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1296D" w14:textId="77777777" w:rsidR="0000362B" w:rsidRPr="0000362B" w:rsidRDefault="0000362B" w:rsidP="0000362B">
      <w:pPr>
        <w:widowControl w:val="0"/>
        <w:adjustRightInd w:val="0"/>
        <w:spacing w:line="240" w:lineRule="auto"/>
        <w:ind w:firstLineChars="200" w:firstLine="720"/>
        <w:rPr>
          <w:rFonts w:ascii="华文行楷" w:eastAsia="华文行楷" w:hAnsi="Times New Roman" w:cs="Times New Roman"/>
          <w:color w:val="auto"/>
          <w:kern w:val="2"/>
          <w:sz w:val="96"/>
          <w:szCs w:val="96"/>
          <w:lang w:eastAsia="zh-CN"/>
        </w:rPr>
      </w:pPr>
      <w:r w:rsidRPr="0000362B">
        <w:rPr>
          <w:rFonts w:ascii="华文行楷" w:eastAsia="华文行楷" w:hAnsi="Times New Roman" w:cs="Times New Roman"/>
          <w:noProof/>
          <w:color w:val="auto"/>
          <w:kern w:val="2"/>
          <w:sz w:val="36"/>
          <w:szCs w:val="36"/>
          <w:lang w:eastAsia="zh-CN"/>
        </w:rPr>
        <w:drawing>
          <wp:anchor distT="0" distB="0" distL="114300" distR="114300" simplePos="0" relativeHeight="251659264" behindDoc="1" locked="0" layoutInCell="1" allowOverlap="1" wp14:anchorId="02D5D9D8" wp14:editId="6112E897">
            <wp:simplePos x="0" y="0"/>
            <wp:positionH relativeFrom="column">
              <wp:posOffset>225425</wp:posOffset>
            </wp:positionH>
            <wp:positionV relativeFrom="margin">
              <wp:posOffset>955040</wp:posOffset>
            </wp:positionV>
            <wp:extent cx="1539875" cy="1514475"/>
            <wp:effectExtent l="0" t="0" r="3175" b="9525"/>
            <wp:wrapTight wrapText="bothSides">
              <wp:wrapPolygon edited="0">
                <wp:start x="0" y="0"/>
                <wp:lineTo x="0" y="21464"/>
                <wp:lineTo x="21377" y="21464"/>
                <wp:lineTo x="21377" y="0"/>
                <wp:lineTo x="0" y="0"/>
              </wp:wrapPolygon>
            </wp:wrapTight>
            <wp:docPr id="109484556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875" cy="1514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EEF830" w14:textId="77777777" w:rsidR="0000362B" w:rsidRPr="0000362B" w:rsidRDefault="0000362B" w:rsidP="0000362B">
      <w:pPr>
        <w:widowControl w:val="0"/>
        <w:adjustRightInd w:val="0"/>
        <w:spacing w:line="240" w:lineRule="auto"/>
        <w:ind w:firstLineChars="100" w:firstLine="960"/>
        <w:rPr>
          <w:rFonts w:ascii="华文行楷" w:eastAsia="华文行楷" w:hAnsi="Times New Roman" w:cs="Times New Roman"/>
          <w:color w:val="auto"/>
          <w:kern w:val="2"/>
          <w:sz w:val="96"/>
          <w:szCs w:val="96"/>
          <w:lang w:eastAsia="zh-CN"/>
        </w:rPr>
      </w:pPr>
      <w:r w:rsidRPr="0000362B">
        <w:rPr>
          <w:rFonts w:ascii="华文行楷" w:eastAsia="华文行楷" w:hAnsi="Times New Roman" w:cs="Times New Roman"/>
          <w:color w:val="auto"/>
          <w:kern w:val="2"/>
          <w:sz w:val="96"/>
          <w:szCs w:val="96"/>
          <w:lang w:eastAsia="zh-CN"/>
        </w:rPr>
        <w:t xml:space="preserve">同济大学 </w:t>
      </w:r>
    </w:p>
    <w:p w14:paraId="62B42F1D" w14:textId="77777777" w:rsidR="0000362B" w:rsidRPr="0000362B" w:rsidRDefault="0000362B" w:rsidP="0000362B">
      <w:pPr>
        <w:widowControl w:val="0"/>
        <w:adjustRightInd w:val="0"/>
        <w:spacing w:line="240" w:lineRule="auto"/>
        <w:ind w:firstLineChars="400" w:firstLine="1440"/>
        <w:rPr>
          <w:rFonts w:ascii="Times New Roman" w:eastAsia="华文行楷" w:hAnsi="Times New Roman" w:cs="Times New Roman"/>
          <w:color w:val="auto"/>
          <w:kern w:val="2"/>
          <w:sz w:val="36"/>
          <w:szCs w:val="44"/>
          <w:lang w:eastAsia="zh-CN"/>
        </w:rPr>
      </w:pPr>
      <w:r w:rsidRPr="0000362B">
        <w:rPr>
          <w:rFonts w:ascii="Times New Roman" w:eastAsia="华文行楷" w:hAnsi="Times New Roman" w:cs="Times New Roman"/>
          <w:color w:val="auto"/>
          <w:kern w:val="2"/>
          <w:sz w:val="36"/>
          <w:szCs w:val="44"/>
          <w:lang w:eastAsia="zh-CN"/>
        </w:rPr>
        <w:t>Tongji University</w:t>
      </w:r>
    </w:p>
    <w:p w14:paraId="35805808" w14:textId="77777777" w:rsidR="0000362B" w:rsidRPr="0000362B" w:rsidRDefault="0000362B" w:rsidP="0000362B">
      <w:pPr>
        <w:widowControl w:val="0"/>
        <w:autoSpaceDE w:val="0"/>
        <w:autoSpaceDN w:val="0"/>
        <w:adjustRightInd w:val="0"/>
        <w:spacing w:line="360" w:lineRule="auto"/>
        <w:ind w:firstLine="0"/>
        <w:rPr>
          <w:rFonts w:ascii="Times New Roman" w:eastAsia="宋体" w:hAnsi="Times New Roman" w:cs="Times New Roman"/>
          <w:b/>
          <w:bCs/>
          <w:color w:val="FF0000"/>
          <w:kern w:val="2"/>
          <w:szCs w:val="21"/>
          <w:lang w:eastAsia="zh-CN"/>
        </w:rPr>
      </w:pPr>
    </w:p>
    <w:p w14:paraId="17BE0559" w14:textId="77777777" w:rsidR="0000362B" w:rsidRPr="0000362B" w:rsidRDefault="0000362B" w:rsidP="0000362B">
      <w:pPr>
        <w:widowControl w:val="0"/>
        <w:autoSpaceDE w:val="0"/>
        <w:autoSpaceDN w:val="0"/>
        <w:adjustRightInd w:val="0"/>
        <w:spacing w:line="360" w:lineRule="auto"/>
        <w:ind w:firstLine="0"/>
        <w:rPr>
          <w:rFonts w:ascii="Times New Roman" w:eastAsia="宋体" w:hAnsi="Times New Roman" w:cs="Times New Roman"/>
          <w:b/>
          <w:bCs/>
          <w:kern w:val="2"/>
          <w:sz w:val="40"/>
          <w:szCs w:val="40"/>
          <w:lang w:eastAsia="zh-CN"/>
        </w:rPr>
      </w:pPr>
    </w:p>
    <w:p w14:paraId="6FDFE405" w14:textId="77777777" w:rsidR="0000362B" w:rsidRPr="0000362B" w:rsidRDefault="0000362B" w:rsidP="0000362B">
      <w:pPr>
        <w:widowControl w:val="0"/>
        <w:autoSpaceDE w:val="0"/>
        <w:autoSpaceDN w:val="0"/>
        <w:adjustRightInd w:val="0"/>
        <w:spacing w:line="240" w:lineRule="auto"/>
        <w:ind w:firstLine="425"/>
        <w:rPr>
          <w:rFonts w:ascii="华文新魏" w:eastAsia="华文新魏" w:hAnsi="华文新魏" w:cs="华文新魏"/>
          <w:b/>
          <w:bCs/>
          <w:kern w:val="2"/>
          <w:sz w:val="96"/>
          <w:szCs w:val="96"/>
          <w:lang w:eastAsia="zh-CN"/>
        </w:rPr>
      </w:pPr>
      <w:r w:rsidRPr="0000362B">
        <w:rPr>
          <w:rFonts w:ascii="华文新魏" w:eastAsia="华文新魏" w:hAnsi="华文新魏" w:cs="华文新魏"/>
          <w:b/>
          <w:bCs/>
          <w:kern w:val="2"/>
          <w:sz w:val="72"/>
          <w:szCs w:val="72"/>
          <w:lang w:eastAsia="zh-CN"/>
        </w:rPr>
        <w:t>《操作系统课程设计》</w:t>
      </w:r>
    </w:p>
    <w:p w14:paraId="7B3B98F6" w14:textId="77777777" w:rsidR="0000362B" w:rsidRPr="0000362B" w:rsidRDefault="0000362B" w:rsidP="0000362B">
      <w:pPr>
        <w:widowControl w:val="0"/>
        <w:autoSpaceDE w:val="0"/>
        <w:autoSpaceDN w:val="0"/>
        <w:adjustRightInd w:val="0"/>
        <w:spacing w:line="240" w:lineRule="auto"/>
        <w:ind w:firstLineChars="401" w:firstLine="2890"/>
        <w:rPr>
          <w:rFonts w:ascii="华文新魏" w:eastAsia="华文新魏" w:hAnsi="华文新魏" w:cs="华文新魏"/>
          <w:b/>
          <w:bCs/>
          <w:kern w:val="2"/>
          <w:sz w:val="96"/>
          <w:szCs w:val="96"/>
          <w:lang w:eastAsia="zh-CN"/>
        </w:rPr>
      </w:pPr>
      <w:r w:rsidRPr="0000362B">
        <w:rPr>
          <w:rFonts w:ascii="华文新魏" w:eastAsia="华文新魏" w:hAnsi="华文新魏" w:cs="华文新魏"/>
          <w:b/>
          <w:bCs/>
          <w:kern w:val="2"/>
          <w:sz w:val="72"/>
          <w:szCs w:val="72"/>
          <w:lang w:eastAsia="zh-CN"/>
        </w:rPr>
        <w:t>项目报告</w:t>
      </w:r>
    </w:p>
    <w:p w14:paraId="38680D07" w14:textId="77777777" w:rsidR="0000362B" w:rsidRPr="0000362B" w:rsidRDefault="0000362B" w:rsidP="0000362B">
      <w:pPr>
        <w:widowControl w:val="0"/>
        <w:autoSpaceDE w:val="0"/>
        <w:autoSpaceDN w:val="0"/>
        <w:adjustRightInd w:val="0"/>
        <w:spacing w:line="360" w:lineRule="auto"/>
        <w:ind w:firstLine="0"/>
        <w:rPr>
          <w:rFonts w:ascii="Times New Roman" w:eastAsia="宋体" w:hAnsi="Times New Roman" w:cs="Times New Roman"/>
          <w:b/>
          <w:bCs/>
          <w:color w:val="FF0000"/>
          <w:kern w:val="2"/>
          <w:szCs w:val="21"/>
          <w:lang w:eastAsia="zh-CN"/>
        </w:rPr>
      </w:pPr>
    </w:p>
    <w:p w14:paraId="0AC8A288" w14:textId="77777777" w:rsidR="0000362B" w:rsidRPr="0000362B" w:rsidRDefault="0000362B" w:rsidP="0000362B">
      <w:pPr>
        <w:widowControl w:val="0"/>
        <w:autoSpaceDE w:val="0"/>
        <w:autoSpaceDN w:val="0"/>
        <w:adjustRightInd w:val="0"/>
        <w:spacing w:line="360" w:lineRule="auto"/>
        <w:ind w:firstLine="0"/>
        <w:rPr>
          <w:rFonts w:ascii="Times New Roman" w:eastAsia="宋体" w:hAnsi="Times New Roman" w:cs="Times New Roman"/>
          <w:b/>
          <w:bCs/>
          <w:color w:val="FF0000"/>
          <w:kern w:val="2"/>
          <w:szCs w:val="21"/>
          <w:lang w:eastAsia="zh-CN"/>
        </w:rPr>
      </w:pPr>
    </w:p>
    <w:p w14:paraId="4E0FFED7" w14:textId="77777777" w:rsidR="0000362B" w:rsidRPr="0000362B" w:rsidRDefault="0000362B" w:rsidP="0000362B">
      <w:pPr>
        <w:widowControl w:val="0"/>
        <w:autoSpaceDE w:val="0"/>
        <w:autoSpaceDN w:val="0"/>
        <w:adjustRightInd w:val="0"/>
        <w:spacing w:line="360" w:lineRule="auto"/>
        <w:ind w:firstLine="0"/>
        <w:rPr>
          <w:rFonts w:ascii="Times New Roman" w:eastAsia="宋体" w:hAnsi="Times New Roman" w:cs="Times New Roman"/>
          <w:b/>
          <w:bCs/>
          <w:color w:val="FF0000"/>
          <w:kern w:val="2"/>
          <w:szCs w:val="21"/>
          <w:lang w:eastAsia="zh-CN"/>
        </w:rPr>
      </w:pPr>
    </w:p>
    <w:p w14:paraId="56B06A3A" w14:textId="3C5BFE5F" w:rsidR="0000362B" w:rsidRPr="0000362B" w:rsidRDefault="0000362B" w:rsidP="0000362B">
      <w:pPr>
        <w:widowControl w:val="0"/>
        <w:autoSpaceDE w:val="0"/>
        <w:autoSpaceDN w:val="0"/>
        <w:adjustRightInd w:val="0"/>
        <w:spacing w:line="360" w:lineRule="auto"/>
        <w:ind w:firstLine="0"/>
        <w:jc w:val="center"/>
        <w:outlineLvl w:val="0"/>
        <w:rPr>
          <w:rFonts w:ascii="华文新魏" w:eastAsia="华文新魏" w:hAnsi="华文新魏" w:cs="华文新魏"/>
          <w:b/>
          <w:bCs/>
          <w:color w:val="auto"/>
          <w:kern w:val="2"/>
          <w:sz w:val="36"/>
          <w:szCs w:val="36"/>
          <w:lang w:eastAsia="zh-CN"/>
        </w:rPr>
      </w:pPr>
      <w:r w:rsidRPr="0000362B">
        <w:rPr>
          <w:rFonts w:ascii="华文新魏" w:eastAsia="华文新魏" w:hAnsi="华文新魏" w:cs="华文新魏"/>
          <w:b/>
          <w:bCs/>
          <w:color w:val="auto"/>
          <w:kern w:val="2"/>
          <w:sz w:val="36"/>
          <w:szCs w:val="36"/>
          <w:lang w:eastAsia="zh-CN"/>
        </w:rPr>
        <w:t xml:space="preserve">  </w:t>
      </w:r>
      <w:bookmarkStart w:id="0" w:name="_Toc2209"/>
      <w:bookmarkStart w:id="1" w:name="_Toc236232025"/>
      <w:r w:rsidRPr="0000362B">
        <w:rPr>
          <w:rFonts w:ascii="华文新魏" w:eastAsia="华文新魏" w:hAnsi="华文新魏" w:cs="华文新魏"/>
          <w:b/>
          <w:bCs/>
          <w:color w:val="auto"/>
          <w:kern w:val="2"/>
          <w:sz w:val="36"/>
          <w:szCs w:val="36"/>
          <w:lang w:eastAsia="zh-CN"/>
        </w:rPr>
        <w:t>报告名称：</w:t>
      </w:r>
      <w:r w:rsidRPr="0000362B">
        <w:rPr>
          <w:rFonts w:ascii="华文新魏" w:eastAsia="华文新魏" w:hAnsi="华文新魏" w:cs="华文新魏"/>
          <w:b/>
          <w:bCs/>
          <w:color w:val="auto"/>
          <w:kern w:val="2"/>
          <w:sz w:val="36"/>
          <w:szCs w:val="36"/>
          <w:u w:val="single"/>
          <w:lang w:eastAsia="zh-CN"/>
        </w:rPr>
        <w:t xml:space="preserve">  </w:t>
      </w:r>
      <w:bookmarkEnd w:id="0"/>
      <w:r w:rsidRPr="0000362B">
        <w:rPr>
          <w:rFonts w:ascii="华文新魏" w:eastAsia="华文新魏" w:hAnsi="华文新魏" w:cs="华文新魏"/>
          <w:b/>
          <w:bCs/>
          <w:color w:val="auto"/>
          <w:kern w:val="2"/>
          <w:sz w:val="36"/>
          <w:szCs w:val="36"/>
          <w:u w:val="single"/>
          <w:lang w:eastAsia="zh-CN"/>
        </w:rPr>
        <w:t>xv6及Labs课程项目</w:t>
      </w:r>
      <w:bookmarkEnd w:id="1"/>
    </w:p>
    <w:p w14:paraId="077009ED" w14:textId="0A3C1F0F" w:rsidR="0000362B" w:rsidRPr="00FD0605" w:rsidRDefault="0000362B" w:rsidP="00FD0605">
      <w:pPr>
        <w:widowControl w:val="0"/>
        <w:autoSpaceDE w:val="0"/>
        <w:autoSpaceDN w:val="0"/>
        <w:adjustRightInd w:val="0"/>
        <w:spacing w:line="360" w:lineRule="auto"/>
        <w:ind w:firstLine="0"/>
        <w:outlineLvl w:val="0"/>
        <w:rPr>
          <w:rFonts w:asciiTheme="minorHAnsi" w:eastAsia="华文新魏" w:hAnsiTheme="minorHAnsi" w:cs="华文新魏"/>
          <w:b/>
          <w:bCs/>
          <w:color w:val="auto"/>
          <w:kern w:val="2"/>
          <w:sz w:val="36"/>
          <w:szCs w:val="36"/>
          <w:u w:val="single"/>
          <w:lang w:eastAsia="zh-CN"/>
        </w:rPr>
      </w:pPr>
      <w:r w:rsidRPr="0000362B">
        <w:rPr>
          <w:rFonts w:ascii="华文新魏" w:eastAsia="华文新魏" w:hAnsi="华文新魏" w:cs="华文新魏"/>
          <w:b/>
          <w:bCs/>
          <w:color w:val="auto"/>
          <w:kern w:val="2"/>
          <w:sz w:val="36"/>
          <w:szCs w:val="36"/>
          <w:lang w:eastAsia="zh-CN"/>
        </w:rPr>
        <w:t xml:space="preserve">            </w:t>
      </w:r>
      <w:bookmarkStart w:id="2" w:name="_Toc16237"/>
      <w:r>
        <w:rPr>
          <w:rFonts w:ascii="华文新魏" w:eastAsia="华文新魏" w:hAnsi="华文新魏" w:cs="华文新魏" w:hint="eastAsia"/>
          <w:b/>
          <w:bCs/>
          <w:color w:val="auto"/>
          <w:kern w:val="2"/>
          <w:sz w:val="36"/>
          <w:szCs w:val="36"/>
          <w:lang w:eastAsia="zh-CN"/>
        </w:rPr>
        <w:t xml:space="preserve">          </w:t>
      </w:r>
      <w:bookmarkStart w:id="3" w:name="_Toc236232026"/>
      <w:r w:rsidRPr="0000362B">
        <w:rPr>
          <w:rFonts w:ascii="华文新魏" w:eastAsia="华文新魏" w:hAnsi="华文新魏" w:cs="华文新魏"/>
          <w:b/>
          <w:bCs/>
          <w:color w:val="auto"/>
          <w:kern w:val="2"/>
          <w:sz w:val="36"/>
          <w:szCs w:val="36"/>
          <w:lang w:eastAsia="zh-CN"/>
        </w:rPr>
        <w:t>班    级：</w:t>
      </w:r>
      <w:r w:rsidRPr="0000362B">
        <w:rPr>
          <w:rFonts w:ascii="华文新魏" w:eastAsia="华文新魏" w:hAnsi="华文新魏" w:cs="华文新魏"/>
          <w:b/>
          <w:bCs/>
          <w:color w:val="auto"/>
          <w:kern w:val="2"/>
          <w:sz w:val="36"/>
          <w:szCs w:val="36"/>
          <w:u w:val="single"/>
          <w:lang w:eastAsia="zh-CN"/>
        </w:rPr>
        <w:t xml:space="preserve">  </w:t>
      </w:r>
      <w:bookmarkEnd w:id="2"/>
      <w:r w:rsidR="00FD0605">
        <w:rPr>
          <w:rFonts w:ascii="华文新魏" w:eastAsia="华文新魏" w:hAnsi="华文新魏" w:cs="华文新魏" w:hint="eastAsia"/>
          <w:b/>
          <w:bCs/>
          <w:color w:val="auto"/>
          <w:kern w:val="2"/>
          <w:sz w:val="36"/>
          <w:szCs w:val="36"/>
          <w:u w:val="single"/>
          <w:lang w:eastAsia="zh-CN"/>
        </w:rPr>
        <w:t xml:space="preserve">       </w:t>
      </w:r>
      <w:r w:rsidR="00FD0605" w:rsidRPr="00FD0605">
        <w:rPr>
          <w:rFonts w:ascii="华文新魏" w:eastAsia="华文新魏" w:hAnsi="华文新魏" w:cs="华文新魏"/>
          <w:b/>
          <w:bCs/>
          <w:color w:val="auto"/>
          <w:kern w:val="2"/>
          <w:sz w:val="36"/>
          <w:szCs w:val="36"/>
          <w:u w:val="single"/>
          <w:lang w:eastAsia="zh-CN"/>
        </w:rPr>
        <w:t>42028702</w:t>
      </w:r>
      <w:bookmarkEnd w:id="3"/>
      <w:r w:rsidR="00FD0605">
        <w:rPr>
          <w:rFonts w:asciiTheme="minorHAnsi" w:eastAsia="华文新魏" w:hAnsiTheme="minorHAnsi" w:cs="华文新魏"/>
          <w:b/>
          <w:bCs/>
          <w:color w:val="auto"/>
          <w:kern w:val="2"/>
          <w:sz w:val="36"/>
          <w:szCs w:val="36"/>
          <w:u w:val="single"/>
          <w:lang w:eastAsia="zh-CN"/>
        </w:rPr>
        <w:t>            </w:t>
      </w:r>
    </w:p>
    <w:p w14:paraId="09E23135" w14:textId="0D7D1C89" w:rsidR="0000362B" w:rsidRPr="0000362B" w:rsidRDefault="0000362B" w:rsidP="0000362B">
      <w:pPr>
        <w:widowControl w:val="0"/>
        <w:autoSpaceDE w:val="0"/>
        <w:autoSpaceDN w:val="0"/>
        <w:adjustRightInd w:val="0"/>
        <w:spacing w:line="360" w:lineRule="auto"/>
        <w:ind w:firstLine="0"/>
        <w:jc w:val="left"/>
        <w:outlineLvl w:val="0"/>
        <w:rPr>
          <w:rFonts w:ascii="华文新魏" w:eastAsia="华文新魏" w:hAnsi="华文新魏" w:cs="华文新魏"/>
          <w:b/>
          <w:bCs/>
          <w:color w:val="auto"/>
          <w:kern w:val="2"/>
          <w:sz w:val="36"/>
          <w:szCs w:val="36"/>
          <w:lang w:eastAsia="zh-CN"/>
        </w:rPr>
      </w:pPr>
      <w:r w:rsidRPr="0000362B">
        <w:rPr>
          <w:rFonts w:ascii="华文新魏" w:eastAsia="华文新魏" w:hAnsi="华文新魏" w:cs="华文新魏"/>
          <w:b/>
          <w:bCs/>
          <w:color w:val="auto"/>
          <w:kern w:val="2"/>
          <w:sz w:val="36"/>
          <w:szCs w:val="36"/>
          <w:lang w:eastAsia="zh-CN"/>
        </w:rPr>
        <w:t xml:space="preserve">            </w:t>
      </w:r>
      <w:bookmarkStart w:id="4" w:name="_Toc27270"/>
      <w:r>
        <w:rPr>
          <w:rFonts w:ascii="华文新魏" w:eastAsia="华文新魏" w:hAnsi="华文新魏" w:cs="华文新魏" w:hint="eastAsia"/>
          <w:b/>
          <w:bCs/>
          <w:color w:val="auto"/>
          <w:kern w:val="2"/>
          <w:sz w:val="36"/>
          <w:szCs w:val="36"/>
          <w:lang w:eastAsia="zh-CN"/>
        </w:rPr>
        <w:t xml:space="preserve">          </w:t>
      </w:r>
      <w:bookmarkStart w:id="5" w:name="_Toc236232027"/>
      <w:r w:rsidRPr="0000362B">
        <w:rPr>
          <w:rFonts w:ascii="华文新魏" w:eastAsia="华文新魏" w:hAnsi="华文新魏" w:cs="华文新魏"/>
          <w:b/>
          <w:bCs/>
          <w:color w:val="auto"/>
          <w:kern w:val="2"/>
          <w:sz w:val="36"/>
          <w:szCs w:val="36"/>
          <w:lang w:eastAsia="zh-CN"/>
        </w:rPr>
        <w:t>学    号：</w:t>
      </w:r>
      <w:r w:rsidRPr="0000362B">
        <w:rPr>
          <w:rFonts w:ascii="华文新魏" w:eastAsia="华文新魏" w:hAnsi="华文新魏" w:cs="华文新魏"/>
          <w:b/>
          <w:bCs/>
          <w:color w:val="auto"/>
          <w:kern w:val="2"/>
          <w:sz w:val="36"/>
          <w:szCs w:val="36"/>
          <w:u w:val="single"/>
          <w:lang w:eastAsia="zh-CN"/>
        </w:rPr>
        <w:t xml:space="preserve">  </w:t>
      </w:r>
      <w:r w:rsidR="00FD0605">
        <w:rPr>
          <w:rFonts w:ascii="华文新魏" w:eastAsia="华文新魏" w:hAnsi="华文新魏" w:cs="华文新魏" w:hint="eastAsia"/>
          <w:b/>
          <w:bCs/>
          <w:color w:val="auto"/>
          <w:kern w:val="2"/>
          <w:sz w:val="36"/>
          <w:szCs w:val="36"/>
          <w:u w:val="single"/>
          <w:lang w:eastAsia="zh-CN"/>
        </w:rPr>
        <w:t xml:space="preserve">       </w:t>
      </w:r>
      <w:r w:rsidRPr="0000362B">
        <w:rPr>
          <w:rFonts w:ascii="华文新魏" w:eastAsia="华文新魏" w:hAnsi="华文新魏" w:cs="华文新魏"/>
          <w:b/>
          <w:bCs/>
          <w:color w:val="auto"/>
          <w:kern w:val="2"/>
          <w:sz w:val="36"/>
          <w:szCs w:val="36"/>
          <w:u w:val="single"/>
          <w:lang w:eastAsia="zh-CN"/>
        </w:rPr>
        <w:t xml:space="preserve"> </w:t>
      </w:r>
      <w:bookmarkEnd w:id="4"/>
      <w:r w:rsidR="00FD0605">
        <w:rPr>
          <w:rFonts w:asciiTheme="minorHAnsi" w:eastAsia="华文新魏" w:hAnsiTheme="minorHAnsi" w:cs="华文新魏"/>
          <w:b/>
          <w:bCs/>
          <w:color w:val="auto"/>
          <w:kern w:val="2"/>
          <w:sz w:val="36"/>
          <w:szCs w:val="36"/>
          <w:u w:val="single"/>
          <w:lang w:eastAsia="zh-CN"/>
        </w:rPr>
        <w:t>  </w:t>
      </w:r>
      <w:r w:rsidR="00FD0605">
        <w:rPr>
          <w:rFonts w:ascii="华文新魏" w:eastAsia="华文新魏" w:hAnsi="华文新魏" w:cs="华文新魏" w:hint="eastAsia"/>
          <w:b/>
          <w:bCs/>
          <w:color w:val="auto"/>
          <w:kern w:val="2"/>
          <w:sz w:val="36"/>
          <w:szCs w:val="36"/>
          <w:u w:val="single"/>
          <w:lang w:eastAsia="zh-CN"/>
        </w:rPr>
        <w:t>2351510</w:t>
      </w:r>
      <w:bookmarkEnd w:id="5"/>
      <w:r w:rsidR="00FD0605">
        <w:rPr>
          <w:rFonts w:asciiTheme="minorHAnsi" w:eastAsia="华文新魏" w:hAnsiTheme="minorHAnsi" w:cs="华文新魏"/>
          <w:b/>
          <w:bCs/>
          <w:color w:val="auto"/>
          <w:kern w:val="2"/>
          <w:sz w:val="36"/>
          <w:szCs w:val="36"/>
          <w:u w:val="single"/>
          <w:lang w:eastAsia="zh-CN"/>
        </w:rPr>
        <w:t>             </w:t>
      </w:r>
    </w:p>
    <w:p w14:paraId="458674CD" w14:textId="0D22DCCB" w:rsidR="0000362B" w:rsidRPr="0000362B" w:rsidRDefault="0000362B" w:rsidP="0000362B">
      <w:pPr>
        <w:widowControl w:val="0"/>
        <w:autoSpaceDE w:val="0"/>
        <w:autoSpaceDN w:val="0"/>
        <w:adjustRightInd w:val="0"/>
        <w:spacing w:line="360" w:lineRule="auto"/>
        <w:ind w:firstLine="0"/>
        <w:jc w:val="left"/>
        <w:rPr>
          <w:rFonts w:ascii="华文新魏" w:eastAsia="华文新魏" w:hAnsi="华文新魏" w:cs="华文新魏"/>
          <w:b/>
          <w:bCs/>
          <w:color w:val="auto"/>
          <w:kern w:val="2"/>
          <w:sz w:val="36"/>
          <w:szCs w:val="36"/>
          <w:u w:val="single"/>
          <w:lang w:eastAsia="zh-CN"/>
        </w:rPr>
      </w:pPr>
      <w:r w:rsidRPr="0000362B">
        <w:rPr>
          <w:rFonts w:ascii="华文新魏" w:eastAsia="华文新魏" w:hAnsi="华文新魏" w:cs="华文新魏"/>
          <w:b/>
          <w:bCs/>
          <w:color w:val="auto"/>
          <w:kern w:val="2"/>
          <w:sz w:val="36"/>
          <w:szCs w:val="36"/>
          <w:lang w:eastAsia="zh-CN"/>
        </w:rPr>
        <w:t xml:space="preserve">            </w:t>
      </w:r>
      <w:r>
        <w:rPr>
          <w:rFonts w:ascii="华文新魏" w:eastAsia="华文新魏" w:hAnsi="华文新魏" w:cs="华文新魏" w:hint="eastAsia"/>
          <w:b/>
          <w:bCs/>
          <w:color w:val="auto"/>
          <w:kern w:val="2"/>
          <w:sz w:val="36"/>
          <w:szCs w:val="36"/>
          <w:lang w:eastAsia="zh-CN"/>
        </w:rPr>
        <w:t xml:space="preserve">          </w:t>
      </w:r>
      <w:r w:rsidRPr="0000362B">
        <w:rPr>
          <w:rFonts w:ascii="华文新魏" w:eastAsia="华文新魏" w:hAnsi="华文新魏" w:cs="华文新魏"/>
          <w:b/>
          <w:bCs/>
          <w:color w:val="auto"/>
          <w:kern w:val="2"/>
          <w:sz w:val="36"/>
          <w:szCs w:val="36"/>
          <w:lang w:eastAsia="zh-CN"/>
        </w:rPr>
        <w:t>姓    名：</w:t>
      </w:r>
      <w:r w:rsidRPr="0000362B">
        <w:rPr>
          <w:rFonts w:ascii="华文新魏" w:eastAsia="华文新魏" w:hAnsi="华文新魏" w:cs="华文新魏"/>
          <w:b/>
          <w:bCs/>
          <w:color w:val="auto"/>
          <w:kern w:val="2"/>
          <w:sz w:val="36"/>
          <w:szCs w:val="36"/>
          <w:u w:val="single"/>
          <w:lang w:eastAsia="zh-CN"/>
        </w:rPr>
        <w:t xml:space="preserve">   </w:t>
      </w:r>
      <w:r w:rsidR="00FD0605">
        <w:rPr>
          <w:rFonts w:ascii="华文新魏" w:eastAsia="华文新魏" w:hAnsi="华文新魏" w:cs="华文新魏" w:hint="eastAsia"/>
          <w:b/>
          <w:bCs/>
          <w:color w:val="auto"/>
          <w:kern w:val="2"/>
          <w:sz w:val="36"/>
          <w:szCs w:val="36"/>
          <w:u w:val="single"/>
          <w:lang w:eastAsia="zh-CN"/>
        </w:rPr>
        <w:t xml:space="preserve">  </w:t>
      </w:r>
      <w:r w:rsidRPr="0000362B">
        <w:rPr>
          <w:rFonts w:ascii="华文新魏" w:eastAsia="华文新魏" w:hAnsi="华文新魏" w:cs="华文新魏"/>
          <w:b/>
          <w:bCs/>
          <w:color w:val="auto"/>
          <w:kern w:val="2"/>
          <w:sz w:val="36"/>
          <w:szCs w:val="36"/>
          <w:u w:val="single"/>
          <w:lang w:eastAsia="zh-CN"/>
        </w:rPr>
        <w:t xml:space="preserve"> </w:t>
      </w:r>
      <w:r w:rsidR="00FD0605">
        <w:rPr>
          <w:rFonts w:ascii="华文新魏" w:eastAsia="华文新魏" w:hAnsi="华文新魏" w:cs="华文新魏" w:hint="eastAsia"/>
          <w:b/>
          <w:bCs/>
          <w:color w:val="auto"/>
          <w:kern w:val="2"/>
          <w:sz w:val="36"/>
          <w:szCs w:val="36"/>
          <w:u w:val="single"/>
          <w:lang w:eastAsia="zh-CN"/>
        </w:rPr>
        <w:t xml:space="preserve">     </w:t>
      </w:r>
      <w:proofErr w:type="gramStart"/>
      <w:r>
        <w:rPr>
          <w:rFonts w:ascii="华文新魏" w:eastAsia="华文新魏" w:hAnsi="华文新魏" w:cs="华文新魏" w:hint="eastAsia"/>
          <w:b/>
          <w:bCs/>
          <w:color w:val="auto"/>
          <w:kern w:val="2"/>
          <w:sz w:val="36"/>
          <w:szCs w:val="36"/>
          <w:u w:val="single"/>
          <w:lang w:eastAsia="zh-CN"/>
        </w:rPr>
        <w:t>薛</w:t>
      </w:r>
      <w:proofErr w:type="gramEnd"/>
      <w:r>
        <w:rPr>
          <w:rFonts w:ascii="华文新魏" w:eastAsia="华文新魏" w:hAnsi="华文新魏" w:cs="华文新魏" w:hint="eastAsia"/>
          <w:b/>
          <w:bCs/>
          <w:color w:val="auto"/>
          <w:kern w:val="2"/>
          <w:sz w:val="36"/>
          <w:szCs w:val="36"/>
          <w:u w:val="single"/>
          <w:lang w:eastAsia="zh-CN"/>
        </w:rPr>
        <w:t>飞扬</w:t>
      </w:r>
      <w:r w:rsidR="00FD0605">
        <w:rPr>
          <w:rFonts w:asciiTheme="minorHAnsi" w:eastAsia="华文新魏" w:hAnsiTheme="minorHAnsi" w:cs="华文新魏"/>
          <w:b/>
          <w:bCs/>
          <w:color w:val="auto"/>
          <w:kern w:val="2"/>
          <w:sz w:val="36"/>
          <w:szCs w:val="36"/>
          <w:u w:val="single"/>
          <w:lang w:eastAsia="zh-CN"/>
        </w:rPr>
        <w:t>                 </w:t>
      </w:r>
    </w:p>
    <w:p w14:paraId="523BBF4D" w14:textId="667DD47D" w:rsidR="0000362B" w:rsidRPr="0000362B" w:rsidRDefault="0000362B" w:rsidP="0000362B">
      <w:pPr>
        <w:widowControl w:val="0"/>
        <w:autoSpaceDE w:val="0"/>
        <w:autoSpaceDN w:val="0"/>
        <w:adjustRightInd w:val="0"/>
        <w:spacing w:line="360" w:lineRule="auto"/>
        <w:ind w:firstLineChars="483" w:firstLine="1741"/>
        <w:rPr>
          <w:rFonts w:ascii="华文新魏" w:eastAsia="华文新魏" w:hAnsi="华文新魏" w:cs="华文新魏"/>
          <w:b/>
          <w:bCs/>
          <w:color w:val="auto"/>
          <w:kern w:val="2"/>
          <w:sz w:val="36"/>
          <w:szCs w:val="36"/>
          <w:u w:val="single"/>
          <w:lang w:eastAsia="zh-CN"/>
        </w:rPr>
      </w:pPr>
      <w:r w:rsidRPr="0000362B">
        <w:rPr>
          <w:rFonts w:ascii="华文新魏" w:eastAsia="华文新魏" w:hAnsi="华文新魏" w:cs="华文新魏"/>
          <w:b/>
          <w:bCs/>
          <w:color w:val="auto"/>
          <w:kern w:val="2"/>
          <w:sz w:val="36"/>
          <w:szCs w:val="36"/>
          <w:lang w:eastAsia="zh-CN"/>
        </w:rPr>
        <w:t>指导老师：</w:t>
      </w:r>
      <w:r w:rsidRPr="0000362B">
        <w:rPr>
          <w:rFonts w:ascii="华文新魏" w:eastAsia="华文新魏" w:hAnsi="华文新魏" w:cs="华文新魏"/>
          <w:b/>
          <w:bCs/>
          <w:color w:val="auto"/>
          <w:kern w:val="2"/>
          <w:sz w:val="36"/>
          <w:szCs w:val="36"/>
          <w:u w:val="single"/>
          <w:lang w:eastAsia="zh-CN"/>
        </w:rPr>
        <w:t xml:space="preserve">  </w:t>
      </w:r>
      <w:r w:rsidR="00FD0605">
        <w:rPr>
          <w:rFonts w:ascii="华文新魏" w:eastAsia="华文新魏" w:hAnsi="华文新魏" w:cs="华文新魏" w:hint="eastAsia"/>
          <w:b/>
          <w:bCs/>
          <w:color w:val="auto"/>
          <w:kern w:val="2"/>
          <w:sz w:val="36"/>
          <w:szCs w:val="36"/>
          <w:u w:val="single"/>
          <w:lang w:eastAsia="zh-CN"/>
        </w:rPr>
        <w:t xml:space="preserve">       </w:t>
      </w:r>
      <w:r w:rsidRPr="0000362B">
        <w:rPr>
          <w:rFonts w:ascii="华文新魏" w:eastAsia="华文新魏" w:hAnsi="华文新魏" w:cs="华文新魏"/>
          <w:b/>
          <w:bCs/>
          <w:color w:val="auto"/>
          <w:kern w:val="2"/>
          <w:sz w:val="36"/>
          <w:szCs w:val="36"/>
          <w:u w:val="single"/>
          <w:lang w:eastAsia="zh-CN"/>
        </w:rPr>
        <w:t>王冬青</w:t>
      </w:r>
      <w:r w:rsidR="00FD0605">
        <w:rPr>
          <w:rFonts w:asciiTheme="minorHAnsi" w:eastAsia="华文新魏" w:hAnsiTheme="minorHAnsi" w:cs="华文新魏"/>
          <w:b/>
          <w:bCs/>
          <w:color w:val="auto"/>
          <w:kern w:val="2"/>
          <w:sz w:val="36"/>
          <w:szCs w:val="36"/>
          <w:u w:val="single"/>
          <w:lang w:eastAsia="zh-CN"/>
        </w:rPr>
        <w:t>                 </w:t>
      </w:r>
    </w:p>
    <w:p w14:paraId="5926DD37" w14:textId="77777777" w:rsidR="0000362B" w:rsidRPr="0000362B" w:rsidRDefault="0000362B" w:rsidP="0000362B">
      <w:pPr>
        <w:widowControl w:val="0"/>
        <w:autoSpaceDE w:val="0"/>
        <w:autoSpaceDN w:val="0"/>
        <w:adjustRightInd w:val="0"/>
        <w:spacing w:line="360" w:lineRule="auto"/>
        <w:ind w:firstLine="0"/>
        <w:jc w:val="left"/>
        <w:outlineLvl w:val="0"/>
        <w:rPr>
          <w:rFonts w:ascii="华文新魏" w:eastAsia="华文新魏" w:hAnsi="华文新魏" w:cs="华文新魏"/>
          <w:b/>
          <w:bCs/>
          <w:color w:val="auto"/>
          <w:kern w:val="2"/>
          <w:sz w:val="36"/>
          <w:szCs w:val="36"/>
          <w:u w:val="single"/>
          <w:lang w:eastAsia="zh-CN"/>
        </w:rPr>
      </w:pPr>
      <w:r w:rsidRPr="0000362B">
        <w:rPr>
          <w:rFonts w:ascii="华文新魏" w:eastAsia="华文新魏" w:hAnsi="华文新魏" w:cs="华文新魏"/>
          <w:b/>
          <w:bCs/>
          <w:color w:val="auto"/>
          <w:kern w:val="2"/>
          <w:sz w:val="36"/>
          <w:szCs w:val="36"/>
          <w:lang w:eastAsia="zh-CN"/>
        </w:rPr>
        <w:t xml:space="preserve">            </w:t>
      </w:r>
    </w:p>
    <w:p w14:paraId="43016491" w14:textId="77777777" w:rsidR="0000362B" w:rsidRPr="0000362B" w:rsidRDefault="0000362B" w:rsidP="0000362B">
      <w:pPr>
        <w:widowControl w:val="0"/>
        <w:adjustRightInd w:val="0"/>
        <w:spacing w:line="240" w:lineRule="auto"/>
        <w:ind w:firstLine="425"/>
        <w:rPr>
          <w:rFonts w:ascii="Times New Roman" w:eastAsia="宋体" w:hAnsi="Times New Roman" w:cs="Times New Roman"/>
          <w:color w:val="auto"/>
          <w:kern w:val="2"/>
          <w:szCs w:val="21"/>
          <w:lang w:eastAsia="zh-CN"/>
        </w:rPr>
      </w:pPr>
    </w:p>
    <w:p w14:paraId="277BE37F" w14:textId="77777777" w:rsidR="0000362B" w:rsidRDefault="0000362B" w:rsidP="0000362B">
      <w:pPr>
        <w:widowControl w:val="0"/>
        <w:adjustRightInd w:val="0"/>
        <w:spacing w:line="240" w:lineRule="auto"/>
        <w:ind w:firstLine="425"/>
        <w:rPr>
          <w:rFonts w:ascii="Times New Roman" w:eastAsia="宋体" w:hAnsi="Times New Roman" w:cs="Times New Roman"/>
          <w:color w:val="auto"/>
          <w:kern w:val="2"/>
          <w:szCs w:val="21"/>
          <w:lang w:eastAsia="zh-CN"/>
        </w:rPr>
      </w:pPr>
    </w:p>
    <w:p w14:paraId="3F91739C" w14:textId="77777777" w:rsidR="0000362B" w:rsidRDefault="0000362B" w:rsidP="0000362B">
      <w:pPr>
        <w:widowControl w:val="0"/>
        <w:adjustRightInd w:val="0"/>
        <w:spacing w:line="240" w:lineRule="auto"/>
        <w:ind w:firstLine="425"/>
        <w:rPr>
          <w:rFonts w:ascii="Times New Roman" w:eastAsia="宋体" w:hAnsi="Times New Roman" w:cs="Times New Roman"/>
          <w:color w:val="auto"/>
          <w:kern w:val="2"/>
          <w:szCs w:val="21"/>
          <w:lang w:eastAsia="zh-CN"/>
        </w:rPr>
      </w:pPr>
    </w:p>
    <w:p w14:paraId="32E72AE3" w14:textId="77777777" w:rsidR="0000362B" w:rsidRPr="0000362B" w:rsidRDefault="0000362B" w:rsidP="0000362B">
      <w:pPr>
        <w:widowControl w:val="0"/>
        <w:adjustRightInd w:val="0"/>
        <w:spacing w:line="240" w:lineRule="auto"/>
        <w:ind w:firstLine="425"/>
        <w:rPr>
          <w:rFonts w:ascii="Times New Roman" w:eastAsia="宋体" w:hAnsi="Times New Roman" w:cs="Times New Roman"/>
          <w:color w:val="auto"/>
          <w:kern w:val="2"/>
          <w:szCs w:val="21"/>
          <w:lang w:eastAsia="zh-CN"/>
        </w:rPr>
      </w:pPr>
    </w:p>
    <w:p w14:paraId="65D4F80E" w14:textId="363D16C4" w:rsidR="0000362B" w:rsidRPr="0000362B" w:rsidRDefault="0000362B" w:rsidP="0000362B">
      <w:pPr>
        <w:widowControl w:val="0"/>
        <w:adjustRightInd w:val="0"/>
        <w:spacing w:line="240" w:lineRule="auto"/>
        <w:ind w:firstLine="425"/>
        <w:rPr>
          <w:rFonts w:ascii="Times New Roman" w:eastAsia="宋体" w:hAnsi="Times New Roman" w:cs="Times New Roman"/>
          <w:color w:val="auto"/>
          <w:kern w:val="2"/>
          <w:szCs w:val="21"/>
          <w:lang w:eastAsia="zh-CN"/>
        </w:rPr>
      </w:pPr>
      <w:r>
        <w:rPr>
          <w:rFonts w:ascii="Times New Roman" w:eastAsia="宋体" w:hAnsi="Times New Roman" w:cs="Times New Roman"/>
          <w:color w:val="auto"/>
          <w:kern w:val="2"/>
          <w:szCs w:val="21"/>
          <w:lang w:eastAsia="zh-CN"/>
        </w:rPr>
        <w:br w:type="page"/>
      </w:r>
    </w:p>
    <w:sdt>
      <w:sdtPr>
        <w:rPr>
          <w:lang w:val="zh-CN" w:eastAsia="zh-CN"/>
        </w:rPr>
        <w:id w:val="-69351017"/>
        <w:docPartObj>
          <w:docPartGallery w:val="Table of Contents"/>
          <w:docPartUnique/>
        </w:docPartObj>
      </w:sdtPr>
      <w:sdtEndPr>
        <w:rPr>
          <w:rFonts w:ascii="Noto Serif CJK SC" w:eastAsia="Noto Serif CJK SC" w:hAnsi="Noto Serif CJK SC" w:cstheme="minorBidi"/>
          <w:sz w:val="21"/>
          <w:szCs w:val="22"/>
          <w:lang w:eastAsia="en-US"/>
        </w:rPr>
      </w:sdtEndPr>
      <w:sdtContent>
        <w:p w14:paraId="3A2927E7" w14:textId="634F8D5F" w:rsidR="005F13D4" w:rsidRPr="005F13D4" w:rsidRDefault="005F13D4" w:rsidP="005F13D4">
          <w:pPr>
            <w:pStyle w:val="TOC"/>
            <w:jc w:val="center"/>
            <w:rPr>
              <w:rFonts w:ascii="黑体" w:eastAsia="黑体" w:hAnsi="黑体"/>
            </w:rPr>
          </w:pPr>
          <w:r w:rsidRPr="005F13D4">
            <w:rPr>
              <w:rFonts w:ascii="黑体" w:eastAsia="黑体" w:hAnsi="黑体"/>
              <w:lang w:val="zh-CN" w:eastAsia="zh-CN"/>
            </w:rPr>
            <w:t>目</w:t>
          </w:r>
          <w:r w:rsidRPr="005F13D4">
            <w:rPr>
              <w:rFonts w:ascii="黑体" w:eastAsia="黑体" w:hAnsi="黑体" w:cs="微软雅黑" w:hint="eastAsia"/>
              <w:lang w:val="zh-CN" w:eastAsia="zh-CN"/>
            </w:rPr>
            <w:t>录</w:t>
          </w:r>
        </w:p>
        <w:p w14:paraId="6D4102BA" w14:textId="010D7107" w:rsidR="005F13D4" w:rsidRDefault="005F13D4" w:rsidP="005F13D4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232028" w:history="1">
            <w:r w:rsidRPr="00843118">
              <w:rPr>
                <w:rStyle w:val="aff9"/>
                <w:rFonts w:ascii="Times New Roman" w:eastAsia="宋体" w:hAnsi="Times New Roman"/>
                <w:noProof/>
              </w:rPr>
              <w:t>Lab0:Envir</w:t>
            </w:r>
            <w:r w:rsidRPr="00843118">
              <w:rPr>
                <w:rStyle w:val="aff9"/>
                <w:rFonts w:ascii="Times New Roman" w:eastAsia="宋体" w:hAnsi="Times New Roman"/>
                <w:noProof/>
              </w:rPr>
              <w:t>o</w:t>
            </w:r>
            <w:r w:rsidRPr="00843118">
              <w:rPr>
                <w:rStyle w:val="aff9"/>
                <w:rFonts w:ascii="Times New Roman" w:eastAsia="宋体" w:hAnsi="Times New Roman"/>
                <w:noProof/>
              </w:rPr>
              <w:t>nment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_Toc236232028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27FD9" w14:textId="2B7DC382" w:rsidR="005F13D4" w:rsidRDefault="005F13D4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232029" w:history="1">
            <w:r w:rsidRPr="00843118">
              <w:rPr>
                <w:rStyle w:val="aff9"/>
                <w:rFonts w:ascii="Times New Roman" w:eastAsia="宋体" w:hAnsi="Times New Roman"/>
                <w:noProof/>
              </w:rPr>
              <w:t>Lab1:Utilities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_Toc236232029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F965A" w14:textId="3E85F552" w:rsidR="005F13D4" w:rsidRDefault="005F13D4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232030" w:history="1">
            <w:r w:rsidRPr="00843118">
              <w:rPr>
                <w:rStyle w:val="aff9"/>
                <w:rFonts w:ascii="Times New Roman" w:eastAsia="宋体" w:hAnsi="Times New Roman"/>
                <w:noProof/>
                <w:lang w:eastAsia="zh-CN"/>
              </w:rPr>
              <w:t>Boot xv6 (easy)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_Toc236232030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7D18A" w14:textId="77D75707" w:rsidR="005F13D4" w:rsidRDefault="005F13D4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232031" w:history="1">
            <w:r w:rsidRPr="00843118">
              <w:rPr>
                <w:rStyle w:val="aff9"/>
                <w:rFonts w:ascii="Times New Roman" w:eastAsia="宋体" w:hAnsi="Times New Roman"/>
                <w:noProof/>
                <w:lang w:eastAsia="zh-CN"/>
              </w:rPr>
              <w:t>sleep (easy)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_Toc236232031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E629D" w14:textId="7E04629D" w:rsidR="005F13D4" w:rsidRDefault="005F13D4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232032" w:history="1">
            <w:r w:rsidRPr="00843118">
              <w:rPr>
                <w:rStyle w:val="aff9"/>
                <w:rFonts w:ascii="Times New Roman" w:eastAsia="宋体" w:hAnsi="Times New Roman"/>
                <w:noProof/>
              </w:rPr>
              <w:t>pingpong (easy)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_Toc236232032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A05D0" w14:textId="30A8820B" w:rsidR="005F13D4" w:rsidRDefault="005F13D4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232033" w:history="1">
            <w:r w:rsidRPr="00843118">
              <w:rPr>
                <w:rStyle w:val="aff9"/>
                <w:rFonts w:ascii="Times New Roman" w:eastAsia="宋体" w:hAnsi="Times New Roman"/>
                <w:noProof/>
                <w:lang w:eastAsia="zh-CN"/>
              </w:rPr>
              <w:t>primes (moderate)/(hard)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_Toc236232033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DE22B" w14:textId="2C6E6823" w:rsidR="005F13D4" w:rsidRDefault="005F13D4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232034" w:history="1">
            <w:r w:rsidRPr="00843118">
              <w:rPr>
                <w:rStyle w:val="aff9"/>
                <w:rFonts w:ascii="Times New Roman" w:eastAsia="宋体" w:hAnsi="Times New Roman"/>
                <w:noProof/>
                <w:lang w:eastAsia="zh-CN"/>
              </w:rPr>
              <w:t>find (moderate)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_Toc236232034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A4ACA" w14:textId="1B9771F6" w:rsidR="005F13D4" w:rsidRDefault="005F13D4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232035" w:history="1">
            <w:r w:rsidRPr="00843118">
              <w:rPr>
                <w:rStyle w:val="aff9"/>
                <w:rFonts w:ascii="Times New Roman" w:eastAsia="宋体" w:hAnsi="Times New Roman"/>
                <w:noProof/>
                <w:lang w:eastAsia="zh-CN"/>
              </w:rPr>
              <w:t>xargs (moderate)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_Toc236232035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3DF93" w14:textId="21CBB7A6" w:rsidR="005F13D4" w:rsidRDefault="005F13D4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232036" w:history="1">
            <w:r w:rsidRPr="00843118">
              <w:rPr>
                <w:rStyle w:val="aff9"/>
                <w:rFonts w:ascii="Times New Roman" w:eastAsia="宋体" w:hAnsi="Times New Roman"/>
                <w:noProof/>
              </w:rPr>
              <w:t>Lab2:System Calls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_Toc236232036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51372" w14:textId="04A53557" w:rsidR="005F13D4" w:rsidRDefault="005F13D4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232037" w:history="1">
            <w:r w:rsidRPr="00843118">
              <w:rPr>
                <w:rStyle w:val="aff9"/>
                <w:rFonts w:ascii="Times New Roman" w:eastAsia="宋体" w:hAnsi="Times New Roman"/>
                <w:noProof/>
              </w:rPr>
              <w:t>System call tracing (moderate)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_Toc236232037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7DECB" w14:textId="6D7D66BD" w:rsidR="005F13D4" w:rsidRDefault="005F13D4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232038" w:history="1">
            <w:r w:rsidRPr="00843118">
              <w:rPr>
                <w:rStyle w:val="aff9"/>
                <w:rFonts w:ascii="Times New Roman" w:eastAsia="宋体" w:hAnsi="Times New Roman"/>
                <w:noProof/>
              </w:rPr>
              <w:t>Sysinfo (moderate)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_Toc236232038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AFE8B" w14:textId="4025BB35" w:rsidR="005F13D4" w:rsidRDefault="005F13D4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232039" w:history="1">
            <w:r w:rsidRPr="00843118">
              <w:rPr>
                <w:rStyle w:val="aff9"/>
                <w:rFonts w:ascii="Times New Roman" w:eastAsia="宋体" w:hAnsi="Times New Roman"/>
                <w:noProof/>
              </w:rPr>
              <w:t>Lab3:Page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_Toc236232039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3EA73" w14:textId="475D6625" w:rsidR="005F13D4" w:rsidRDefault="005F13D4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232040" w:history="1">
            <w:r w:rsidRPr="00843118">
              <w:rPr>
                <w:rStyle w:val="aff9"/>
                <w:rFonts w:ascii="Times New Roman" w:eastAsia="宋体" w:hAnsi="Times New Roman"/>
                <w:noProof/>
              </w:rPr>
              <w:t>Print a page table (easy)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_Toc236232040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5E9FD" w14:textId="455897F3" w:rsidR="005F13D4" w:rsidRDefault="005F13D4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232041" w:history="1">
            <w:r w:rsidRPr="00843118">
              <w:rPr>
                <w:rStyle w:val="aff9"/>
                <w:rFonts w:ascii="Times New Roman" w:eastAsia="宋体" w:hAnsi="Times New Roman"/>
                <w:noProof/>
              </w:rPr>
              <w:t>A kernel page table per process (hard)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_Toc236232041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E48D5" w14:textId="4CD6CD90" w:rsidR="005F13D4" w:rsidRDefault="005F13D4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232042" w:history="1">
            <w:r w:rsidRPr="00843118">
              <w:rPr>
                <w:rStyle w:val="aff9"/>
                <w:rFonts w:ascii="Times New Roman" w:eastAsia="宋体" w:hAnsi="Times New Roman"/>
                <w:noProof/>
                <w:lang w:eastAsia="zh-CN"/>
              </w:rPr>
              <w:t>Simplify copyin/copyinstr (hard)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_Toc236232042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CD685" w14:textId="73412E4C" w:rsidR="005F13D4" w:rsidRDefault="005F13D4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232043" w:history="1">
            <w:r w:rsidRPr="00843118">
              <w:rPr>
                <w:rStyle w:val="aff9"/>
                <w:rFonts w:ascii="Times New Roman" w:eastAsia="宋体" w:hAnsi="Times New Roman"/>
                <w:noProof/>
              </w:rPr>
              <w:t>Lab4:Traps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_Toc236232043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E5634" w14:textId="00BA93DE" w:rsidR="005F13D4" w:rsidRDefault="005F13D4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232044" w:history="1">
            <w:r w:rsidRPr="00843118">
              <w:rPr>
                <w:rStyle w:val="aff9"/>
                <w:rFonts w:ascii="Times New Roman" w:eastAsia="宋体" w:hAnsi="Times New Roman"/>
                <w:noProof/>
              </w:rPr>
              <w:t>RISC-V assembly (easy)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_Toc236232044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DD0F9" w14:textId="487CE41F" w:rsidR="005F13D4" w:rsidRDefault="005F13D4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232045" w:history="1">
            <w:r w:rsidRPr="00843118">
              <w:rPr>
                <w:rStyle w:val="aff9"/>
                <w:rFonts w:ascii="Times New Roman" w:eastAsia="宋体" w:hAnsi="Times New Roman"/>
                <w:noProof/>
                <w:lang w:eastAsia="zh-CN"/>
              </w:rPr>
              <w:t>Backtrace (moderate)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_Toc236232045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6B041" w14:textId="43E98B2C" w:rsidR="005F13D4" w:rsidRDefault="005F13D4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232046" w:history="1">
            <w:r w:rsidRPr="00843118">
              <w:rPr>
                <w:rStyle w:val="aff9"/>
                <w:rFonts w:ascii="Times New Roman" w:eastAsia="宋体" w:hAnsi="Times New Roman"/>
                <w:noProof/>
              </w:rPr>
              <w:t>Alarm (hard)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_Toc236232046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4989D" w14:textId="4408C277" w:rsidR="005F13D4" w:rsidRDefault="005F13D4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232047" w:history="1">
            <w:r w:rsidRPr="00843118">
              <w:rPr>
                <w:rStyle w:val="aff9"/>
                <w:rFonts w:ascii="Times New Roman" w:eastAsia="宋体" w:hAnsi="Times New Roman"/>
                <w:noProof/>
              </w:rPr>
              <w:t>Lab5:Lazy allocation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_Toc236232047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F8133" w14:textId="254ED1EF" w:rsidR="005F13D4" w:rsidRDefault="005F13D4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232048" w:history="1">
            <w:r w:rsidRPr="00843118">
              <w:rPr>
                <w:rStyle w:val="aff9"/>
                <w:rFonts w:ascii="Times New Roman" w:eastAsia="宋体" w:hAnsi="Times New Roman"/>
                <w:noProof/>
              </w:rPr>
              <w:t>Eliminate allocation from sbrk() (easy)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_Toc236232048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C43EA" w14:textId="1D3F7D74" w:rsidR="005F13D4" w:rsidRDefault="005F13D4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232049" w:history="1">
            <w:r w:rsidRPr="00843118">
              <w:rPr>
                <w:rStyle w:val="aff9"/>
                <w:rFonts w:ascii="Times New Roman" w:eastAsia="宋体" w:hAnsi="Times New Roman"/>
                <w:noProof/>
              </w:rPr>
              <w:t>Lazy allocation (moderate)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_Toc236232049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63F4D" w14:textId="05F33DD5" w:rsidR="005F13D4" w:rsidRDefault="005F13D4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232050" w:history="1">
            <w:r w:rsidRPr="00843118">
              <w:rPr>
                <w:rStyle w:val="aff9"/>
                <w:rFonts w:ascii="Times New Roman" w:eastAsia="宋体" w:hAnsi="Times New Roman"/>
                <w:noProof/>
              </w:rPr>
              <w:t>Lazytests and Usertests (moderate)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_Toc236232050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737E6" w14:textId="5CB2B00A" w:rsidR="005F13D4" w:rsidRDefault="005F13D4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232051" w:history="1">
            <w:r w:rsidRPr="00843118">
              <w:rPr>
                <w:rStyle w:val="aff9"/>
                <w:rFonts w:ascii="Times New Roman" w:eastAsia="宋体" w:hAnsi="Times New Roman"/>
                <w:noProof/>
              </w:rPr>
              <w:t>Lab6:Copy-on-Write Fork for xv6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_Toc236232051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864F8" w14:textId="179BD80B" w:rsidR="005F13D4" w:rsidRDefault="005F13D4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232052" w:history="1">
            <w:r w:rsidRPr="00843118">
              <w:rPr>
                <w:rStyle w:val="aff9"/>
                <w:rFonts w:ascii="Times New Roman" w:eastAsia="宋体" w:hAnsi="Times New Roman"/>
                <w:noProof/>
              </w:rPr>
              <w:t>Implement copy-on write(hard)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_Toc236232052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66604" w14:textId="4FE7260F" w:rsidR="005F13D4" w:rsidRDefault="005F13D4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232053" w:history="1">
            <w:r w:rsidRPr="00843118">
              <w:rPr>
                <w:rStyle w:val="aff9"/>
                <w:rFonts w:ascii="Times New Roman" w:eastAsia="宋体" w:hAnsi="Times New Roman"/>
                <w:noProof/>
              </w:rPr>
              <w:t>Lab7:Multithreading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_Toc236232053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4A52E" w14:textId="6DB4B272" w:rsidR="005F13D4" w:rsidRDefault="005F13D4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232054" w:history="1">
            <w:r w:rsidRPr="00843118">
              <w:rPr>
                <w:rStyle w:val="aff9"/>
                <w:rFonts w:ascii="Times New Roman" w:eastAsia="宋体" w:hAnsi="Times New Roman"/>
                <w:noProof/>
              </w:rPr>
              <w:t>Uthread: switching between threads (moderate)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_Toc236232054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1CE1E" w14:textId="418E83C5" w:rsidR="005F13D4" w:rsidRDefault="005F13D4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232055" w:history="1">
            <w:r w:rsidRPr="00843118">
              <w:rPr>
                <w:rStyle w:val="aff9"/>
                <w:rFonts w:ascii="Times New Roman" w:eastAsia="宋体" w:hAnsi="Times New Roman"/>
                <w:noProof/>
                <w:lang w:eastAsia="zh-CN"/>
              </w:rPr>
              <w:t>Using threads (moderate)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_Toc236232055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D5121" w14:textId="30C95EDC" w:rsidR="005F13D4" w:rsidRDefault="005F13D4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232056" w:history="1">
            <w:r w:rsidRPr="00843118">
              <w:rPr>
                <w:rStyle w:val="aff9"/>
                <w:rFonts w:ascii="Times New Roman" w:eastAsia="宋体" w:hAnsi="Times New Roman"/>
                <w:noProof/>
              </w:rPr>
              <w:t>Barrier(moderate)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_Toc236232056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E3F1F" w14:textId="5F8445F9" w:rsidR="005F13D4" w:rsidRDefault="005F13D4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232057" w:history="1">
            <w:r w:rsidRPr="00843118">
              <w:rPr>
                <w:rStyle w:val="aff9"/>
                <w:rFonts w:ascii="Times New Roman" w:eastAsia="宋体" w:hAnsi="Times New Roman"/>
                <w:noProof/>
              </w:rPr>
              <w:t>Lab8:Locks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_Toc236232057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863D4" w14:textId="0F10C785" w:rsidR="005F13D4" w:rsidRDefault="005F13D4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232058" w:history="1">
            <w:r w:rsidRPr="00843118">
              <w:rPr>
                <w:rStyle w:val="aff9"/>
                <w:rFonts w:ascii="Times New Roman" w:eastAsia="宋体" w:hAnsi="Times New Roman"/>
                <w:noProof/>
              </w:rPr>
              <w:t>Memory allocator (moderate)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_Toc236232058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A6E24" w14:textId="7C25CEE2" w:rsidR="005F13D4" w:rsidRDefault="005F13D4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232059" w:history="1">
            <w:r w:rsidRPr="00843118">
              <w:rPr>
                <w:rStyle w:val="aff9"/>
                <w:rFonts w:ascii="Times New Roman" w:eastAsia="宋体" w:hAnsi="Times New Roman"/>
                <w:noProof/>
                <w:lang w:eastAsia="zh-CN"/>
              </w:rPr>
              <w:t>Buffer cache (hard)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_Toc236232059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048C7" w14:textId="03CF71FC" w:rsidR="005F13D4" w:rsidRDefault="005F13D4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232060" w:history="1">
            <w:r w:rsidRPr="00843118">
              <w:rPr>
                <w:rStyle w:val="aff9"/>
                <w:rFonts w:ascii="Times New Roman" w:eastAsia="宋体" w:hAnsi="Times New Roman"/>
                <w:noProof/>
              </w:rPr>
              <w:t>Lab9:File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_Toc236232060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4AAC5" w14:textId="6DA7485B" w:rsidR="005F13D4" w:rsidRDefault="005F13D4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232061" w:history="1">
            <w:r w:rsidRPr="00843118">
              <w:rPr>
                <w:rStyle w:val="aff9"/>
                <w:rFonts w:ascii="Times New Roman" w:eastAsia="宋体" w:hAnsi="Times New Roman"/>
                <w:noProof/>
                <w:lang w:eastAsia="zh-CN"/>
              </w:rPr>
              <w:t>Large files (moderate)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_Toc236232061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83569" w14:textId="38F6F531" w:rsidR="005F13D4" w:rsidRDefault="005F13D4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232062" w:history="1">
            <w:r w:rsidRPr="00843118">
              <w:rPr>
                <w:rStyle w:val="aff9"/>
                <w:rFonts w:ascii="Times New Roman" w:eastAsia="宋体" w:hAnsi="Times New Roman"/>
                <w:noProof/>
              </w:rPr>
              <w:t>Symbolic links (moderate)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_Toc236232062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5E1ED" w14:textId="496BA508" w:rsidR="005F13D4" w:rsidRDefault="005F13D4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232063" w:history="1">
            <w:r w:rsidRPr="00843118">
              <w:rPr>
                <w:rStyle w:val="aff9"/>
                <w:rFonts w:ascii="Times New Roman" w:eastAsia="宋体" w:hAnsi="Times New Roman"/>
                <w:noProof/>
              </w:rPr>
              <w:t>Lab10:Mmap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_Toc236232063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90055" w14:textId="4146F8B1" w:rsidR="005F13D4" w:rsidRDefault="005F13D4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232064" w:history="1">
            <w:r w:rsidRPr="00843118">
              <w:rPr>
                <w:rStyle w:val="aff9"/>
                <w:rFonts w:ascii="Times New Roman" w:eastAsia="宋体" w:hAnsi="Times New Roman"/>
                <w:noProof/>
              </w:rPr>
              <w:t>mmap (hard)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_Toc236232064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EC8C5" w14:textId="00033CA6" w:rsidR="005F13D4" w:rsidRDefault="005F13D4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232065" w:history="1">
            <w:r w:rsidRPr="00843118">
              <w:rPr>
                <w:rStyle w:val="aff9"/>
                <w:rFonts w:ascii="Times New Roman" w:eastAsia="宋体" w:hAnsi="Times New Roman"/>
                <w:noProof/>
              </w:rPr>
              <w:t>Lab11:Networking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_Toc236232065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90C33" w14:textId="352E90B1" w:rsidR="005F13D4" w:rsidRDefault="005F13D4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232066" w:history="1">
            <w:r w:rsidRPr="00843118">
              <w:rPr>
                <w:rStyle w:val="aff9"/>
                <w:rFonts w:ascii="Times New Roman" w:eastAsia="宋体" w:hAnsi="Times New Roman"/>
                <w:noProof/>
                <w:lang w:eastAsia="zh-CN"/>
              </w:rPr>
              <w:t>Your Job (hard)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_Toc236232066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C9857" w14:textId="5671B592" w:rsidR="005F13D4" w:rsidRDefault="005F13D4">
          <w:r>
            <w:rPr>
              <w:b/>
              <w:bCs/>
              <w:lang w:val="zh-CN"/>
            </w:rPr>
            <w:fldChar w:fldCharType="end"/>
          </w:r>
        </w:p>
      </w:sdtContent>
    </w:sdt>
    <w:p w14:paraId="76D1A58C" w14:textId="77777777" w:rsidR="008F3315" w:rsidRDefault="00000000">
      <w:pPr>
        <w:pStyle w:val="1"/>
        <w:pageBreakBefore/>
      </w:pPr>
      <w:bookmarkStart w:id="6" w:name="_Toc234664416"/>
      <w:bookmarkStart w:id="7" w:name="_Toc236232028"/>
      <w:r>
        <w:rPr>
          <w:rFonts w:ascii="Times New Roman" w:eastAsia="宋体" w:hAnsi="Times New Roman"/>
        </w:rPr>
        <w:lastRenderedPageBreak/>
        <w:t>Lab</w:t>
      </w:r>
      <w:proofErr w:type="gramStart"/>
      <w:r>
        <w:rPr>
          <w:rFonts w:ascii="Times New Roman" w:eastAsia="宋体" w:hAnsi="Times New Roman"/>
        </w:rPr>
        <w:t>0:Environment</w:t>
      </w:r>
      <w:proofErr w:type="gramEnd"/>
      <w:r>
        <w:rPr>
          <w:rFonts w:ascii="Times New Roman" w:eastAsia="宋体" w:hAnsi="Times New Roman"/>
        </w:rPr>
        <w:t xml:space="preserve"> Setup</w:t>
      </w:r>
      <w:bookmarkEnd w:id="6"/>
      <w:bookmarkEnd w:id="7"/>
    </w:p>
    <w:p w14:paraId="63C8F32E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[实验目的与要求]</w:t>
      </w:r>
    </w:p>
    <w:p w14:paraId="2F260759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本实验主要目标是建立一套能够稳定复现 MIT 6.S081 Fall 2020 xv6-riscv 的本机开发环境。环境除能够编译通过外，还需要能完成内核启动、用户程序装入、自动评分、GDB 调试以及不同实验分支的隔离验证。</w:t>
      </w:r>
    </w:p>
    <w:p w14:paraId="60F4C0CA" w14:textId="77777777" w:rsidR="00AA0E8E" w:rsidRDefault="00000000">
      <w:pPr>
        <w:spacing w:after="80" w:line="360" w:lineRule="auto"/>
        <w:ind w:firstLine="420"/>
      </w:pPr>
      <w:proofErr w:type="spellStart"/>
      <w:r>
        <w:rPr>
          <w:rFonts w:ascii="Noto Sans CJK SC" w:eastAsia="Noto Sans CJK SC" w:hAnsi="Noto Sans CJK SC"/>
        </w:rPr>
        <w:t>要求在</w:t>
      </w:r>
      <w:proofErr w:type="spellEnd"/>
      <w:r>
        <w:rPr>
          <w:rFonts w:ascii="Noto Sans CJK SC" w:eastAsia="Noto Sans CJK SC" w:hAnsi="Noto Sans CJK SC"/>
        </w:rPr>
        <w:t xml:space="preserve"> Windows 11 </w:t>
      </w:r>
      <w:proofErr w:type="spellStart"/>
      <w:r>
        <w:rPr>
          <w:rFonts w:ascii="Noto Sans CJK SC" w:eastAsia="Noto Sans CJK SC" w:hAnsi="Noto Sans CJK SC"/>
        </w:rPr>
        <w:t>上使用</w:t>
      </w:r>
      <w:proofErr w:type="spellEnd"/>
      <w:r>
        <w:rPr>
          <w:rFonts w:ascii="Noto Sans CJK SC" w:eastAsia="Noto Sans CJK SC" w:hAnsi="Noto Sans CJK SC"/>
        </w:rPr>
        <w:t xml:space="preserve"> WSL2 与 Ubuntu 24.04 LTS，安装 RISC-V 交叉编译器、binutils、QEMU、gdb-multiarch、Git、Python 和常用构建工具；所有高频编译与 QEMU 运行放在 WSL2 的 Linux 文件系统中，避免跨文件系统 I/O 和权限差异影响评分。</w:t>
      </w:r>
    </w:p>
    <w:p w14:paraId="2894EEF5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由于 MIT 2020 starter tree 早于当前 GCC、binutils 和 QEMU，兼容修改必须严格限定在编译诊断、链接入口和特权级访问权限三处，不能混入任何实验算法。每个 Lab 使用独立 sol-* 分支，并从固定提交重新克隆到干净目录执行 make clean 与 make grade，以证明结果不依赖工作区残留文件。</w:t>
      </w:r>
    </w:p>
    <w:p w14:paraId="74A00438" w14:textId="77777777" w:rsidR="008F3315" w:rsidRDefault="00000000">
      <w:pPr>
        <w:keepNext/>
        <w:spacing w:before="160" w:after="80"/>
        <w:ind w:firstLine="0"/>
        <w:jc w:val="left"/>
      </w:pPr>
      <w:r>
        <w:rPr>
          <w:rFonts w:ascii="Noto Sans CJK SC" w:eastAsia="Noto Sans CJK SC" w:hAnsi="Noto Sans CJK SC"/>
          <w:b/>
        </w:rPr>
        <w:t>[</w:t>
      </w:r>
      <w:proofErr w:type="spellStart"/>
      <w:r>
        <w:rPr>
          <w:rFonts w:ascii="Noto Sans CJK SC" w:eastAsia="Noto Sans CJK SC" w:hAnsi="Noto Sans CJK SC"/>
          <w:b/>
        </w:rPr>
        <w:t>实验内容与过程</w:t>
      </w:r>
      <w:proofErr w:type="spellEnd"/>
      <w:r>
        <w:rPr>
          <w:rFonts w:ascii="Noto Sans CJK SC" w:eastAsia="Noto Sans CJK SC" w:hAnsi="Noto Sans CJK SC"/>
          <w:b/>
        </w:rPr>
        <w:t>]</w:t>
      </w:r>
    </w:p>
    <w:p w14:paraId="39CEC2AB" w14:textId="77777777" w:rsidR="00AA0E8E" w:rsidRDefault="00000000">
      <w:pPr>
        <w:spacing w:after="80" w:line="360" w:lineRule="auto"/>
        <w:ind w:firstLine="0"/>
        <w:rPr>
          <w:lang w:eastAsia="zh-CN"/>
        </w:rPr>
      </w:pPr>
      <w:r>
        <w:rPr>
          <w:rFonts w:ascii="Noto Sans CJK SC" w:eastAsia="Noto Sans CJK SC" w:hAnsi="Noto Sans CJK SC"/>
        </w:rPr>
        <w:t>步骤1：</w:t>
      </w:r>
      <w:proofErr w:type="gramStart"/>
      <w:r>
        <w:rPr>
          <w:rFonts w:ascii="Noto Sans CJK SC" w:eastAsia="Noto Sans CJK SC" w:hAnsi="Noto Sans CJK SC"/>
        </w:rPr>
        <w:t>在“</w:t>
      </w:r>
      <w:proofErr w:type="gramEnd"/>
      <w:r>
        <w:rPr>
          <w:rFonts w:ascii="Noto Sans CJK SC" w:eastAsia="Noto Sans CJK SC" w:hAnsi="Noto Sans CJK SC"/>
        </w:rPr>
        <w:t xml:space="preserve">启用或关闭 Windows </w:t>
      </w:r>
      <w:proofErr w:type="gramStart"/>
      <w:r>
        <w:rPr>
          <w:rFonts w:ascii="Noto Sans CJK SC" w:eastAsia="Noto Sans CJK SC" w:hAnsi="Noto Sans CJK SC"/>
        </w:rPr>
        <w:t>功能”中启用适用于</w:t>
      </w:r>
      <w:proofErr w:type="gramEnd"/>
      <w:r>
        <w:rPr>
          <w:rFonts w:ascii="Noto Sans CJK SC" w:eastAsia="Noto Sans CJK SC" w:hAnsi="Noto Sans CJK SC"/>
        </w:rPr>
        <w:t xml:space="preserve"> Linux 的 Windows 子系统和虚拟机平台，执行 wsl --set-default-version 2 后安装 Ubuntu 24.04 LTS。</w:t>
      </w:r>
      <w:r>
        <w:rPr>
          <w:rFonts w:ascii="Noto Sans CJK SC" w:eastAsia="Noto Sans CJK SC" w:hAnsi="Noto Sans CJK SC"/>
          <w:lang w:eastAsia="zh-CN"/>
        </w:rPr>
        <w:t xml:space="preserve">使用 </w:t>
      </w:r>
      <w:proofErr w:type="spellStart"/>
      <w:r>
        <w:rPr>
          <w:rFonts w:ascii="Noto Sans CJK SC" w:eastAsia="Noto Sans CJK SC" w:hAnsi="Noto Sans CJK SC"/>
          <w:lang w:eastAsia="zh-CN"/>
        </w:rPr>
        <w:t>wsl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-l -v 确认发行版的 VERSION 为 2。</w:t>
      </w:r>
    </w:p>
    <w:p w14:paraId="4C0EEA5E" w14:textId="77777777" w:rsidR="00AA0E8E" w:rsidRDefault="00000000">
      <w:pPr>
        <w:spacing w:after="80" w:line="360" w:lineRule="auto"/>
        <w:ind w:firstLine="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步骤2：更新软件源并一次性安装交叉编译、模拟、调试和评分依赖。安装完成后分别执行 riscv64-unknown-elf-gcc --version、qemu-system-riscv64 --version、</w:t>
      </w:r>
      <w:proofErr w:type="spellStart"/>
      <w:r>
        <w:rPr>
          <w:rFonts w:ascii="Noto Sans CJK SC" w:eastAsia="Noto Sans CJK SC" w:hAnsi="Noto Sans CJK SC"/>
          <w:lang w:eastAsia="zh-CN"/>
        </w:rPr>
        <w:t>gdb-multiarch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--version 与 git --version，确认命令来自 WSL 内部且架构正确。</w:t>
      </w:r>
    </w:p>
    <w:p w14:paraId="73420697" w14:textId="77777777" w:rsidR="00AA0E8E" w:rsidRDefault="00000000">
      <w:pPr>
        <w:spacing w:after="80" w:line="360" w:lineRule="auto"/>
        <w:ind w:firstLine="0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相关完整代码（环境安装命令）：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8306"/>
      </w:tblGrid>
      <w:tr w:rsidR="00AA0E8E" w14:paraId="14405BAC" w14:textId="77777777">
        <w:trPr>
          <w:jc w:val="center"/>
        </w:trPr>
        <w:tc>
          <w:tcPr>
            <w:tcW w:w="830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03C504" w14:textId="77777777" w:rsidR="00AA0E8E" w:rsidRDefault="00000000">
            <w:pPr>
              <w:spacing w:line="240" w:lineRule="auto"/>
            </w:pPr>
            <w:proofErr w:type="spellStart"/>
            <w:r>
              <w:rPr>
                <w:rFonts w:ascii="Noto Sans Mono CJK SC" w:eastAsia="Noto Sans Mono CJK SC" w:hAnsi="Noto Sans Mono CJK SC"/>
                <w:sz w:val="15"/>
              </w:rPr>
              <w:t>sudo</w:t>
            </w:r>
            <w:proofErr w:type="spellEnd"/>
            <w:r>
              <w:rPr>
                <w:rFonts w:ascii="Noto Sans Mono CJK SC" w:eastAsia="Noto Sans Mono CJK SC" w:hAnsi="Noto Sans Mono CJK SC"/>
                <w:sz w:val="15"/>
              </w:rPr>
              <w:t xml:space="preserve"> apt update</w:t>
            </w:r>
          </w:p>
          <w:p w14:paraId="76AA158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sudo apt install -y git build-essential gdb-multiarch qemu-system-misc \</w:t>
            </w:r>
          </w:p>
          <w:p w14:paraId="7608A52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gcc-riscv64-linux-gnu binutils-riscv64-linux-gnu \</w:t>
            </w:r>
          </w:p>
          <w:p w14:paraId="44B56D9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gcc-riscv64-unknown-elf binutils-riscv64-unknown-elf \</w:t>
            </w:r>
          </w:p>
          <w:p w14:paraId="7F3AF7C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python3 python3-pip python-is-python3</w:t>
            </w:r>
          </w:p>
        </w:tc>
      </w:tr>
    </w:tbl>
    <w:p w14:paraId="040988F7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>步骤3：检查 /etc/os-release、uname -a 和各工具版本，并把版本信息保存为环境核验记录。构建目录放在 WSL2 ext4 文件系统中，避免 /mnt/c 或 /mnt/e 下的元数据转换和杀毒扫描造成不稳定延迟。</w:t>
      </w:r>
    </w:p>
    <w:p w14:paraId="7CD81709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>步骤4：按 README 中的分支矩阵使用 sol-util、sol-syscall、sol-pgtbl、sol-traps、sol-lazy、sol-cow、sol-thread、sol-lock、sol-fs、sol-mmap 和 sol-net。每次验证使用独立 GDBPORT；网络实验还分配独立 SERVERPORT 与 FWDPORT。</w:t>
      </w:r>
    </w:p>
    <w:p w14:paraId="08F8B407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  <w:b/>
        </w:rPr>
        <w:t>相关完整代码（干净克隆复验流程）：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8306"/>
      </w:tblGrid>
      <w:tr w:rsidR="00AA0E8E" w14:paraId="21CC23F0" w14:textId="77777777">
        <w:trPr>
          <w:jc w:val="center"/>
        </w:trPr>
        <w:tc>
          <w:tcPr>
            <w:tcW w:w="830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1F187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rm -rf /home/xv6/verify/LAB</w:t>
            </w:r>
          </w:p>
          <w:p w14:paraId="6BFAF96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git clone -b sol-LAB /mnt/e/xv6/xv6-labs-2020 /home/xv6/verify/LAB</w:t>
            </w:r>
          </w:p>
          <w:p w14:paraId="163ED2A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lastRenderedPageBreak/>
              <w:t>cd /home/xv6/verify/LAB</w:t>
            </w:r>
          </w:p>
          <w:p w14:paraId="0323988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make clean</w:t>
            </w:r>
          </w:p>
          <w:p w14:paraId="07A00AD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make GDBPORT=UNIQUE_PORT grade</w:t>
            </w:r>
          </w:p>
        </w:tc>
      </w:tr>
    </w:tbl>
    <w:p w14:paraId="2F8B6C25" w14:textId="77777777" w:rsidR="00AA0E8E" w:rsidRDefault="00000000">
      <w:pPr>
        <w:spacing w:after="80" w:line="360" w:lineRule="auto"/>
        <w:ind w:firstLine="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步骤5：应用三项仅与新版工具</w:t>
      </w:r>
      <w:proofErr w:type="gramStart"/>
      <w:r>
        <w:rPr>
          <w:rFonts w:ascii="Noto Sans CJK SC" w:eastAsia="Noto Sans CJK SC" w:hAnsi="Noto Sans CJK SC"/>
          <w:lang w:eastAsia="zh-CN"/>
        </w:rPr>
        <w:t>链有关</w:t>
      </w:r>
      <w:proofErr w:type="gramEnd"/>
      <w:r>
        <w:rPr>
          <w:rFonts w:ascii="Noto Sans CJK SC" w:eastAsia="Noto Sans CJK SC" w:hAnsi="Noto Sans CJK SC"/>
          <w:lang w:eastAsia="zh-CN"/>
        </w:rPr>
        <w:t>的兼容改动。相关完整代码如下，所有 solution 分支均保持同一实现。</w:t>
      </w:r>
    </w:p>
    <w:p w14:paraId="12C09A5A" w14:textId="77777777" w:rsidR="00AA0E8E" w:rsidRDefault="00000000">
      <w:pPr>
        <w:spacing w:after="80" w:line="360" w:lineRule="auto"/>
        <w:ind w:firstLine="0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相关完整代码（</w:t>
      </w:r>
      <w:proofErr w:type="spellStart"/>
      <w:r>
        <w:rPr>
          <w:rFonts w:ascii="Noto Sans CJK SC" w:eastAsia="Noto Sans CJK SC" w:hAnsi="Noto Sans CJK SC"/>
          <w:b/>
          <w:lang w:eastAsia="zh-CN"/>
        </w:rPr>
        <w:t>Makefile</w:t>
      </w:r>
      <w:proofErr w:type="spellEnd"/>
      <w:r>
        <w:rPr>
          <w:rFonts w:ascii="Noto Sans CJK SC" w:eastAsia="Noto Sans CJK SC" w:hAnsi="Noto Sans CJK SC"/>
          <w:b/>
          <w:lang w:eastAsia="zh-CN"/>
        </w:rPr>
        <w:t>、kernel/</w:t>
      </w:r>
      <w:proofErr w:type="spellStart"/>
      <w:r>
        <w:rPr>
          <w:rFonts w:ascii="Noto Sans CJK SC" w:eastAsia="Noto Sans CJK SC" w:hAnsi="Noto Sans CJK SC"/>
          <w:b/>
          <w:lang w:eastAsia="zh-CN"/>
        </w:rPr>
        <w:t>entry.S</w:t>
      </w:r>
      <w:proofErr w:type="spellEnd"/>
      <w:r>
        <w:rPr>
          <w:rFonts w:ascii="Noto Sans CJK SC" w:eastAsia="Noto Sans CJK SC" w:hAnsi="Noto Sans CJK SC"/>
          <w:b/>
          <w:lang w:eastAsia="zh-CN"/>
        </w:rPr>
        <w:t>、kernel/</w:t>
      </w:r>
      <w:proofErr w:type="spellStart"/>
      <w:r>
        <w:rPr>
          <w:rFonts w:ascii="Noto Sans CJK SC" w:eastAsia="Noto Sans CJK SC" w:hAnsi="Noto Sans CJK SC"/>
          <w:b/>
          <w:lang w:eastAsia="zh-CN"/>
        </w:rPr>
        <w:t>riscv.h</w:t>
      </w:r>
      <w:proofErr w:type="spellEnd"/>
      <w:r>
        <w:rPr>
          <w:rFonts w:ascii="Noto Sans CJK SC" w:eastAsia="Noto Sans CJK SC" w:hAnsi="Noto Sans CJK SC"/>
          <w:b/>
          <w:lang w:eastAsia="zh-CN"/>
        </w:rPr>
        <w:t>、kernel/</w:t>
      </w:r>
      <w:proofErr w:type="spellStart"/>
      <w:r>
        <w:rPr>
          <w:rFonts w:ascii="Noto Sans CJK SC" w:eastAsia="Noto Sans CJK SC" w:hAnsi="Noto Sans CJK SC"/>
          <w:b/>
          <w:lang w:eastAsia="zh-CN"/>
        </w:rPr>
        <w:t>start.c</w:t>
      </w:r>
      <w:proofErr w:type="spellEnd"/>
      <w:r>
        <w:rPr>
          <w:rFonts w:ascii="Noto Sans CJK SC" w:eastAsia="Noto Sans CJK SC" w:hAnsi="Noto Sans CJK SC"/>
          <w:b/>
          <w:lang w:eastAsia="zh-CN"/>
        </w:rPr>
        <w:t>）：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8306"/>
      </w:tblGrid>
      <w:tr w:rsidR="00AA0E8E" w14:paraId="000D42D3" w14:textId="77777777">
        <w:trPr>
          <w:jc w:val="center"/>
        </w:trPr>
        <w:tc>
          <w:tcPr>
            <w:tcW w:w="830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EE34C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# </w:t>
            </w:r>
            <w:proofErr w:type="spellStart"/>
            <w:r>
              <w:rPr>
                <w:rFonts w:ascii="Noto Sans Mono CJK SC" w:eastAsia="Noto Sans Mono CJK SC" w:hAnsi="Noto Sans Mono CJK SC"/>
                <w:sz w:val="15"/>
              </w:rPr>
              <w:t>Makefile：仅抑制新版</w:t>
            </w:r>
            <w:proofErr w:type="spellEnd"/>
            <w:r>
              <w:rPr>
                <w:rFonts w:ascii="Noto Sans Mono CJK SC" w:eastAsia="Noto Sans Mono CJK SC" w:hAnsi="Noto Sans Mono CJK SC"/>
                <w:sz w:val="15"/>
              </w:rPr>
              <w:t xml:space="preserve"> GCC 对 xv6 shell 有意递归的误报</w:t>
            </w:r>
          </w:p>
          <w:p w14:paraId="2A6C138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CFLAGS += -Wno-infinite-recursion</w:t>
            </w:r>
          </w:p>
          <w:p w14:paraId="0F35A74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185E37D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# kernel/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entry.S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：显式导出链接入口</w:t>
            </w:r>
          </w:p>
          <w:p w14:paraId="7191701C" w14:textId="77777777" w:rsidR="00AA0E8E" w:rsidRDefault="00000000">
            <w:pPr>
              <w:spacing w:line="240" w:lineRule="auto"/>
            </w:pP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.section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.text</w:t>
            </w:r>
          </w:p>
          <w:p w14:paraId="7386D66C" w14:textId="77777777" w:rsidR="00AA0E8E" w:rsidRDefault="00000000">
            <w:pPr>
              <w:spacing w:line="240" w:lineRule="auto"/>
            </w:pP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.globl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_entry</w:t>
            </w:r>
          </w:p>
          <w:p w14:paraId="16DCD337" w14:textId="77777777" w:rsidR="00AA0E8E" w:rsidRDefault="00000000">
            <w:pPr>
              <w:spacing w:line="240" w:lineRule="auto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>_entry:</w:t>
            </w:r>
          </w:p>
          <w:p w14:paraId="309FA0B3" w14:textId="77777777" w:rsidR="00AA0E8E" w:rsidRDefault="00000000">
            <w:pPr>
              <w:spacing w:line="240" w:lineRule="auto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 xml:space="preserve">    # 原有启动汇编保持不变</w:t>
            </w:r>
          </w:p>
          <w:p w14:paraId="76E4C3F2" w14:textId="77777777" w:rsidR="00AA0E8E" w:rsidRDefault="00000000">
            <w:pPr>
              <w:spacing w:line="240" w:lineRule="auto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 xml:space="preserve"> </w:t>
            </w:r>
          </w:p>
          <w:p w14:paraId="413E21B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/* kernel/</w:t>
            </w:r>
            <w:proofErr w:type="spellStart"/>
            <w:r>
              <w:rPr>
                <w:rFonts w:ascii="Noto Sans Mono CJK SC" w:eastAsia="Noto Sans Mono CJK SC" w:hAnsi="Noto Sans Mono CJK SC"/>
                <w:sz w:val="15"/>
              </w:rPr>
              <w:t>riscv.h：PMP</w:t>
            </w:r>
            <w:proofErr w:type="spellEnd"/>
            <w:r>
              <w:rPr>
                <w:rFonts w:ascii="Noto Sans Mono CJK SC" w:eastAsia="Noto Sans Mono CJK SC" w:hAnsi="Noto Sans Mono CJK SC"/>
                <w:sz w:val="15"/>
              </w:rPr>
              <w:t xml:space="preserve"> CSR </w:t>
            </w:r>
            <w:proofErr w:type="spellStart"/>
            <w:r>
              <w:rPr>
                <w:rFonts w:ascii="Noto Sans Mono CJK SC" w:eastAsia="Noto Sans Mono CJK SC" w:hAnsi="Noto Sans Mono CJK SC"/>
                <w:sz w:val="15"/>
              </w:rPr>
              <w:t>写入辅助函数</w:t>
            </w:r>
            <w:proofErr w:type="spellEnd"/>
            <w:r>
              <w:rPr>
                <w:rFonts w:ascii="Noto Sans Mono CJK SC" w:eastAsia="Noto Sans Mono CJK SC" w:hAnsi="Noto Sans Mono CJK SC"/>
                <w:sz w:val="15"/>
              </w:rPr>
              <w:t xml:space="preserve"> */</w:t>
            </w:r>
          </w:p>
          <w:p w14:paraId="07A0144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static inline void</w:t>
            </w:r>
          </w:p>
          <w:p w14:paraId="233643A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w_pmpcfg0(uint64 x)</w:t>
            </w:r>
          </w:p>
          <w:p w14:paraId="73CF2EE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6E47DCD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asm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volatile(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"csrw pmpcfg0, %0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" :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: "r" (x));</w:t>
            </w:r>
          </w:p>
          <w:p w14:paraId="55F0EEE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170A5EC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03E1BA2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static inline void</w:t>
            </w:r>
          </w:p>
          <w:p w14:paraId="05AE375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w_pmpaddr0(uint64 x)</w:t>
            </w:r>
          </w:p>
          <w:p w14:paraId="078CE22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42CD208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asm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volatile(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"csrw pmpaddr0, %0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" :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: "r" (x));</w:t>
            </w:r>
          </w:p>
          <w:p w14:paraId="5265A88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20FEC91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69762C5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/* kernel/start.c：mret 进入 S-mode 前开放物理内存访问 */</w:t>
            </w:r>
          </w:p>
          <w:p w14:paraId="7590A28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w_pmpaddr0(0x3fffffffffffffull);</w:t>
            </w:r>
          </w:p>
          <w:p w14:paraId="48B9195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w_pmpcfg0(0xf);</w:t>
            </w:r>
          </w:p>
        </w:tc>
      </w:tr>
    </w:tbl>
    <w:p w14:paraId="17C93893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[实验结果及分析]</w:t>
      </w:r>
    </w:p>
    <w:p w14:paraId="1D8C216B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环境核验记录显示：Ubuntu 24.04.4 LTS、WSL2 Linux 6.6.87.2、RISC-V GCC 13.2.0、QEMU 8.2.2、GDB 15.1 和 Git 2.43.0 均可正常调用。make qemu 能加载 kernel/kernel 与 fs.img，三个 hart 启动后由 init 创建 shell。</w:t>
      </w:r>
    </w:p>
    <w:p w14:paraId="23EAC7FB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三项兼容修改分别解决编译期、链接期和运行期问题，并未改变系统调用、虚拟内存、文件系统或设备驱动逻辑。后续 11 </w:t>
      </w:r>
      <w:proofErr w:type="gramStart"/>
      <w:r>
        <w:rPr>
          <w:rFonts w:ascii="Noto Sans CJK SC" w:eastAsia="Noto Sans CJK SC" w:hAnsi="Noto Sans CJK SC"/>
          <w:lang w:eastAsia="zh-CN"/>
        </w:rPr>
        <w:t>个</w:t>
      </w:r>
      <w:proofErr w:type="gramEnd"/>
      <w:r>
        <w:rPr>
          <w:rFonts w:ascii="Noto Sans CJK SC" w:eastAsia="Noto Sans CJK SC" w:hAnsi="Noto Sans CJK SC"/>
          <w:lang w:eastAsia="zh-CN"/>
        </w:rPr>
        <w:t>分支均在同一环境中从 make clean 开始评分，并在干净克隆中复验，各实验测试均通过，实验功能达到课程要求。</w:t>
      </w:r>
    </w:p>
    <w:p w14:paraId="01069BBD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使用独立端口后，多次并行运行 QEMU 和 grader 不再互相占用调试端口；把工作区和验证目录分开，也能及时发现 </w:t>
      </w:r>
      <w:proofErr w:type="spellStart"/>
      <w:r>
        <w:rPr>
          <w:rFonts w:ascii="Noto Sans CJK SC" w:eastAsia="Noto Sans CJK SC" w:hAnsi="Noto Sans CJK SC"/>
          <w:lang w:eastAsia="zh-CN"/>
        </w:rPr>
        <w:t>Makefile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未重建 </w:t>
      </w:r>
      <w:proofErr w:type="spellStart"/>
      <w:r>
        <w:rPr>
          <w:rFonts w:ascii="Noto Sans CJK SC" w:eastAsia="Noto Sans CJK SC" w:hAnsi="Noto Sans CJK SC"/>
          <w:lang w:eastAsia="zh-CN"/>
        </w:rPr>
        <w:t>fs.img</w:t>
      </w:r>
      <w:proofErr w:type="spellEnd"/>
      <w:r>
        <w:rPr>
          <w:rFonts w:ascii="Noto Sans CJK SC" w:eastAsia="Noto Sans CJK SC" w:hAnsi="Noto Sans CJK SC"/>
          <w:lang w:eastAsia="zh-CN"/>
        </w:rPr>
        <w:t>、</w:t>
      </w:r>
      <w:proofErr w:type="gramStart"/>
      <w:r>
        <w:rPr>
          <w:rFonts w:ascii="Noto Sans CJK SC" w:eastAsia="Noto Sans CJK SC" w:hAnsi="Noto Sans CJK SC"/>
          <w:lang w:eastAsia="zh-CN"/>
        </w:rPr>
        <w:t>旧对象</w:t>
      </w:r>
      <w:proofErr w:type="gramEnd"/>
      <w:r>
        <w:rPr>
          <w:rFonts w:ascii="Noto Sans CJK SC" w:eastAsia="Noto Sans CJK SC" w:hAnsi="Noto Sans CJK SC"/>
          <w:lang w:eastAsia="zh-CN"/>
        </w:rPr>
        <w:t>文件污染等非源码问题。</w:t>
      </w:r>
    </w:p>
    <w:p w14:paraId="759153EF" w14:textId="77777777" w:rsidR="008F3315" w:rsidRDefault="00000000">
      <w:pPr>
        <w:spacing w:before="10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3E27179" wp14:editId="012813F7">
            <wp:extent cx="5274000" cy="3118045"/>
            <wp:effectExtent l="0" t="0" r="0" b="0"/>
            <wp:docPr id="1" name="Picture 1" descr="Lab0 本机环境核验：WSL2、RISC-V 工具链、QEMU、GDB 与 Git 版本" title="图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env-vers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1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DF375" w14:textId="77777777" w:rsidR="008F3315" w:rsidRDefault="00000000">
      <w:pPr>
        <w:pStyle w:val="af7"/>
        <w:rPr>
          <w:lang w:eastAsia="zh-CN"/>
        </w:rPr>
      </w:pPr>
      <w:r>
        <w:rPr>
          <w:lang w:eastAsia="zh-CN"/>
        </w:rPr>
        <w:t>图 1　Lab0 本机环境核验：WSL2、RISC-V 工具链、QEMU、GDB 与 Git 版本</w:t>
      </w:r>
    </w:p>
    <w:p w14:paraId="4081A9A5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[实验中遇到的问题及解决方法]</w:t>
      </w:r>
    </w:p>
    <w:p w14:paraId="4955E61F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环境配置阶段最容易出现的问题，是把工具链故障误认为 xv6 源码错误。最初编译时，GCC 13 在开启 -</w:t>
      </w:r>
      <w:proofErr w:type="spellStart"/>
      <w:r>
        <w:rPr>
          <w:lang w:eastAsia="zh-CN"/>
        </w:rPr>
        <w:t>Werror</w:t>
      </w:r>
      <w:proofErr w:type="spellEnd"/>
      <w:r>
        <w:rPr>
          <w:lang w:eastAsia="zh-CN"/>
        </w:rPr>
        <w:t xml:space="preserve"> 的情况下把 user/</w:t>
      </w:r>
      <w:proofErr w:type="spellStart"/>
      <w:r>
        <w:rPr>
          <w:lang w:eastAsia="zh-CN"/>
        </w:rPr>
        <w:t>sh.c</w:t>
      </w:r>
      <w:proofErr w:type="spellEnd"/>
      <w:r>
        <w:rPr>
          <w:lang w:eastAsia="zh-CN"/>
        </w:rPr>
        <w:t xml:space="preserve"> 中有意保留的递归执行路径判断为 infinite-recursion，编译会直接中止。我一开始尝试检查 shell 代码，后来对照 MIT 2020 的旧环境和实际报错位置，确认这属于新版编译器诊断差异，而不是实验逻辑有问题。因此只在 CFLAGS 中加入 -</w:t>
      </w:r>
      <w:proofErr w:type="spellStart"/>
      <w:r>
        <w:rPr>
          <w:lang w:eastAsia="zh-CN"/>
        </w:rPr>
        <w:t>Wno</w:t>
      </w:r>
      <w:proofErr w:type="spellEnd"/>
      <w:r>
        <w:rPr>
          <w:lang w:eastAsia="zh-CN"/>
        </w:rPr>
        <w:t>-infinite-recursion，保留其他警告，避免为了通过编译而把全部检查关闭。</w:t>
      </w:r>
    </w:p>
    <w:p w14:paraId="7F6A2287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第二个问题出现在链接和启动阶段。新版链接</w:t>
      </w:r>
      <w:proofErr w:type="gramStart"/>
      <w:r>
        <w:rPr>
          <w:lang w:eastAsia="zh-CN"/>
        </w:rPr>
        <w:t>器要求</w:t>
      </w:r>
      <w:proofErr w:type="gramEnd"/>
      <w:r>
        <w:rPr>
          <w:lang w:eastAsia="zh-CN"/>
        </w:rPr>
        <w:t>入口符号能够被正确识别，kernel/</w:t>
      </w:r>
      <w:proofErr w:type="spellStart"/>
      <w:r>
        <w:rPr>
          <w:lang w:eastAsia="zh-CN"/>
        </w:rPr>
        <w:t>entry.S</w:t>
      </w:r>
      <w:proofErr w:type="spellEnd"/>
      <w:r>
        <w:rPr>
          <w:lang w:eastAsia="zh-CN"/>
        </w:rPr>
        <w:t xml:space="preserve"> 中没有显式导出 _entry 时会出现入口相关错误；补充 .</w:t>
      </w:r>
      <w:proofErr w:type="spellStart"/>
      <w:r>
        <w:rPr>
          <w:lang w:eastAsia="zh-CN"/>
        </w:rPr>
        <w:t>globl</w:t>
      </w:r>
      <w:proofErr w:type="spellEnd"/>
      <w:r>
        <w:rPr>
          <w:lang w:eastAsia="zh-CN"/>
        </w:rPr>
        <w:t xml:space="preserve"> _entry 后，内核可以被正常加载。随后 QEMU 8 在 </w:t>
      </w:r>
      <w:proofErr w:type="spellStart"/>
      <w:r>
        <w:rPr>
          <w:lang w:eastAsia="zh-CN"/>
        </w:rPr>
        <w:t>mret</w:t>
      </w:r>
      <w:proofErr w:type="spellEnd"/>
      <w:r>
        <w:rPr>
          <w:lang w:eastAsia="zh-CN"/>
        </w:rPr>
        <w:t xml:space="preserve"> 切换到 S-mode 后又立即发生访问异常。通过查看启动流程和</w:t>
      </w:r>
      <w:proofErr w:type="gramStart"/>
      <w:r>
        <w:rPr>
          <w:lang w:eastAsia="zh-CN"/>
        </w:rPr>
        <w:t>特权级配置</w:t>
      </w:r>
      <w:proofErr w:type="gramEnd"/>
      <w:r>
        <w:rPr>
          <w:lang w:eastAsia="zh-CN"/>
        </w:rPr>
        <w:t>，发现新版 QEMU 对 PMP 权限检查更严格，于是在 start() 中设置 pmpaddr0 和 pmpcfg0，为 S-mode 开放 xv6 所需的物理地址范围。这里我特别注意把这些修改限定为环境兼容，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混入任何 Lab 算法。</w:t>
      </w:r>
    </w:p>
    <w:p w14:paraId="25BB8B22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proofErr w:type="spellStart"/>
      <w:r>
        <w:t>另外，反复运行</w:t>
      </w:r>
      <w:proofErr w:type="spellEnd"/>
      <w:r>
        <w:t xml:space="preserve"> make </w:t>
      </w:r>
      <w:proofErr w:type="spellStart"/>
      <w:r>
        <w:t>qemu</w:t>
      </w:r>
      <w:proofErr w:type="spellEnd"/>
      <w:r>
        <w:t xml:space="preserve"> 和 make grade 时偶尔会看到 Address already in use。检查进程后发现，通常是上一次 QEMU 没有通过 Ctrl-a x 正常退出，或者多个实验使用了同一个 GDBPORT。</w:t>
      </w:r>
      <w:r>
        <w:rPr>
          <w:lang w:eastAsia="zh-CN"/>
        </w:rPr>
        <w:t>清理残留的 qemu-system-riscv64 进程，并为交互运行、评分和不同分支分配独立端口后，问题就不再出现。这个过程也让我形成了一个习惯：先记录工具版本和完整错误信息，再判断问题属于编译、链接、模拟器还是实验代码，避免盲目重装环境。</w:t>
      </w:r>
    </w:p>
    <w:p w14:paraId="26D55505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lastRenderedPageBreak/>
        <w:t>[实验心得]</w:t>
      </w:r>
    </w:p>
    <w:p w14:paraId="612B6719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搭建环境之前，我原本把它看成正式实验前的准备工作，真正做完后才发现，它本身就是一次完整的系统调试。编译器、链接器、QEMU 和 xv6 启动代码之间存在明确的接口关系，任何一环的默认行为发生变化，都可能表现为内核无法启动。只有把错误发生的阶段分清楚，后面的实验结果才有可信度。</w:t>
      </w:r>
    </w:p>
    <w:p w14:paraId="591F1275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这次环境配置还让我体会到，兼容性修改越少越好。遇到新工具链问题时，最稳妥的方法不是大范围改代码，而是找到产生差异的具体位置，做可解释、可复现的最小修正。项目中使用独立分支、固定提交和干净目录重新评分，也让我对版本控制和实验复现有了更实际的认识，后续出现问题时能够快速回到一个确定的状态继续排查。</w:t>
      </w:r>
    </w:p>
    <w:p w14:paraId="1813ED52" w14:textId="77777777" w:rsidR="008F3315" w:rsidRDefault="00000000">
      <w:pPr>
        <w:pStyle w:val="1"/>
        <w:pageBreakBefore/>
      </w:pPr>
      <w:bookmarkStart w:id="8" w:name="_Toc234664417"/>
      <w:bookmarkStart w:id="9" w:name="_Toc236232029"/>
      <w:r>
        <w:rPr>
          <w:rFonts w:ascii="Times New Roman" w:eastAsia="宋体" w:hAnsi="Times New Roman"/>
        </w:rPr>
        <w:lastRenderedPageBreak/>
        <w:t>Lab</w:t>
      </w:r>
      <w:proofErr w:type="gramStart"/>
      <w:r>
        <w:rPr>
          <w:rFonts w:ascii="Times New Roman" w:eastAsia="宋体" w:hAnsi="Times New Roman"/>
        </w:rPr>
        <w:t>1:Utilities</w:t>
      </w:r>
      <w:bookmarkEnd w:id="8"/>
      <w:bookmarkEnd w:id="9"/>
      <w:proofErr w:type="gramEnd"/>
    </w:p>
    <w:p w14:paraId="4F841BF5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</w:rPr>
        <w:t>本 Lab 使用 sol-util 分支（固定提交 559bbea），完成 Boot xv6、sleep、pingpong、primes、find 和 xargs。</w:t>
      </w:r>
      <w:r>
        <w:rPr>
          <w:rFonts w:ascii="Noto Sans CJK SC" w:eastAsia="Noto Sans CJK SC" w:hAnsi="Noto Sans CJK SC"/>
          <w:lang w:eastAsia="zh-CN"/>
        </w:rPr>
        <w:t xml:space="preserve">实验从最小启动开始，逐步练习参数解析、系统调用、进程、管道、目录项与 exec 参数组织。所有程序均作为独立用户二进制加入 </w:t>
      </w:r>
      <w:proofErr w:type="spellStart"/>
      <w:r>
        <w:rPr>
          <w:rFonts w:ascii="Noto Sans CJK SC" w:eastAsia="Noto Sans CJK SC" w:hAnsi="Noto Sans CJK SC"/>
          <w:lang w:eastAsia="zh-CN"/>
        </w:rPr>
        <w:t>fs.img</w:t>
      </w:r>
      <w:proofErr w:type="spellEnd"/>
      <w:r>
        <w:rPr>
          <w:rFonts w:ascii="Noto Sans CJK SC" w:eastAsia="Noto Sans CJK SC" w:hAnsi="Noto Sans CJK SC"/>
          <w:lang w:eastAsia="zh-CN"/>
        </w:rPr>
        <w:t>，并在干净克隆中通过 100/100。</w:t>
      </w:r>
    </w:p>
    <w:p w14:paraId="1A31768D" w14:textId="77777777" w:rsidR="008F3315" w:rsidRDefault="00000000">
      <w:pPr>
        <w:pStyle w:val="21"/>
        <w:rPr>
          <w:lang w:eastAsia="zh-CN"/>
        </w:rPr>
      </w:pPr>
      <w:bookmarkStart w:id="10" w:name="_Toc234664418"/>
      <w:bookmarkStart w:id="11" w:name="_Toc236232030"/>
      <w:r>
        <w:rPr>
          <w:rFonts w:ascii="Times New Roman" w:eastAsia="宋体" w:hAnsi="Times New Roman"/>
          <w:lang w:eastAsia="zh-CN"/>
        </w:rPr>
        <w:t>Boot xv6 (easy)</w:t>
      </w:r>
      <w:bookmarkEnd w:id="10"/>
      <w:bookmarkEnd w:id="11"/>
    </w:p>
    <w:p w14:paraId="769DABF4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[实验目的与要求]</w:t>
      </w:r>
    </w:p>
    <w:p w14:paraId="19DA9A57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本实验用于验证 xv6 的完整启动链路：</w:t>
      </w:r>
      <w:proofErr w:type="spellStart"/>
      <w:r>
        <w:rPr>
          <w:rFonts w:ascii="Noto Sans CJK SC" w:eastAsia="Noto Sans CJK SC" w:hAnsi="Noto Sans CJK SC"/>
          <w:lang w:eastAsia="zh-CN"/>
        </w:rPr>
        <w:t>Makefile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交叉编译内核和用户程序，</w:t>
      </w:r>
      <w:proofErr w:type="spellStart"/>
      <w:r>
        <w:rPr>
          <w:rFonts w:ascii="Noto Sans CJK SC" w:eastAsia="Noto Sans CJK SC" w:hAnsi="Noto Sans CJK SC"/>
          <w:lang w:eastAsia="zh-CN"/>
        </w:rPr>
        <w:t>mkfs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生成文件系统镜像，QEMU 模拟 RISC-V </w:t>
      </w:r>
      <w:proofErr w:type="spellStart"/>
      <w:r>
        <w:rPr>
          <w:rFonts w:ascii="Noto Sans CJK SC" w:eastAsia="Noto Sans CJK SC" w:hAnsi="Noto Sans CJK SC"/>
          <w:lang w:eastAsia="zh-CN"/>
        </w:rPr>
        <w:t>virt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机器，内核完成多 hart 初始化、设备初始化和第一个用户进程创建，最终由 </w:t>
      </w:r>
      <w:proofErr w:type="spellStart"/>
      <w:r>
        <w:rPr>
          <w:rFonts w:ascii="Noto Sans CJK SC" w:eastAsia="Noto Sans CJK SC" w:hAnsi="Noto Sans CJK SC"/>
          <w:lang w:eastAsia="zh-CN"/>
        </w:rPr>
        <w:t>init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启动 shell。</w:t>
      </w:r>
    </w:p>
    <w:p w14:paraId="725FC841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proofErr w:type="spellStart"/>
      <w:r>
        <w:rPr>
          <w:rFonts w:ascii="Noto Sans CJK SC" w:eastAsia="Noto Sans CJK SC" w:hAnsi="Noto Sans CJK SC"/>
        </w:rPr>
        <w:t>要求能够在</w:t>
      </w:r>
      <w:proofErr w:type="spellEnd"/>
      <w:r>
        <w:rPr>
          <w:rFonts w:ascii="Noto Sans CJK SC" w:eastAsia="Noto Sans CJK SC" w:hAnsi="Noto Sans CJK SC"/>
        </w:rPr>
        <w:t xml:space="preserve"> sol-util </w:t>
      </w:r>
      <w:proofErr w:type="spellStart"/>
      <w:r>
        <w:rPr>
          <w:rFonts w:ascii="Noto Sans CJK SC" w:eastAsia="Noto Sans CJK SC" w:hAnsi="Noto Sans CJK SC"/>
        </w:rPr>
        <w:t>分支执行</w:t>
      </w:r>
      <w:proofErr w:type="spellEnd"/>
      <w:r>
        <w:rPr>
          <w:rFonts w:ascii="Noto Sans CJK SC" w:eastAsia="Noto Sans CJK SC" w:hAnsi="Noto Sans CJK SC"/>
        </w:rPr>
        <w:t xml:space="preserve"> make clean 和 make qemu，观察三个 hart 的启动信息与 init: starting </w:t>
      </w:r>
      <w:proofErr w:type="spellStart"/>
      <w:r>
        <w:rPr>
          <w:rFonts w:ascii="Noto Sans CJK SC" w:eastAsia="Noto Sans CJK SC" w:hAnsi="Noto Sans CJK SC"/>
        </w:rPr>
        <w:t>sh，进入</w:t>
      </w:r>
      <w:proofErr w:type="spellEnd"/>
      <w:r>
        <w:rPr>
          <w:rFonts w:ascii="Noto Sans CJK SC" w:eastAsia="Noto Sans CJK SC" w:hAnsi="Noto Sans CJK SC"/>
        </w:rPr>
        <w:t xml:space="preserve"> shell </w:t>
      </w:r>
      <w:proofErr w:type="spellStart"/>
      <w:r>
        <w:rPr>
          <w:rFonts w:ascii="Noto Sans CJK SC" w:eastAsia="Noto Sans CJK SC" w:hAnsi="Noto Sans CJK SC"/>
        </w:rPr>
        <w:t>后运行基本命令，并使用</w:t>
      </w:r>
      <w:proofErr w:type="spellEnd"/>
      <w:r>
        <w:rPr>
          <w:rFonts w:ascii="Noto Sans CJK SC" w:eastAsia="Noto Sans CJK SC" w:hAnsi="Noto Sans CJK SC"/>
        </w:rPr>
        <w:t xml:space="preserve"> Ctrl-a x </w:t>
      </w:r>
      <w:proofErr w:type="spellStart"/>
      <w:r>
        <w:rPr>
          <w:rFonts w:ascii="Noto Sans CJK SC" w:eastAsia="Noto Sans CJK SC" w:hAnsi="Noto Sans CJK SC"/>
        </w:rPr>
        <w:t>正常退出模拟器</w:t>
      </w:r>
      <w:proofErr w:type="spellEnd"/>
      <w:r>
        <w:rPr>
          <w:rFonts w:ascii="Noto Sans CJK SC" w:eastAsia="Noto Sans CJK SC" w:hAnsi="Noto Sans CJK SC"/>
        </w:rPr>
        <w:t>。</w:t>
      </w:r>
      <w:r>
        <w:rPr>
          <w:rFonts w:ascii="Noto Sans CJK SC" w:eastAsia="Noto Sans CJK SC" w:hAnsi="Noto Sans CJK SC"/>
          <w:lang w:eastAsia="zh-CN"/>
        </w:rPr>
        <w:t>该步骤是后续所有 Lab 的最小健康检查。</w:t>
      </w:r>
    </w:p>
    <w:p w14:paraId="5F925ED8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[实验内容与过程]</w:t>
      </w:r>
    </w:p>
    <w:p w14:paraId="0D4D80C7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 xml:space="preserve">步骤1：切换到 sol-util </w:t>
      </w:r>
      <w:proofErr w:type="spellStart"/>
      <w:r>
        <w:rPr>
          <w:rFonts w:ascii="Noto Sans CJK SC" w:eastAsia="Noto Sans CJK SC" w:hAnsi="Noto Sans CJK SC"/>
        </w:rPr>
        <w:t>分支和固定提交</w:t>
      </w:r>
      <w:proofErr w:type="spellEnd"/>
      <w:r>
        <w:rPr>
          <w:rFonts w:ascii="Noto Sans CJK SC" w:eastAsia="Noto Sans CJK SC" w:hAnsi="Noto Sans CJK SC"/>
        </w:rPr>
        <w:t xml:space="preserve"> 559bbea，先执行 make clean 清除旧对象文件，再指定独立 GDBPORT 启动 QEMU。</w:t>
      </w:r>
    </w:p>
    <w:p w14:paraId="715212E1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  <w:b/>
        </w:rPr>
        <w:t>相关完整代码（启动命令）：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8306"/>
      </w:tblGrid>
      <w:tr w:rsidR="00AA0E8E" w14:paraId="62E86F1A" w14:textId="77777777">
        <w:trPr>
          <w:jc w:val="center"/>
        </w:trPr>
        <w:tc>
          <w:tcPr>
            <w:tcW w:w="830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AB319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git switch sol-util</w:t>
            </w:r>
          </w:p>
          <w:p w14:paraId="669AE87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git rev-parse --short HEAD   # 应为 559bbea</w:t>
            </w:r>
          </w:p>
          <w:p w14:paraId="5FD5F3E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make clean</w:t>
            </w:r>
          </w:p>
          <w:p w14:paraId="2DF9CAD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make GDBPORT=27401 qemu</w:t>
            </w:r>
          </w:p>
        </w:tc>
      </w:tr>
    </w:tbl>
    <w:p w14:paraId="09FB2B17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>步骤2：Makefile 依次编译 kernel/*.c 与汇编文件、链接 kernel/kernel，编译用户程序并由 mkfs/mkfs 生成 fs.img。QEMU 使用 -machine virt 与三个 hart 加载内核和磁盘镜像。</w:t>
      </w:r>
    </w:p>
    <w:p w14:paraId="03B0C163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>步骤3：终端出现 init: starting sh 后执行 ls、echo xv6-ready 和 cat README，确认控制台输入输出、文件系统和用户态系统调用路径均正常。</w:t>
      </w:r>
    </w:p>
    <w:p w14:paraId="2EF7B700" w14:textId="77777777" w:rsidR="00AA0E8E" w:rsidRDefault="00000000">
      <w:pPr>
        <w:spacing w:after="80" w:line="360" w:lineRule="auto"/>
        <w:ind w:firstLine="0"/>
        <w:rPr>
          <w:lang w:eastAsia="zh-CN"/>
        </w:rPr>
      </w:pPr>
      <w:r>
        <w:rPr>
          <w:rFonts w:ascii="Noto Sans CJK SC" w:eastAsia="Noto Sans CJK SC" w:hAnsi="Noto Sans CJK SC"/>
        </w:rPr>
        <w:t xml:space="preserve">步骤4：按 Ctrl-a </w:t>
      </w:r>
      <w:proofErr w:type="spellStart"/>
      <w:r>
        <w:rPr>
          <w:rFonts w:ascii="Noto Sans CJK SC" w:eastAsia="Noto Sans CJK SC" w:hAnsi="Noto Sans CJK SC"/>
        </w:rPr>
        <w:t>后再按</w:t>
      </w:r>
      <w:proofErr w:type="spellEnd"/>
      <w:r>
        <w:rPr>
          <w:rFonts w:ascii="Noto Sans CJK SC" w:eastAsia="Noto Sans CJK SC" w:hAnsi="Noto Sans CJK SC"/>
        </w:rPr>
        <w:t xml:space="preserve"> </w:t>
      </w:r>
      <w:proofErr w:type="spellStart"/>
      <w:r>
        <w:rPr>
          <w:rFonts w:ascii="Noto Sans CJK SC" w:eastAsia="Noto Sans CJK SC" w:hAnsi="Noto Sans CJK SC"/>
        </w:rPr>
        <w:t>x，使</w:t>
      </w:r>
      <w:proofErr w:type="spellEnd"/>
      <w:r>
        <w:rPr>
          <w:rFonts w:ascii="Noto Sans CJK SC" w:eastAsia="Noto Sans CJK SC" w:hAnsi="Noto Sans CJK SC"/>
        </w:rPr>
        <w:t xml:space="preserve"> QEMU </w:t>
      </w:r>
      <w:proofErr w:type="spellStart"/>
      <w:r>
        <w:rPr>
          <w:rFonts w:ascii="Noto Sans CJK SC" w:eastAsia="Noto Sans CJK SC" w:hAnsi="Noto Sans CJK SC"/>
        </w:rPr>
        <w:t>通过监控器正常退出</w:t>
      </w:r>
      <w:proofErr w:type="spellEnd"/>
      <w:r>
        <w:rPr>
          <w:rFonts w:ascii="Noto Sans CJK SC" w:eastAsia="Noto Sans CJK SC" w:hAnsi="Noto Sans CJK SC"/>
        </w:rPr>
        <w:t>。</w:t>
      </w:r>
      <w:r>
        <w:rPr>
          <w:rFonts w:ascii="Noto Sans CJK SC" w:eastAsia="Noto Sans CJK SC" w:hAnsi="Noto Sans CJK SC"/>
          <w:lang w:eastAsia="zh-CN"/>
        </w:rPr>
        <w:t>不要直接关闭终端，否则后台进程可能继续占用端口。</w:t>
      </w:r>
    </w:p>
    <w:p w14:paraId="70345224" w14:textId="77777777" w:rsidR="008F3315" w:rsidRDefault="00000000">
      <w:pPr>
        <w:keepNext/>
        <w:spacing w:before="160" w:after="80"/>
        <w:ind w:firstLine="0"/>
        <w:jc w:val="left"/>
      </w:pPr>
      <w:r>
        <w:rPr>
          <w:rFonts w:ascii="Noto Sans CJK SC" w:eastAsia="Noto Sans CJK SC" w:hAnsi="Noto Sans CJK SC"/>
          <w:b/>
        </w:rPr>
        <w:t>[</w:t>
      </w:r>
      <w:proofErr w:type="spellStart"/>
      <w:r>
        <w:rPr>
          <w:rFonts w:ascii="Noto Sans CJK SC" w:eastAsia="Noto Sans CJK SC" w:hAnsi="Noto Sans CJK SC"/>
          <w:b/>
        </w:rPr>
        <w:t>实验结果及分析</w:t>
      </w:r>
      <w:proofErr w:type="spellEnd"/>
      <w:r>
        <w:rPr>
          <w:rFonts w:ascii="Noto Sans CJK SC" w:eastAsia="Noto Sans CJK SC" w:hAnsi="Noto Sans CJK SC"/>
          <w:b/>
        </w:rPr>
        <w:t>]</w:t>
      </w:r>
    </w:p>
    <w:p w14:paraId="2240126F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三个 hart 均完成启动，init 成功进入用户态 shell，ls 能列出初始文件系统中的程序，echo xv6-ready 输出正确，Ctrl-a x 后 QEMU 正常终止。</w:t>
      </w:r>
    </w:p>
    <w:p w14:paraId="0F1000C6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</w:rPr>
        <w:lastRenderedPageBreak/>
        <w:t xml:space="preserve">该结果同时验证了交叉编译、ELF 链接、M-mode 到 S-mode </w:t>
      </w:r>
      <w:proofErr w:type="spellStart"/>
      <w:r>
        <w:rPr>
          <w:rFonts w:ascii="Noto Sans CJK SC" w:eastAsia="Noto Sans CJK SC" w:hAnsi="Noto Sans CJK SC"/>
        </w:rPr>
        <w:t>切换、页表启用、UART</w:t>
      </w:r>
      <w:proofErr w:type="spellEnd"/>
      <w:r>
        <w:rPr>
          <w:rFonts w:ascii="Noto Sans CJK SC" w:eastAsia="Noto Sans CJK SC" w:hAnsi="Noto Sans CJK SC"/>
        </w:rPr>
        <w:t xml:space="preserve"> </w:t>
      </w:r>
      <w:proofErr w:type="spellStart"/>
      <w:r>
        <w:rPr>
          <w:rFonts w:ascii="Noto Sans CJK SC" w:eastAsia="Noto Sans CJK SC" w:hAnsi="Noto Sans CJK SC"/>
        </w:rPr>
        <w:t>控制台、virtio</w:t>
      </w:r>
      <w:proofErr w:type="spellEnd"/>
      <w:r>
        <w:rPr>
          <w:rFonts w:ascii="Noto Sans CJK SC" w:eastAsia="Noto Sans CJK SC" w:hAnsi="Noto Sans CJK SC"/>
        </w:rPr>
        <w:t xml:space="preserve"> </w:t>
      </w:r>
      <w:proofErr w:type="spellStart"/>
      <w:r>
        <w:rPr>
          <w:rFonts w:ascii="Noto Sans CJK SC" w:eastAsia="Noto Sans CJK SC" w:hAnsi="Noto Sans CJK SC"/>
        </w:rPr>
        <w:t>磁盘、文件系统镜像和用户态</w:t>
      </w:r>
      <w:proofErr w:type="spellEnd"/>
      <w:r>
        <w:rPr>
          <w:rFonts w:ascii="Noto Sans CJK SC" w:eastAsia="Noto Sans CJK SC" w:hAnsi="Noto Sans CJK SC"/>
        </w:rPr>
        <w:t xml:space="preserve"> </w:t>
      </w:r>
      <w:proofErr w:type="spellStart"/>
      <w:r>
        <w:rPr>
          <w:rFonts w:ascii="Noto Sans CJK SC" w:eastAsia="Noto Sans CJK SC" w:hAnsi="Noto Sans CJK SC"/>
        </w:rPr>
        <w:t>init</w:t>
      </w:r>
      <w:proofErr w:type="spellEnd"/>
      <w:r>
        <w:rPr>
          <w:rFonts w:ascii="Noto Sans CJK SC" w:eastAsia="Noto Sans CJK SC" w:hAnsi="Noto Sans CJK SC"/>
        </w:rPr>
        <w:t>。</w:t>
      </w:r>
      <w:r>
        <w:rPr>
          <w:rFonts w:ascii="Noto Sans CJK SC" w:eastAsia="Noto Sans CJK SC" w:hAnsi="Noto Sans CJK SC"/>
          <w:lang w:eastAsia="zh-CN"/>
        </w:rPr>
        <w:t>由于链路覆盖面广，后续遇到故障时可先重做本实验判断基础环境是否仍然健康。</w:t>
      </w:r>
    </w:p>
    <w:p w14:paraId="73FA543D" w14:textId="77777777" w:rsidR="008F3315" w:rsidRDefault="00000000">
      <w:pPr>
        <w:spacing w:before="10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9929882" wp14:editId="07F1B2C2">
            <wp:extent cx="5274000" cy="3118045"/>
            <wp:effectExtent l="0" t="0" r="0" b="0"/>
            <wp:docPr id="2" name="Picture 2" descr="Boot xv6：本机执行 make qemu，进入 xv6 shell 并正常退出" title="图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env-bo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1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E9DB8" w14:textId="77777777" w:rsidR="008F3315" w:rsidRDefault="00000000">
      <w:pPr>
        <w:pStyle w:val="af7"/>
        <w:rPr>
          <w:lang w:eastAsia="zh-CN"/>
        </w:rPr>
      </w:pPr>
      <w:r>
        <w:rPr>
          <w:lang w:eastAsia="zh-CN"/>
        </w:rPr>
        <w:t xml:space="preserve">图 2　Boot xv6：本机执行 make </w:t>
      </w:r>
      <w:proofErr w:type="spellStart"/>
      <w:r>
        <w:rPr>
          <w:lang w:eastAsia="zh-CN"/>
        </w:rPr>
        <w:t>qemu</w:t>
      </w:r>
      <w:proofErr w:type="spellEnd"/>
      <w:r>
        <w:rPr>
          <w:lang w:eastAsia="zh-CN"/>
        </w:rPr>
        <w:t>，进入 xv6 shell 并正常退出</w:t>
      </w:r>
    </w:p>
    <w:p w14:paraId="45759BE5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[实验中遇到的问题及解决方法]</w:t>
      </w:r>
    </w:p>
    <w:p w14:paraId="4BEA8A4A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这个部分代码改动不多，但在重复启动时仍遇到过两个容易忽略的问题。一次 make grade 提示 GDB 端口被占用，检查后发现前一次 QEMU 仍在后台运行。开始时我</w:t>
      </w:r>
      <w:proofErr w:type="gramStart"/>
      <w:r>
        <w:rPr>
          <w:lang w:eastAsia="zh-CN"/>
        </w:rPr>
        <w:t>只重新</w:t>
      </w:r>
      <w:proofErr w:type="gramEnd"/>
      <w:r>
        <w:rPr>
          <w:lang w:eastAsia="zh-CN"/>
        </w:rPr>
        <w:t>执行 make，错误一直存在，后来使用 Ctrl-a x 正常退出旧实例，并给不同任务设置不同的 GDBPORT，才彻底解决。由此可以看出，QEMU 的退出方式和宿主机端口状态也属于实验环境的一部分。</w:t>
      </w:r>
    </w:p>
    <w:p w14:paraId="7FC81A83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 xml:space="preserve">另一次修改用户程序后，进入 xv6 shell 看到的仍是旧行为。内核本身已经重新链接，但 </w:t>
      </w:r>
      <w:proofErr w:type="spellStart"/>
      <w:r>
        <w:rPr>
          <w:lang w:eastAsia="zh-CN"/>
        </w:rPr>
        <w:t>fs.img</w:t>
      </w:r>
      <w:proofErr w:type="spellEnd"/>
      <w:r>
        <w:rPr>
          <w:lang w:eastAsia="zh-CN"/>
        </w:rPr>
        <w:t xml:space="preserve"> 没有按预期更新，导致 shell 中加载的</w:t>
      </w:r>
      <w:proofErr w:type="gramStart"/>
      <w:r>
        <w:rPr>
          <w:lang w:eastAsia="zh-CN"/>
        </w:rPr>
        <w:t>还是旧可执行</w:t>
      </w:r>
      <w:proofErr w:type="gramEnd"/>
      <w:r>
        <w:rPr>
          <w:lang w:eastAsia="zh-CN"/>
        </w:rPr>
        <w:t xml:space="preserve">文件。我通过 make clean 后重新构建，使 </w:t>
      </w:r>
      <w:proofErr w:type="spellStart"/>
      <w:r>
        <w:rPr>
          <w:lang w:eastAsia="zh-CN"/>
        </w:rPr>
        <w:t>mkfs</w:t>
      </w:r>
      <w:proofErr w:type="spellEnd"/>
      <w:r>
        <w:rPr>
          <w:lang w:eastAsia="zh-CN"/>
        </w:rPr>
        <w:t xml:space="preserve"> 重新生成文件系统镜像，程序才更新成功。之后每次遇到“源码已经改了但运行结果没变”的情况，我都会先检查当前分支、目标文件和 </w:t>
      </w:r>
      <w:proofErr w:type="spellStart"/>
      <w:r>
        <w:rPr>
          <w:lang w:eastAsia="zh-CN"/>
        </w:rPr>
        <w:t>fs.img</w:t>
      </w:r>
      <w:proofErr w:type="spellEnd"/>
      <w:r>
        <w:rPr>
          <w:lang w:eastAsia="zh-CN"/>
        </w:rPr>
        <w:t>，而不是立刻怀疑代码没有生效。</w:t>
      </w:r>
    </w:p>
    <w:p w14:paraId="3AAE076E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[实验心得]</w:t>
      </w:r>
    </w:p>
    <w:p w14:paraId="415FD9E8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Boot xv6 虽然是一个入门任务，却给后续实验建立了最重要的基线。看到三个 hart 启动、</w:t>
      </w:r>
      <w:proofErr w:type="spellStart"/>
      <w:r>
        <w:rPr>
          <w:lang w:eastAsia="zh-CN"/>
        </w:rPr>
        <w:t>init</w:t>
      </w:r>
      <w:proofErr w:type="spellEnd"/>
      <w:r>
        <w:rPr>
          <w:lang w:eastAsia="zh-CN"/>
        </w:rPr>
        <w:t xml:space="preserve"> 创建 shell、命令能够执行并且 QEMU 可以正常退出，实际上同时验证了交叉编译、链接入口、</w:t>
      </w:r>
      <w:proofErr w:type="gramStart"/>
      <w:r>
        <w:rPr>
          <w:lang w:eastAsia="zh-CN"/>
        </w:rPr>
        <w:t>特权级</w:t>
      </w:r>
      <w:proofErr w:type="gramEnd"/>
      <w:r>
        <w:rPr>
          <w:lang w:eastAsia="zh-CN"/>
        </w:rPr>
        <w:t>切换、设备初始化和文件系统镜像。</w:t>
      </w:r>
    </w:p>
    <w:p w14:paraId="1537760C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lastRenderedPageBreak/>
        <w:t>后面修改页表、陷阱或驱动时，系统一旦出现异常，我都会先回到最小启动过程进行确认。如果连 shell 都进不去，问题通常发生在较早的内核路径；如果能启动但某个测试失败，范围就能缩小到具体功能。这个看似简单的检查方法，在大型修改后非常实用。</w:t>
      </w:r>
    </w:p>
    <w:p w14:paraId="0BB858E5" w14:textId="77777777" w:rsidR="008F3315" w:rsidRDefault="00000000">
      <w:pPr>
        <w:pStyle w:val="21"/>
        <w:rPr>
          <w:lang w:eastAsia="zh-CN"/>
        </w:rPr>
      </w:pPr>
      <w:bookmarkStart w:id="12" w:name="_Toc234664419"/>
      <w:bookmarkStart w:id="13" w:name="_Toc236232031"/>
      <w:r>
        <w:rPr>
          <w:rFonts w:ascii="Times New Roman" w:eastAsia="宋体" w:hAnsi="Times New Roman"/>
          <w:lang w:eastAsia="zh-CN"/>
        </w:rPr>
        <w:t>sleep (easy)</w:t>
      </w:r>
      <w:bookmarkEnd w:id="12"/>
      <w:bookmarkEnd w:id="13"/>
    </w:p>
    <w:p w14:paraId="3A36F4F3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[实验目的与要求]</w:t>
      </w:r>
    </w:p>
    <w:p w14:paraId="695FEB1C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实现 xv6 用户态 sleep 程序，理解命令行参数、用户库函数和系统调用桩之间的关系。程序接收一个非负 tick 数，调用 sleep 系统调用阻塞相应时钟节拍；参数数量错误、负数或系统调用失败时</w:t>
      </w:r>
      <w:proofErr w:type="gramStart"/>
      <w:r>
        <w:rPr>
          <w:rFonts w:ascii="Noto Sans CJK SC" w:eastAsia="Noto Sans CJK SC" w:hAnsi="Noto Sans CJK SC"/>
          <w:lang w:eastAsia="zh-CN"/>
        </w:rPr>
        <w:t>返回非零状态</w:t>
      </w:r>
      <w:proofErr w:type="gramEnd"/>
      <w:r>
        <w:rPr>
          <w:rFonts w:ascii="Noto Sans CJK SC" w:eastAsia="Noto Sans CJK SC" w:hAnsi="Noto Sans CJK SC"/>
          <w:lang w:eastAsia="zh-CN"/>
        </w:rPr>
        <w:t>。</w:t>
      </w:r>
    </w:p>
    <w:p w14:paraId="1FCB9366" w14:textId="77777777" w:rsidR="00AA0E8E" w:rsidRDefault="00000000">
      <w:pPr>
        <w:spacing w:after="80" w:line="360" w:lineRule="auto"/>
        <w:ind w:firstLine="420"/>
      </w:pPr>
      <w:proofErr w:type="spellStart"/>
      <w:r>
        <w:rPr>
          <w:rFonts w:ascii="Noto Sans CJK SC" w:eastAsia="Noto Sans CJK SC" w:hAnsi="Noto Sans CJK SC"/>
        </w:rPr>
        <w:t>要求新增</w:t>
      </w:r>
      <w:proofErr w:type="spellEnd"/>
      <w:r>
        <w:rPr>
          <w:rFonts w:ascii="Noto Sans CJK SC" w:eastAsia="Noto Sans CJK SC" w:hAnsi="Noto Sans CJK SC"/>
        </w:rPr>
        <w:t xml:space="preserve"> user/</w:t>
      </w:r>
      <w:proofErr w:type="spellStart"/>
      <w:r>
        <w:rPr>
          <w:rFonts w:ascii="Noto Sans CJK SC" w:eastAsia="Noto Sans CJK SC" w:hAnsi="Noto Sans CJK SC"/>
        </w:rPr>
        <w:t>sleep.c，并把</w:t>
      </w:r>
      <w:proofErr w:type="spellEnd"/>
      <w:r>
        <w:rPr>
          <w:rFonts w:ascii="Noto Sans CJK SC" w:eastAsia="Noto Sans CJK SC" w:hAnsi="Noto Sans CJK SC"/>
        </w:rPr>
        <w:t xml:space="preserve"> _sleep </w:t>
      </w:r>
      <w:proofErr w:type="spellStart"/>
      <w:r>
        <w:rPr>
          <w:rFonts w:ascii="Noto Sans CJK SC" w:eastAsia="Noto Sans CJK SC" w:hAnsi="Noto Sans CJK SC"/>
        </w:rPr>
        <w:t>加入</w:t>
      </w:r>
      <w:proofErr w:type="spellEnd"/>
      <w:r>
        <w:rPr>
          <w:rFonts w:ascii="Noto Sans CJK SC" w:eastAsia="Noto Sans CJK SC" w:hAnsi="Noto Sans CJK SC"/>
        </w:rPr>
        <w:t xml:space="preserve"> Makefile 的 UPROGS，使程序被链接并打包进 fs.img。实现只能使用 xv6 用户态接口，不能直接访问内核 ticks 变量。</w:t>
      </w:r>
    </w:p>
    <w:p w14:paraId="5FE27E0E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[实验内容与过程]</w:t>
      </w:r>
    </w:p>
    <w:p w14:paraId="0F0ABC4D" w14:textId="77777777" w:rsidR="00AA0E8E" w:rsidRDefault="00000000">
      <w:pPr>
        <w:spacing w:after="80" w:line="360" w:lineRule="auto"/>
        <w:ind w:firstLine="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步骤1：在 user 目录新增 </w:t>
      </w:r>
      <w:proofErr w:type="spellStart"/>
      <w:r>
        <w:rPr>
          <w:rFonts w:ascii="Noto Sans CJK SC" w:eastAsia="Noto Sans CJK SC" w:hAnsi="Noto Sans CJK SC"/>
          <w:lang w:eastAsia="zh-CN"/>
        </w:rPr>
        <w:t>sleep.c</w:t>
      </w:r>
      <w:proofErr w:type="spellEnd"/>
      <w:r>
        <w:rPr>
          <w:rFonts w:ascii="Noto Sans CJK SC" w:eastAsia="Noto Sans CJK SC" w:hAnsi="Noto Sans CJK SC"/>
          <w:lang w:eastAsia="zh-CN"/>
        </w:rPr>
        <w:t>。</w:t>
      </w:r>
      <w:proofErr w:type="spellStart"/>
      <w:r>
        <w:rPr>
          <w:rFonts w:ascii="Noto Sans CJK SC" w:eastAsia="Noto Sans CJK SC" w:hAnsi="Noto Sans CJK SC"/>
          <w:lang w:eastAsia="zh-CN"/>
        </w:rPr>
        <w:t>argc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必须等于 2；</w:t>
      </w:r>
      <w:proofErr w:type="spellStart"/>
      <w:r>
        <w:rPr>
          <w:rFonts w:ascii="Noto Sans CJK SC" w:eastAsia="Noto Sans CJK SC" w:hAnsi="Noto Sans CJK SC"/>
          <w:lang w:eastAsia="zh-CN"/>
        </w:rPr>
        <w:t>argv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[1] 通过 </w:t>
      </w:r>
      <w:proofErr w:type="spellStart"/>
      <w:r>
        <w:rPr>
          <w:rFonts w:ascii="Noto Sans CJK SC" w:eastAsia="Noto Sans CJK SC" w:hAnsi="Noto Sans CJK SC"/>
          <w:lang w:eastAsia="zh-CN"/>
        </w:rPr>
        <w:t>atoi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转换为整数，并显式拒绝负数。</w:t>
      </w:r>
    </w:p>
    <w:p w14:paraId="29E687F4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>步骤2：调用用户头文件中声明的 sleep(int)，</w:t>
      </w:r>
      <w:proofErr w:type="spellStart"/>
      <w:r>
        <w:rPr>
          <w:rFonts w:ascii="Noto Sans CJK SC" w:eastAsia="Noto Sans CJK SC" w:hAnsi="Noto Sans CJK SC"/>
        </w:rPr>
        <w:t>该函数由</w:t>
      </w:r>
      <w:proofErr w:type="spellEnd"/>
      <w:r>
        <w:rPr>
          <w:rFonts w:ascii="Noto Sans CJK SC" w:eastAsia="Noto Sans CJK SC" w:hAnsi="Noto Sans CJK SC"/>
        </w:rPr>
        <w:t xml:space="preserve"> user/usys.pl </w:t>
      </w:r>
      <w:proofErr w:type="spellStart"/>
      <w:r>
        <w:rPr>
          <w:rFonts w:ascii="Noto Sans CJK SC" w:eastAsia="Noto Sans CJK SC" w:hAnsi="Noto Sans CJK SC"/>
        </w:rPr>
        <w:t>生成汇编桩，把系统调用号放入</w:t>
      </w:r>
      <w:proofErr w:type="spellEnd"/>
      <w:r>
        <w:rPr>
          <w:rFonts w:ascii="Noto Sans CJK SC" w:eastAsia="Noto Sans CJK SC" w:hAnsi="Noto Sans CJK SC"/>
        </w:rPr>
        <w:t xml:space="preserve"> a7 并执行 ecall。</w:t>
      </w:r>
    </w:p>
    <w:p w14:paraId="0BFA550A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>步骤3：把 $U/_sleep 加入 UPROGS，重新生成 fs.img。相关完整代码如下。</w:t>
      </w:r>
    </w:p>
    <w:p w14:paraId="1D9D195B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  <w:b/>
        </w:rPr>
        <w:t>相关完整代码（user/sleep.c）：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8306"/>
      </w:tblGrid>
      <w:tr w:rsidR="00AA0E8E" w14:paraId="148A264E" w14:textId="77777777">
        <w:trPr>
          <w:jc w:val="center"/>
        </w:trPr>
        <w:tc>
          <w:tcPr>
            <w:tcW w:w="830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E27EC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#include "kernel/types.h"</w:t>
            </w:r>
          </w:p>
          <w:p w14:paraId="4226F73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#include "kernel/stat.h"</w:t>
            </w:r>
          </w:p>
          <w:p w14:paraId="6BE66E5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#include "user/user.h"</w:t>
            </w:r>
          </w:p>
          <w:p w14:paraId="0223E16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358A6E7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int</w:t>
            </w:r>
          </w:p>
          <w:p w14:paraId="1ABC29AB" w14:textId="77777777" w:rsidR="00AA0E8E" w:rsidRDefault="00000000">
            <w:pPr>
              <w:spacing w:line="240" w:lineRule="auto"/>
            </w:pP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main(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int argc, char *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argv[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])</w:t>
            </w:r>
          </w:p>
          <w:p w14:paraId="3F97413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28ADA86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// sleep 只接受一个 tick 数参数；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argv[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0] 是程序名。</w:t>
            </w:r>
          </w:p>
          <w:p w14:paraId="2921836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if(argc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2){</w:t>
            </w:r>
            <w:proofErr w:type="gramEnd"/>
          </w:p>
          <w:p w14:paraId="05BBE5E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fprintf(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2, "usage: sleep ticks\n");</w:t>
            </w:r>
          </w:p>
          <w:p w14:paraId="146FD20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exit(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1);</w:t>
            </w:r>
          </w:p>
          <w:p w14:paraId="20D9C4E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5D6330F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4159B71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// xv6 的 atoi 将十进制字符串转换为整数。</w:t>
            </w:r>
          </w:p>
          <w:p w14:paraId="29D2AF6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int ticks = atoi(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argv[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1]);</w:t>
            </w:r>
          </w:p>
          <w:p w14:paraId="129FAA0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ticks &lt;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0){</w:t>
            </w:r>
            <w:proofErr w:type="gramEnd"/>
          </w:p>
          <w:p w14:paraId="124BB84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fprintf(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2, "sleep: ticks must be non-negative\n");</w:t>
            </w:r>
          </w:p>
          <w:p w14:paraId="7DEA13F2" w14:textId="77777777" w:rsidR="00AA0E8E" w:rsidRDefault="00000000">
            <w:pPr>
              <w:spacing w:line="240" w:lineRule="auto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>exit(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>1);</w:t>
            </w:r>
          </w:p>
          <w:p w14:paraId="180C310A" w14:textId="77777777" w:rsidR="00AA0E8E" w:rsidRDefault="00000000">
            <w:pPr>
              <w:spacing w:line="240" w:lineRule="auto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 xml:space="preserve">  }</w:t>
            </w:r>
          </w:p>
          <w:p w14:paraId="26C20581" w14:textId="77777777" w:rsidR="00AA0E8E" w:rsidRDefault="00000000">
            <w:pPr>
              <w:spacing w:line="240" w:lineRule="auto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 xml:space="preserve"> </w:t>
            </w:r>
          </w:p>
          <w:p w14:paraId="7C59FA87" w14:textId="77777777" w:rsidR="00AA0E8E" w:rsidRDefault="00000000">
            <w:pPr>
              <w:spacing w:line="240" w:lineRule="auto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 xml:space="preserve">  // 通过用户态系统调用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>桩进入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 xml:space="preserve">内核 </w:t>
            </w:r>
            <w:proofErr w:type="spellStart"/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>sys_sleep</w:t>
            </w:r>
            <w:proofErr w:type="spellEnd"/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>。</w:t>
            </w:r>
          </w:p>
          <w:p w14:paraId="22ED16F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 xml:space="preserve">  </w:t>
            </w:r>
            <w:r>
              <w:rPr>
                <w:rFonts w:ascii="Noto Sans Mono CJK SC" w:eastAsia="Noto Sans Mono CJK SC" w:hAnsi="Noto Sans Mono CJK SC"/>
                <w:sz w:val="15"/>
              </w:rPr>
              <w:t>if(sleep(ticks) &lt; 0)</w:t>
            </w:r>
          </w:p>
          <w:p w14:paraId="7C97AAD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exit(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1);</w:t>
            </w:r>
          </w:p>
          <w:p w14:paraId="61811BF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exit(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0);</w:t>
            </w:r>
          </w:p>
          <w:p w14:paraId="311BDA1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</w:tc>
      </w:tr>
    </w:tbl>
    <w:p w14:paraId="12EC4D8A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  <w:b/>
        </w:rPr>
        <w:t>相关完整代码（Makefile（UPROGS 相关部分））：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8306"/>
      </w:tblGrid>
      <w:tr w:rsidR="00AA0E8E" w14:paraId="4E709FB0" w14:textId="77777777">
        <w:trPr>
          <w:jc w:val="center"/>
        </w:trPr>
        <w:tc>
          <w:tcPr>
            <w:tcW w:w="830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675A6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UPROGS += \</w:t>
            </w:r>
          </w:p>
          <w:p w14:paraId="2E0344B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$U/_sleep</w:t>
            </w:r>
          </w:p>
        </w:tc>
      </w:tr>
    </w:tbl>
    <w:p w14:paraId="51AAF00A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lastRenderedPageBreak/>
        <w:t>步骤4：在 xv6 shell 中分别运行 sleep、sleep -1 和 sleep 10，</w:t>
      </w:r>
      <w:proofErr w:type="gramStart"/>
      <w:r>
        <w:rPr>
          <w:rFonts w:ascii="Noto Sans CJK SC" w:eastAsia="Noto Sans CJK SC" w:hAnsi="Noto Sans CJK SC"/>
        </w:rPr>
        <w:t>并执行 .</w:t>
      </w:r>
      <w:proofErr w:type="gramEnd"/>
      <w:r>
        <w:rPr>
          <w:rFonts w:ascii="Noto Sans CJK SC" w:eastAsia="Noto Sans CJK SC" w:hAnsi="Noto Sans CJK SC"/>
        </w:rPr>
        <w:t>/grade-lab-util sleep 完成定向验证。</w:t>
      </w:r>
    </w:p>
    <w:p w14:paraId="25C785F4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[实验结果及分析]</w:t>
      </w:r>
    </w:p>
    <w:p w14:paraId="726A9EB4" w14:textId="77777777" w:rsidR="00AA0E8E" w:rsidRDefault="00000000">
      <w:pPr>
        <w:spacing w:after="80" w:line="360" w:lineRule="auto"/>
        <w:ind w:firstLine="420"/>
      </w:pPr>
      <w:proofErr w:type="gramStart"/>
      <w:r>
        <w:rPr>
          <w:rFonts w:ascii="Noto Sans CJK SC" w:eastAsia="Noto Sans CJK SC" w:hAnsi="Noto Sans CJK SC"/>
        </w:rPr>
        <w:t>评分器的“</w:t>
      </w:r>
      <w:proofErr w:type="gramEnd"/>
      <w:r>
        <w:rPr>
          <w:rFonts w:ascii="Noto Sans CJK SC" w:eastAsia="Noto Sans CJK SC" w:hAnsi="Noto Sans CJK SC"/>
        </w:rPr>
        <w:t xml:space="preserve">no </w:t>
      </w:r>
      <w:proofErr w:type="gramStart"/>
      <w:r>
        <w:rPr>
          <w:rFonts w:ascii="Noto Sans CJK SC" w:eastAsia="Noto Sans CJK SC" w:hAnsi="Noto Sans CJK SC"/>
        </w:rPr>
        <w:t>arguments”“returns”和</w:t>
      </w:r>
      <w:proofErr w:type="gramEnd"/>
      <w:r>
        <w:rPr>
          <w:rFonts w:ascii="Noto Sans CJK SC" w:eastAsia="Noto Sans CJK SC" w:hAnsi="Noto Sans CJK SC"/>
        </w:rPr>
        <w:t xml:space="preserve">“makes </w:t>
      </w:r>
      <w:proofErr w:type="gramStart"/>
      <w:r>
        <w:rPr>
          <w:rFonts w:ascii="Noto Sans CJK SC" w:eastAsia="Noto Sans CJK SC" w:hAnsi="Noto Sans CJK SC"/>
        </w:rPr>
        <w:t>syscall”三项均为</w:t>
      </w:r>
      <w:proofErr w:type="gramEnd"/>
      <w:r>
        <w:rPr>
          <w:rFonts w:ascii="Noto Sans CJK SC" w:eastAsia="Noto Sans CJK SC" w:hAnsi="Noto Sans CJK SC"/>
        </w:rPr>
        <w:t xml:space="preserve"> OK。无参数时程序输出用法并退出；正常参数下程序经过内核 sys_sleep 后返回；评分器也确认不是用用户态忙等伪造延迟。</w:t>
      </w:r>
    </w:p>
    <w:p w14:paraId="7F576103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程序成功出现在 xv6 shell 中，说明源文件、用户程序链接规则和文件系统镜像三层均已更新。sleep 10 的可观察停顿来自时钟中断唤醒机制，而不是主机系统的 sleep。</w:t>
      </w:r>
    </w:p>
    <w:p w14:paraId="5631B995" w14:textId="77777777" w:rsidR="008F3315" w:rsidRDefault="00000000">
      <w:pPr>
        <w:spacing w:before="10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E638156" wp14:editId="2A65974F">
            <wp:extent cx="5274000" cy="3118045"/>
            <wp:effectExtent l="0" t="0" r="0" b="0"/>
            <wp:docPr id="3" name="Picture 3" descr="sleep 核心用例定向验证：参数检查、返回和系统调用均通过" title="图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-lab01-slee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1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96EF5" w14:textId="77777777" w:rsidR="008F3315" w:rsidRDefault="00000000">
      <w:pPr>
        <w:pStyle w:val="af7"/>
        <w:rPr>
          <w:lang w:eastAsia="zh-CN"/>
        </w:rPr>
      </w:pPr>
      <w:r>
        <w:rPr>
          <w:lang w:eastAsia="zh-CN"/>
        </w:rPr>
        <w:t>图 3　sleep 核心用例定向验证：参数检查、返回和系统调用均通过</w:t>
      </w:r>
    </w:p>
    <w:p w14:paraId="1B128113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[实验中遇到的问题及解决方法]</w:t>
      </w:r>
    </w:p>
    <w:p w14:paraId="2FEE881A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t>最初完成 user/sleep.c 后，文件可以单独编译，但进入 xv6 shell 执行 sleep 时提示找不到程序。我检查了源码和函数声明，没有发现问题，后来对照其他用户程序才注意到 Makefile 的 UPROGS 中没有加入 _sleep。</w:t>
      </w:r>
      <w:r>
        <w:rPr>
          <w:lang w:eastAsia="zh-CN"/>
        </w:rPr>
        <w:t xml:space="preserve">xv6 的用户程序不仅要编译，还要由 </w:t>
      </w:r>
      <w:proofErr w:type="spellStart"/>
      <w:r>
        <w:rPr>
          <w:lang w:eastAsia="zh-CN"/>
        </w:rPr>
        <w:t>mkfs</w:t>
      </w:r>
      <w:proofErr w:type="spellEnd"/>
      <w:r>
        <w:rPr>
          <w:lang w:eastAsia="zh-CN"/>
        </w:rPr>
        <w:t xml:space="preserve"> 打包进 </w:t>
      </w:r>
      <w:proofErr w:type="spellStart"/>
      <w:r>
        <w:rPr>
          <w:lang w:eastAsia="zh-CN"/>
        </w:rPr>
        <w:t>fs.img</w:t>
      </w:r>
      <w:proofErr w:type="spellEnd"/>
      <w:r>
        <w:rPr>
          <w:lang w:eastAsia="zh-CN"/>
        </w:rPr>
        <w:t>；补充该项并重新构建镜像后，shell 才能正确执行。</w:t>
      </w:r>
    </w:p>
    <w:p w14:paraId="6CE80AE2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参数处理也需要比最初设想更严谨。</w:t>
      </w:r>
      <w:proofErr w:type="spellStart"/>
      <w:r>
        <w:rPr>
          <w:lang w:eastAsia="zh-CN"/>
        </w:rPr>
        <w:t>argc</w:t>
      </w:r>
      <w:proofErr w:type="spellEnd"/>
      <w:r>
        <w:rPr>
          <w:lang w:eastAsia="zh-CN"/>
        </w:rPr>
        <w:t xml:space="preserve"> 不等于 2 时必须给出明确的用法提示，否则缺少参数会访问无效的 </w:t>
      </w:r>
      <w:proofErr w:type="spellStart"/>
      <w:r>
        <w:rPr>
          <w:lang w:eastAsia="zh-CN"/>
        </w:rPr>
        <w:t>argv</w:t>
      </w:r>
      <w:proofErr w:type="spellEnd"/>
      <w:r>
        <w:rPr>
          <w:lang w:eastAsia="zh-CN"/>
        </w:rPr>
        <w:t>[1]。此外，</w:t>
      </w:r>
      <w:proofErr w:type="spellStart"/>
      <w:r>
        <w:rPr>
          <w:lang w:eastAsia="zh-CN"/>
        </w:rPr>
        <w:t>atoi</w:t>
      </w:r>
      <w:proofErr w:type="spellEnd"/>
      <w:r>
        <w:rPr>
          <w:lang w:eastAsia="zh-CN"/>
        </w:rPr>
        <w:t xml:space="preserve"> 只是把字符串转为整数，并不会</w:t>
      </w:r>
      <w:proofErr w:type="gramStart"/>
      <w:r>
        <w:rPr>
          <w:lang w:eastAsia="zh-CN"/>
        </w:rPr>
        <w:t>替程序</w:t>
      </w:r>
      <w:proofErr w:type="gramEnd"/>
      <w:r>
        <w:rPr>
          <w:lang w:eastAsia="zh-CN"/>
        </w:rPr>
        <w:t>判断输入是否合理。仓库实现中增加了 ticks &lt; 0 的检查，避免负数被直接传给 sleep 系统调用。调试时我分别测试了无参数、正常 tick 数和负数，确认每条路径都有确定的退出状态。</w:t>
      </w:r>
    </w:p>
    <w:p w14:paraId="1CF67E35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lastRenderedPageBreak/>
        <w:t>[实验心得]</w:t>
      </w:r>
    </w:p>
    <w:p w14:paraId="375485B4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 xml:space="preserve">这是我第一次完整地把一个用户程序加入 xv6。从创建源文件、处理 </w:t>
      </w:r>
      <w:proofErr w:type="spellStart"/>
      <w:r>
        <w:rPr>
          <w:lang w:eastAsia="zh-CN"/>
        </w:rPr>
        <w:t>argc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argv</w:t>
      </w:r>
      <w:proofErr w:type="spellEnd"/>
      <w:r>
        <w:rPr>
          <w:lang w:eastAsia="zh-CN"/>
        </w:rPr>
        <w:t>，到调用系统调用、加入 UPROGS、重新生成文件系统镜像，虽然每一步都不复杂，但缺少任何一步都无法得到最终结果。它让我更直观地理解了“源码存在”和“操作系统中可以运行”并不是同一件事。</w:t>
      </w:r>
    </w:p>
    <w:p w14:paraId="409A2B0C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另外，这个</w:t>
      </w:r>
      <w:proofErr w:type="gramStart"/>
      <w:r>
        <w:rPr>
          <w:lang w:eastAsia="zh-CN"/>
        </w:rPr>
        <w:t>实验让</w:t>
      </w:r>
      <w:proofErr w:type="gramEnd"/>
      <w:r>
        <w:rPr>
          <w:lang w:eastAsia="zh-CN"/>
        </w:rPr>
        <w:t>我开始重视程序入口处的参数检查。内核会保护系统不被错误参数破坏，但用户程序也应该尽早发现明显问题，并向使用者给出清楚的提示。一个只有十几行的小工具，同样需要考虑正常路径、错误路径和退出状态，这种习惯在后面的系统调用实验中一直有用。</w:t>
      </w:r>
    </w:p>
    <w:p w14:paraId="75725155" w14:textId="77777777" w:rsidR="008F3315" w:rsidRDefault="00000000">
      <w:pPr>
        <w:pStyle w:val="21"/>
      </w:pPr>
      <w:bookmarkStart w:id="14" w:name="_Toc234664420"/>
      <w:bookmarkStart w:id="15" w:name="_Toc236232032"/>
      <w:proofErr w:type="spellStart"/>
      <w:r>
        <w:rPr>
          <w:rFonts w:ascii="Times New Roman" w:eastAsia="宋体" w:hAnsi="Times New Roman"/>
        </w:rPr>
        <w:t>pingpong</w:t>
      </w:r>
      <w:proofErr w:type="spellEnd"/>
      <w:r>
        <w:rPr>
          <w:rFonts w:ascii="Times New Roman" w:eastAsia="宋体" w:hAnsi="Times New Roman"/>
        </w:rPr>
        <w:t xml:space="preserve"> (easy)</w:t>
      </w:r>
      <w:bookmarkEnd w:id="14"/>
      <w:bookmarkEnd w:id="15"/>
    </w:p>
    <w:p w14:paraId="3DA73240" w14:textId="77777777" w:rsidR="008F3315" w:rsidRDefault="00000000">
      <w:pPr>
        <w:keepNext/>
        <w:spacing w:before="160" w:after="80"/>
        <w:ind w:firstLine="0"/>
        <w:jc w:val="left"/>
      </w:pPr>
      <w:r>
        <w:rPr>
          <w:rFonts w:ascii="Noto Sans CJK SC" w:eastAsia="Noto Sans CJK SC" w:hAnsi="Noto Sans CJK SC"/>
          <w:b/>
        </w:rPr>
        <w:t>[实验目的与要求]</w:t>
      </w:r>
    </w:p>
    <w:p w14:paraId="523F8B34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</w:rPr>
        <w:t xml:space="preserve">使用 UNIX 的 </w:t>
      </w:r>
      <w:proofErr w:type="spellStart"/>
      <w:r>
        <w:rPr>
          <w:rFonts w:ascii="Noto Sans CJK SC" w:eastAsia="Noto Sans CJK SC" w:hAnsi="Noto Sans CJK SC"/>
        </w:rPr>
        <w:t>pipe、fork、read、write、close、wait</w:t>
      </w:r>
      <w:proofErr w:type="spellEnd"/>
      <w:r>
        <w:rPr>
          <w:rFonts w:ascii="Noto Sans CJK SC" w:eastAsia="Noto Sans CJK SC" w:hAnsi="Noto Sans CJK SC"/>
        </w:rPr>
        <w:t xml:space="preserve"> 和 </w:t>
      </w:r>
      <w:proofErr w:type="spellStart"/>
      <w:r>
        <w:rPr>
          <w:rFonts w:ascii="Noto Sans CJK SC" w:eastAsia="Noto Sans CJK SC" w:hAnsi="Noto Sans CJK SC"/>
        </w:rPr>
        <w:t>getpid</w:t>
      </w:r>
      <w:proofErr w:type="spellEnd"/>
      <w:r>
        <w:rPr>
          <w:rFonts w:ascii="Noto Sans CJK SC" w:eastAsia="Noto Sans CJK SC" w:hAnsi="Noto Sans CJK SC"/>
        </w:rPr>
        <w:t xml:space="preserve"> </w:t>
      </w:r>
      <w:proofErr w:type="spellStart"/>
      <w:r>
        <w:rPr>
          <w:rFonts w:ascii="Noto Sans CJK SC" w:eastAsia="Noto Sans CJK SC" w:hAnsi="Noto Sans CJK SC"/>
        </w:rPr>
        <w:t>在父子进程之间完成一次双向单字节通信</w:t>
      </w:r>
      <w:proofErr w:type="spellEnd"/>
      <w:r>
        <w:rPr>
          <w:rFonts w:ascii="Noto Sans CJK SC" w:eastAsia="Noto Sans CJK SC" w:hAnsi="Noto Sans CJK SC"/>
        </w:rPr>
        <w:t>。</w:t>
      </w:r>
      <w:r>
        <w:rPr>
          <w:rFonts w:ascii="Noto Sans CJK SC" w:eastAsia="Noto Sans CJK SC" w:hAnsi="Noto Sans CJK SC"/>
          <w:lang w:eastAsia="zh-CN"/>
        </w:rPr>
        <w:t>父进程发送 ping，子进程收到后打印并发送 pong，父进程收到后打印。</w:t>
      </w:r>
    </w:p>
    <w:p w14:paraId="6ACC2E71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要求为两个方向分别建立单向管道，fork 后立即关闭每个进程不使用的端点，检查所有关键系统调用的返回值，并由父进程 wait 回收子进程。</w:t>
      </w:r>
    </w:p>
    <w:p w14:paraId="361E9C1D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[实验内容与过程]</w:t>
      </w:r>
    </w:p>
    <w:p w14:paraId="4F57D023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>步骤1：创建 parent_to_child 和 child_to_parent 两条管道。单条 pipe 只能自然表达一个方向，使用两条管道可以让端点所有权清晰。</w:t>
      </w:r>
    </w:p>
    <w:p w14:paraId="76D8B31E" w14:textId="77777777" w:rsidR="00AA0E8E" w:rsidRDefault="00000000">
      <w:pPr>
        <w:spacing w:after="80" w:line="360" w:lineRule="auto"/>
        <w:ind w:firstLine="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步骤2：fork 后，子进程关闭第一条</w:t>
      </w:r>
      <w:proofErr w:type="gramStart"/>
      <w:r>
        <w:rPr>
          <w:rFonts w:ascii="Noto Sans CJK SC" w:eastAsia="Noto Sans CJK SC" w:hAnsi="Noto Sans CJK SC"/>
          <w:lang w:eastAsia="zh-CN"/>
        </w:rPr>
        <w:t>管道写端和</w:t>
      </w:r>
      <w:proofErr w:type="gramEnd"/>
      <w:r>
        <w:rPr>
          <w:rFonts w:ascii="Noto Sans CJK SC" w:eastAsia="Noto Sans CJK SC" w:hAnsi="Noto Sans CJK SC"/>
          <w:lang w:eastAsia="zh-CN"/>
        </w:rPr>
        <w:t>第二条</w:t>
      </w:r>
      <w:proofErr w:type="gramStart"/>
      <w:r>
        <w:rPr>
          <w:rFonts w:ascii="Noto Sans CJK SC" w:eastAsia="Noto Sans CJK SC" w:hAnsi="Noto Sans CJK SC"/>
          <w:lang w:eastAsia="zh-CN"/>
        </w:rPr>
        <w:t>管道读端</w:t>
      </w:r>
      <w:proofErr w:type="gramEnd"/>
      <w:r>
        <w:rPr>
          <w:rFonts w:ascii="Noto Sans CJK SC" w:eastAsia="Noto Sans CJK SC" w:hAnsi="Noto Sans CJK SC"/>
          <w:lang w:eastAsia="zh-CN"/>
        </w:rPr>
        <w:t>；父进程做相反关闭。这样每个进程只持有协议要求的两个描述符。</w:t>
      </w:r>
    </w:p>
    <w:p w14:paraId="725C6F05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 xml:space="preserve">步骤3：父进程写入一个字节，子进程阻塞读取后打印 received </w:t>
      </w:r>
      <w:proofErr w:type="spellStart"/>
      <w:r>
        <w:rPr>
          <w:rFonts w:ascii="Noto Sans CJK SC" w:eastAsia="Noto Sans CJK SC" w:hAnsi="Noto Sans CJK SC"/>
        </w:rPr>
        <w:t>ping；子进程再写回同一字节，父进程读取并打印</w:t>
      </w:r>
      <w:proofErr w:type="spellEnd"/>
      <w:r>
        <w:rPr>
          <w:rFonts w:ascii="Noto Sans CJK SC" w:eastAsia="Noto Sans CJK SC" w:hAnsi="Noto Sans CJK SC"/>
        </w:rPr>
        <w:t xml:space="preserve"> received pong。</w:t>
      </w:r>
    </w:p>
    <w:p w14:paraId="5F1C0D06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 xml:space="preserve">步骤4：双方关闭实际使用的端点，父进程 </w:t>
      </w:r>
      <w:proofErr w:type="gramStart"/>
      <w:r>
        <w:rPr>
          <w:rFonts w:ascii="Noto Sans CJK SC" w:eastAsia="Noto Sans CJK SC" w:hAnsi="Noto Sans CJK SC"/>
        </w:rPr>
        <w:t>wait(0)。</w:t>
      </w:r>
      <w:proofErr w:type="gramEnd"/>
      <w:r>
        <w:rPr>
          <w:rFonts w:ascii="Noto Sans CJK SC" w:eastAsia="Noto Sans CJK SC" w:hAnsi="Noto Sans CJK SC"/>
        </w:rPr>
        <w:t>相关完整代码如下。</w:t>
      </w:r>
    </w:p>
    <w:p w14:paraId="522C82E9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  <w:b/>
        </w:rPr>
        <w:t>相关完整代码（user/pingpong.c）：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8306"/>
      </w:tblGrid>
      <w:tr w:rsidR="00AA0E8E" w14:paraId="395A4098" w14:textId="77777777">
        <w:trPr>
          <w:jc w:val="center"/>
        </w:trPr>
        <w:tc>
          <w:tcPr>
            <w:tcW w:w="830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A6F56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#include "kernel/types.h"</w:t>
            </w:r>
          </w:p>
          <w:p w14:paraId="7021DC5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#include "kernel/stat.h"</w:t>
            </w:r>
          </w:p>
          <w:p w14:paraId="5E0FDB7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#include "user/user.h"</w:t>
            </w:r>
          </w:p>
          <w:p w14:paraId="21632B7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74882A4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int</w:t>
            </w:r>
          </w:p>
          <w:p w14:paraId="26CAFE20" w14:textId="77777777" w:rsidR="00AA0E8E" w:rsidRDefault="00000000">
            <w:pPr>
              <w:spacing w:line="240" w:lineRule="auto"/>
            </w:pP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main(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int argc, char *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argv[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])</w:t>
            </w:r>
          </w:p>
          <w:p w14:paraId="5483CFB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5FC575C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int parent_to_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child[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2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];  /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/ 父进程写、子进程读</w:t>
            </w:r>
          </w:p>
          <w:p w14:paraId="35433CC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int child_to_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parent[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2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];  /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/ 子进程写、父进程读</w:t>
            </w:r>
          </w:p>
          <w:p w14:paraId="6F7EE1E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char byte = 'x';</w:t>
            </w:r>
          </w:p>
          <w:p w14:paraId="71AD255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1A7DA2D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if(argc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1){</w:t>
            </w:r>
            <w:proofErr w:type="gramEnd"/>
          </w:p>
          <w:p w14:paraId="60DDDDA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fprintf(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2, "usage: pingpong\n");</w:t>
            </w:r>
          </w:p>
          <w:p w14:paraId="3A8D936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lastRenderedPageBreak/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exit(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1);</w:t>
            </w:r>
          </w:p>
          <w:p w14:paraId="645BDB2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32F3957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if(pipe(parent_to_child) &lt; 0 || pipe(child_to_parent) &lt;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0){</w:t>
            </w:r>
            <w:proofErr w:type="gramEnd"/>
          </w:p>
          <w:p w14:paraId="45B949A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fprintf(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2, "pingpong: pipe failed\n");</w:t>
            </w:r>
          </w:p>
          <w:p w14:paraId="704B3C3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exit(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1);</w:t>
            </w:r>
          </w:p>
          <w:p w14:paraId="1152252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1768504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17DC074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int pid 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fork(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6F10596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pid &lt;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0){</w:t>
            </w:r>
            <w:proofErr w:type="gramEnd"/>
          </w:p>
          <w:p w14:paraId="6142B51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fprintf(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2, "pingpong: fork failed\n");</w:t>
            </w:r>
          </w:p>
          <w:p w14:paraId="572AD43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exit(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1);</w:t>
            </w:r>
          </w:p>
          <w:p w14:paraId="211BB15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3E6F70B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5444A82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pid ==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0){</w:t>
            </w:r>
            <w:proofErr w:type="gramEnd"/>
          </w:p>
          <w:p w14:paraId="68F2A69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// 子进程只保留第一条管道读端和第二条管道写端。</w:t>
            </w:r>
          </w:p>
          <w:p w14:paraId="3FED0BC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close(parent_to_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child[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1]);</w:t>
            </w:r>
          </w:p>
          <w:p w14:paraId="03EA8C5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close(child_to_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parent[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0]);</w:t>
            </w:r>
          </w:p>
          <w:p w14:paraId="5817C44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if(read(parent_to_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child[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0], &amp;byte, 1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)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1){</w:t>
            </w:r>
            <w:proofErr w:type="gramEnd"/>
          </w:p>
          <w:p w14:paraId="22D167E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fprintf(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2, "pingpong: child read failed\n");</w:t>
            </w:r>
          </w:p>
          <w:p w14:paraId="568BE4C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exit(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1);</w:t>
            </w:r>
          </w:p>
          <w:p w14:paraId="4FD49AA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}</w:t>
            </w:r>
          </w:p>
          <w:p w14:paraId="2A3DFC3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printf(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"%d: received ping\n",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getpid(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));</w:t>
            </w:r>
          </w:p>
          <w:p w14:paraId="2702AED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if(write(child_to_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parent[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1], &amp;byte, 1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)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1){</w:t>
            </w:r>
            <w:proofErr w:type="gramEnd"/>
          </w:p>
          <w:p w14:paraId="2CFB340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fprintf(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2, "pingpong: child write failed\n");</w:t>
            </w:r>
          </w:p>
          <w:p w14:paraId="3C08691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exit(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1);</w:t>
            </w:r>
          </w:p>
          <w:p w14:paraId="29B4115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}</w:t>
            </w:r>
          </w:p>
          <w:p w14:paraId="7C0AE23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close(parent_to_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child[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0]);</w:t>
            </w:r>
          </w:p>
          <w:p w14:paraId="48964CF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close(child_to_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parent[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1]);</w:t>
            </w:r>
          </w:p>
          <w:p w14:paraId="4913CE6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exit(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0);</w:t>
            </w:r>
          </w:p>
          <w:p w14:paraId="17E19551" w14:textId="77777777" w:rsidR="00AA0E8E" w:rsidRDefault="00000000">
            <w:pPr>
              <w:spacing w:line="240" w:lineRule="auto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>}</w:t>
            </w:r>
          </w:p>
          <w:p w14:paraId="442A06BD" w14:textId="77777777" w:rsidR="00AA0E8E" w:rsidRDefault="00000000">
            <w:pPr>
              <w:spacing w:line="240" w:lineRule="auto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 xml:space="preserve"> </w:t>
            </w:r>
          </w:p>
          <w:p w14:paraId="1B5150FC" w14:textId="77777777" w:rsidR="00AA0E8E" w:rsidRDefault="00000000">
            <w:pPr>
              <w:spacing w:line="240" w:lineRule="auto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 xml:space="preserve">  // 父进程只保留第一条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>管道写端和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>第二条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>管道读端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>。</w:t>
            </w:r>
          </w:p>
          <w:p w14:paraId="199CA29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 xml:space="preserve">  </w:t>
            </w:r>
            <w:r>
              <w:rPr>
                <w:rFonts w:ascii="Noto Sans Mono CJK SC" w:eastAsia="Noto Sans Mono CJK SC" w:hAnsi="Noto Sans Mono CJK SC"/>
                <w:sz w:val="15"/>
              </w:rPr>
              <w:t>close(</w:t>
            </w:r>
            <w:proofErr w:type="spellStart"/>
            <w:r>
              <w:rPr>
                <w:rFonts w:ascii="Noto Sans Mono CJK SC" w:eastAsia="Noto Sans Mono CJK SC" w:hAnsi="Noto Sans Mono CJK SC"/>
                <w:sz w:val="15"/>
              </w:rPr>
              <w:t>parent_to_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child</w:t>
            </w:r>
            <w:proofErr w:type="spellEnd"/>
            <w:r>
              <w:rPr>
                <w:rFonts w:ascii="Noto Sans Mono CJK SC" w:eastAsia="Noto Sans Mono CJK SC" w:hAnsi="Noto Sans Mono CJK SC"/>
                <w:sz w:val="15"/>
              </w:rPr>
              <w:t>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0]);</w:t>
            </w:r>
          </w:p>
          <w:p w14:paraId="2916934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close(child_to_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parent[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1]);</w:t>
            </w:r>
          </w:p>
          <w:p w14:paraId="621C365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if(write(parent_to_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child[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1], &amp;byte, 1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)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1){</w:t>
            </w:r>
            <w:proofErr w:type="gramEnd"/>
          </w:p>
          <w:p w14:paraId="6F5DD95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fprintf(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2, "pingpong: parent write failed\n");</w:t>
            </w:r>
          </w:p>
          <w:p w14:paraId="7E678C6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exit(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1);</w:t>
            </w:r>
          </w:p>
          <w:p w14:paraId="65818B3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35C6309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if(read(child_to_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parent[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0], &amp;byte, 1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)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1){</w:t>
            </w:r>
            <w:proofErr w:type="gramEnd"/>
          </w:p>
          <w:p w14:paraId="0F43F85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fprintf(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2, "pingpong: parent read failed\n");</w:t>
            </w:r>
          </w:p>
          <w:p w14:paraId="3D9BCEE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exit(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1);</w:t>
            </w:r>
          </w:p>
          <w:p w14:paraId="1D5CE92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10686AD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printf(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"%d: received pong\n",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getpid(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));</w:t>
            </w:r>
          </w:p>
          <w:p w14:paraId="10D7510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close(parent_to_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child[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1]);</w:t>
            </w:r>
          </w:p>
          <w:p w14:paraId="2F4C901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close(child_to_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parent[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0]);</w:t>
            </w:r>
          </w:p>
          <w:p w14:paraId="273FFF85" w14:textId="77777777" w:rsidR="00AA0E8E" w:rsidRDefault="00000000">
            <w:pPr>
              <w:spacing w:line="240" w:lineRule="auto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>wait(0);                   // 回收子进程，避免僵尸进程</w:t>
            </w:r>
          </w:p>
          <w:p w14:paraId="5D3A6A4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exit(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0);</w:t>
            </w:r>
          </w:p>
          <w:p w14:paraId="250B30C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</w:tc>
      </w:tr>
    </w:tbl>
    <w:p w14:paraId="566CD0F2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[实验结果及分析]</w:t>
      </w:r>
    </w:p>
    <w:p w14:paraId="2798C9EE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定向测试输出两行带 PID 的消息并判定 </w:t>
      </w:r>
      <w:proofErr w:type="spellStart"/>
      <w:r>
        <w:rPr>
          <w:rFonts w:ascii="Noto Sans CJK SC" w:eastAsia="Noto Sans CJK SC" w:hAnsi="Noto Sans CJK SC"/>
          <w:lang w:eastAsia="zh-CN"/>
        </w:rPr>
        <w:t>pingpong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为 OK。输出顺序稳定为子进程先打印 ping、父进程后打印 pong，说明管道同步关系正确。</w:t>
      </w:r>
    </w:p>
    <w:p w14:paraId="2B876629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测试能够</w:t>
      </w:r>
      <w:proofErr w:type="gramStart"/>
      <w:r>
        <w:rPr>
          <w:rFonts w:ascii="Noto Sans CJK SC" w:eastAsia="Noto Sans CJK SC" w:hAnsi="Noto Sans CJK SC"/>
          <w:lang w:eastAsia="zh-CN"/>
        </w:rPr>
        <w:t>正常结束</w:t>
      </w:r>
      <w:proofErr w:type="gramEnd"/>
      <w:r>
        <w:rPr>
          <w:rFonts w:ascii="Noto Sans CJK SC" w:eastAsia="Noto Sans CJK SC" w:hAnsi="Noto Sans CJK SC"/>
          <w:lang w:eastAsia="zh-CN"/>
        </w:rPr>
        <w:t>还间接证明了无用</w:t>
      </w:r>
      <w:proofErr w:type="gramStart"/>
      <w:r>
        <w:rPr>
          <w:rFonts w:ascii="Noto Sans CJK SC" w:eastAsia="Noto Sans CJK SC" w:hAnsi="Noto Sans CJK SC"/>
          <w:lang w:eastAsia="zh-CN"/>
        </w:rPr>
        <w:t>写端均</w:t>
      </w:r>
      <w:proofErr w:type="gramEnd"/>
      <w:r>
        <w:rPr>
          <w:rFonts w:ascii="Noto Sans CJK SC" w:eastAsia="Noto Sans CJK SC" w:hAnsi="Noto Sans CJK SC"/>
          <w:lang w:eastAsia="zh-CN"/>
        </w:rPr>
        <w:t>已关闭；若任何进程仍持有对应写端，依赖 EOF 的读操作可能永久阻塞。wait 通过也说明子进程被正确回收。</w:t>
      </w:r>
    </w:p>
    <w:p w14:paraId="0466FD4D" w14:textId="77777777" w:rsidR="008F3315" w:rsidRDefault="00000000">
      <w:pPr>
        <w:spacing w:before="10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66A8E17" wp14:editId="10D9BA69">
            <wp:extent cx="5274000" cy="3118045"/>
            <wp:effectExtent l="0" t="0" r="0" b="0"/>
            <wp:docPr id="4" name="Picture 4" descr="pingpong 核心用例定向验证：父子双向管道通信通过" title="图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-lab01-pingpo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1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0349B" w14:textId="77777777" w:rsidR="008F3315" w:rsidRDefault="00000000">
      <w:pPr>
        <w:pStyle w:val="af7"/>
        <w:rPr>
          <w:lang w:eastAsia="zh-CN"/>
        </w:rPr>
      </w:pPr>
      <w:r>
        <w:rPr>
          <w:lang w:eastAsia="zh-CN"/>
        </w:rPr>
        <w:t xml:space="preserve">图 4　</w:t>
      </w:r>
      <w:proofErr w:type="spellStart"/>
      <w:r>
        <w:rPr>
          <w:lang w:eastAsia="zh-CN"/>
        </w:rPr>
        <w:t>pingpong</w:t>
      </w:r>
      <w:proofErr w:type="spellEnd"/>
      <w:r>
        <w:rPr>
          <w:lang w:eastAsia="zh-CN"/>
        </w:rPr>
        <w:t xml:space="preserve"> 核心用例定向验证：父子双向管道通信通过</w:t>
      </w:r>
    </w:p>
    <w:p w14:paraId="4EBF2302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[实验中遇到的问题及解决方法]</w:t>
      </w:r>
    </w:p>
    <w:p w14:paraId="15AED194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 xml:space="preserve">实现双向通信时，我一开始最容易混淆的是两条管道的方向。父进程写入 </w:t>
      </w:r>
      <w:proofErr w:type="spellStart"/>
      <w:r>
        <w:rPr>
          <w:lang w:eastAsia="zh-CN"/>
        </w:rPr>
        <w:t>parent_to_child</w:t>
      </w:r>
      <w:proofErr w:type="spellEnd"/>
      <w:r>
        <w:rPr>
          <w:lang w:eastAsia="zh-CN"/>
        </w:rPr>
        <w:t xml:space="preserve">[1]，子进程从 </w:t>
      </w:r>
      <w:proofErr w:type="spellStart"/>
      <w:r>
        <w:rPr>
          <w:lang w:eastAsia="zh-CN"/>
        </w:rPr>
        <w:t>parent_to_child</w:t>
      </w:r>
      <w:proofErr w:type="spellEnd"/>
      <w:r>
        <w:rPr>
          <w:lang w:eastAsia="zh-CN"/>
        </w:rPr>
        <w:t>[0] 读取；返回方向则正好相反。如果只用 p1、p2 这类名字，</w:t>
      </w:r>
      <w:proofErr w:type="gramStart"/>
      <w:r>
        <w:rPr>
          <w:lang w:eastAsia="zh-CN"/>
        </w:rPr>
        <w:t>读写端很容易</w:t>
      </w:r>
      <w:proofErr w:type="gramEnd"/>
      <w:r>
        <w:rPr>
          <w:lang w:eastAsia="zh-CN"/>
        </w:rPr>
        <w:t>写反。后来把数组改成具有方向含义的名称，并在 fork 后逐项列出父子进程需要保留的端点，代码就清楚了很多。</w:t>
      </w:r>
    </w:p>
    <w:p w14:paraId="6EAAEA0A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另一个问题是程序已经打印出 ping 和 pong，却一直没有退出。原因不是 read 或 wait 本身，而是某个进程仍然保留了不使用的写端。只要还有</w:t>
      </w:r>
      <w:proofErr w:type="gramStart"/>
      <w:r>
        <w:rPr>
          <w:lang w:eastAsia="zh-CN"/>
        </w:rPr>
        <w:t>一个写端引用</w:t>
      </w:r>
      <w:proofErr w:type="gramEnd"/>
      <w:r>
        <w:rPr>
          <w:lang w:eastAsia="zh-CN"/>
        </w:rPr>
        <w:t>存在，</w:t>
      </w:r>
      <w:proofErr w:type="gramStart"/>
      <w:r>
        <w:rPr>
          <w:lang w:eastAsia="zh-CN"/>
        </w:rPr>
        <w:t>读端就</w:t>
      </w:r>
      <w:proofErr w:type="gramEnd"/>
      <w:r>
        <w:rPr>
          <w:lang w:eastAsia="zh-CN"/>
        </w:rPr>
        <w:t>不能确认 EOF。解决时我按照“fork 后立即关闭无用端，完成读写后再关闭实际使用端”的顺序整理描述符，并把 wait 放在父进程完成通信之后，最终程序可以稳定结束。</w:t>
      </w:r>
    </w:p>
    <w:p w14:paraId="2DE16238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调试这个问题时，单看输出很容易误以为程序已经完成，因此还需要观察 shell 提示符是否重新出现。通过这种现象反推文件描述符状态，</w:t>
      </w:r>
      <w:proofErr w:type="gramStart"/>
      <w:r>
        <w:rPr>
          <w:lang w:eastAsia="zh-CN"/>
        </w:rPr>
        <w:t>比反复</w:t>
      </w:r>
      <w:proofErr w:type="gramEnd"/>
      <w:r>
        <w:rPr>
          <w:lang w:eastAsia="zh-CN"/>
        </w:rPr>
        <w:t>调整进程执行顺序更有效，也让我认识到阻塞问题往往来自资源生命周期，而不一定来自通信内容。</w:t>
      </w:r>
    </w:p>
    <w:p w14:paraId="3A81B711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[实验心得]</w:t>
      </w:r>
    </w:p>
    <w:p w14:paraId="1D58CDE9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proofErr w:type="spellStart"/>
      <w:r>
        <w:rPr>
          <w:lang w:eastAsia="zh-CN"/>
        </w:rPr>
        <w:t>pingpong</w:t>
      </w:r>
      <w:proofErr w:type="spellEnd"/>
      <w:r>
        <w:rPr>
          <w:lang w:eastAsia="zh-CN"/>
        </w:rPr>
        <w:t xml:space="preserve"> 让我第一次真正看到 fork 之后两个进程如何通过内核对象协作。管道中的一个字节并不重要，重要的是父子进程各自拥有哪一端、在什么时候关闭，以及哪一步需要等待。文件描述符看起来只是整数，但它背后代表着对同一个管道对象的引用。</w:t>
      </w:r>
    </w:p>
    <w:p w14:paraId="72E0291A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我也体会到，进程间通信协议不仅包括“发送什么”，还包括“何时不再发送”。EOF 并不是额外写入的特殊字符，而是</w:t>
      </w:r>
      <w:proofErr w:type="gramStart"/>
      <w:r>
        <w:rPr>
          <w:lang w:eastAsia="zh-CN"/>
        </w:rPr>
        <w:t>所有写端都</w:t>
      </w:r>
      <w:proofErr w:type="gramEnd"/>
      <w:r>
        <w:rPr>
          <w:lang w:eastAsia="zh-CN"/>
        </w:rPr>
        <w:t>关闭后的状态。理解这一点以后，再看后面的 primes 流水线就容易得多，因为那里的终止同样依赖描述符被正确关闭。</w:t>
      </w:r>
    </w:p>
    <w:p w14:paraId="1C95B2E6" w14:textId="77777777" w:rsidR="008F3315" w:rsidRDefault="00000000">
      <w:pPr>
        <w:pStyle w:val="21"/>
        <w:rPr>
          <w:lang w:eastAsia="zh-CN"/>
        </w:rPr>
      </w:pPr>
      <w:bookmarkStart w:id="16" w:name="_Toc234664421"/>
      <w:bookmarkStart w:id="17" w:name="_Toc236232033"/>
      <w:r>
        <w:rPr>
          <w:rFonts w:ascii="Times New Roman" w:eastAsia="宋体" w:hAnsi="Times New Roman"/>
          <w:lang w:eastAsia="zh-CN"/>
        </w:rPr>
        <w:lastRenderedPageBreak/>
        <w:t>primes (moderate)/(hard)</w:t>
      </w:r>
      <w:bookmarkEnd w:id="16"/>
      <w:bookmarkEnd w:id="17"/>
    </w:p>
    <w:p w14:paraId="35FCDD20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[实验目的与要求]</w:t>
      </w:r>
    </w:p>
    <w:p w14:paraId="40BBD79C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把埃氏筛转换为由多个进程和管道组成的并发流水线。每一级进程读取输入流中的第一个数作为本级素数，打印该素数，只把不能被它整除的数转发给下一级。</w:t>
      </w:r>
    </w:p>
    <w:p w14:paraId="014B645A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要求</w:t>
      </w:r>
      <w:proofErr w:type="gramStart"/>
      <w:r>
        <w:rPr>
          <w:rFonts w:ascii="Noto Sans CJK SC" w:eastAsia="Noto Sans CJK SC" w:hAnsi="Noto Sans CJK SC"/>
          <w:lang w:eastAsia="zh-CN"/>
        </w:rPr>
        <w:t>主进程</w:t>
      </w:r>
      <w:proofErr w:type="gramEnd"/>
      <w:r>
        <w:rPr>
          <w:rFonts w:ascii="Noto Sans CJK SC" w:eastAsia="Noto Sans CJK SC" w:hAnsi="Noto Sans CJK SC"/>
          <w:lang w:eastAsia="zh-CN"/>
        </w:rPr>
        <w:t>生成 2~35，筛选函数递归创建下一级进程；输入管道 EOF 必须自然终止流水线。每个进程只能保留一个</w:t>
      </w:r>
      <w:proofErr w:type="gramStart"/>
      <w:r>
        <w:rPr>
          <w:rFonts w:ascii="Noto Sans CJK SC" w:eastAsia="Noto Sans CJK SC" w:hAnsi="Noto Sans CJK SC"/>
          <w:lang w:eastAsia="zh-CN"/>
        </w:rPr>
        <w:t>输入读端和</w:t>
      </w:r>
      <w:proofErr w:type="gramEnd"/>
      <w:r>
        <w:rPr>
          <w:rFonts w:ascii="Noto Sans CJK SC" w:eastAsia="Noto Sans CJK SC" w:hAnsi="Noto Sans CJK SC"/>
          <w:lang w:eastAsia="zh-CN"/>
        </w:rPr>
        <w:t>一个输出写端，并正确关闭与 wait。</w:t>
      </w:r>
    </w:p>
    <w:p w14:paraId="44557AA8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[实验内容与过程]</w:t>
      </w:r>
    </w:p>
    <w:p w14:paraId="1E4F4E16" w14:textId="77777777" w:rsidR="00AA0E8E" w:rsidRDefault="00000000">
      <w:pPr>
        <w:spacing w:after="80" w:line="360" w:lineRule="auto"/>
        <w:ind w:firstLine="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步骤1：</w:t>
      </w:r>
      <w:proofErr w:type="gramStart"/>
      <w:r>
        <w:rPr>
          <w:rFonts w:ascii="Noto Sans CJK SC" w:eastAsia="Noto Sans CJK SC" w:hAnsi="Noto Sans CJK SC"/>
          <w:lang w:eastAsia="zh-CN"/>
        </w:rPr>
        <w:t>主进程</w:t>
      </w:r>
      <w:proofErr w:type="gramEnd"/>
      <w:r>
        <w:rPr>
          <w:rFonts w:ascii="Noto Sans CJK SC" w:eastAsia="Noto Sans CJK SC" w:hAnsi="Noto Sans CJK SC"/>
          <w:lang w:eastAsia="zh-CN"/>
        </w:rPr>
        <w:t>创建首条管道并 fork。父进程写入 2~35 后关闭写端，子进程进入 sieve(first[0])。</w:t>
      </w:r>
    </w:p>
    <w:p w14:paraId="637352C5" w14:textId="77777777" w:rsidR="00AA0E8E" w:rsidRDefault="00000000">
      <w:pPr>
        <w:spacing w:after="80" w:line="360" w:lineRule="auto"/>
        <w:ind w:firstLine="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步骤2：每个 sieve 先读取第一个整数 prime。读不到完整整数说明上游已关闭且没有剩余数据，本级关闭输入并退出。</w:t>
      </w:r>
    </w:p>
    <w:p w14:paraId="5A3B32EC" w14:textId="77777777" w:rsidR="00AA0E8E" w:rsidRDefault="00000000">
      <w:pPr>
        <w:spacing w:after="80" w:line="360" w:lineRule="auto"/>
        <w:ind w:firstLine="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步骤3：本级创建下一条管道并 fork。子进程关闭旧输入和新管道写端，递归调用下一层；父进程关闭新</w:t>
      </w:r>
      <w:proofErr w:type="gramStart"/>
      <w:r>
        <w:rPr>
          <w:rFonts w:ascii="Noto Sans CJK SC" w:eastAsia="Noto Sans CJK SC" w:hAnsi="Noto Sans CJK SC"/>
          <w:lang w:eastAsia="zh-CN"/>
        </w:rPr>
        <w:t>管道读端</w:t>
      </w:r>
      <w:proofErr w:type="gramEnd"/>
      <w:r>
        <w:rPr>
          <w:rFonts w:ascii="Noto Sans CJK SC" w:eastAsia="Noto Sans CJK SC" w:hAnsi="Noto Sans CJK SC"/>
          <w:lang w:eastAsia="zh-CN"/>
        </w:rPr>
        <w:t>，过滤上游剩余数字。</w:t>
      </w:r>
    </w:p>
    <w:p w14:paraId="2C1D5C08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  <w:lang w:eastAsia="zh-CN"/>
        </w:rPr>
        <w:t>步骤4：过滤循环结束后关闭</w:t>
      </w:r>
      <w:proofErr w:type="gramStart"/>
      <w:r>
        <w:rPr>
          <w:rFonts w:ascii="Noto Sans CJK SC" w:eastAsia="Noto Sans CJK SC" w:hAnsi="Noto Sans CJK SC"/>
          <w:lang w:eastAsia="zh-CN"/>
        </w:rPr>
        <w:t>输入读端和</w:t>
      </w:r>
      <w:proofErr w:type="gramEnd"/>
      <w:r>
        <w:rPr>
          <w:rFonts w:ascii="Noto Sans CJK SC" w:eastAsia="Noto Sans CJK SC" w:hAnsi="Noto Sans CJK SC"/>
          <w:lang w:eastAsia="zh-CN"/>
        </w:rPr>
        <w:t>输出写端，</w:t>
      </w:r>
      <w:proofErr w:type="gramStart"/>
      <w:r>
        <w:rPr>
          <w:rFonts w:ascii="Noto Sans CJK SC" w:eastAsia="Noto Sans CJK SC" w:hAnsi="Noto Sans CJK SC"/>
          <w:lang w:eastAsia="zh-CN"/>
        </w:rPr>
        <w:t>输出写端关闭</w:t>
      </w:r>
      <w:proofErr w:type="gramEnd"/>
      <w:r>
        <w:rPr>
          <w:rFonts w:ascii="Noto Sans CJK SC" w:eastAsia="Noto Sans CJK SC" w:hAnsi="Noto Sans CJK SC"/>
          <w:lang w:eastAsia="zh-CN"/>
        </w:rPr>
        <w:t>会让下一级最终读到 EOF；随后 wait 回收子进程。</w:t>
      </w:r>
      <w:proofErr w:type="spellStart"/>
      <w:r>
        <w:rPr>
          <w:rFonts w:ascii="Noto Sans CJK SC" w:eastAsia="Noto Sans CJK SC" w:hAnsi="Noto Sans CJK SC"/>
        </w:rPr>
        <w:t>完整代码如下</w:t>
      </w:r>
      <w:proofErr w:type="spellEnd"/>
      <w:r>
        <w:rPr>
          <w:rFonts w:ascii="Noto Sans CJK SC" w:eastAsia="Noto Sans CJK SC" w:hAnsi="Noto Sans CJK SC"/>
        </w:rPr>
        <w:t>。</w:t>
      </w:r>
    </w:p>
    <w:p w14:paraId="7D605FA4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  <w:b/>
        </w:rPr>
        <w:t>相关完整代码（user/primes.c）：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8306"/>
      </w:tblGrid>
      <w:tr w:rsidR="00AA0E8E" w14:paraId="7CC00C37" w14:textId="77777777">
        <w:trPr>
          <w:jc w:val="center"/>
        </w:trPr>
        <w:tc>
          <w:tcPr>
            <w:tcW w:w="830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42146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#include "kernel/types.h"</w:t>
            </w:r>
          </w:p>
          <w:p w14:paraId="0314CC8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#include "kernel/stat.h"</w:t>
            </w:r>
          </w:p>
          <w:p w14:paraId="4FF7BB5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#include "user/user.h"</w:t>
            </w:r>
          </w:p>
          <w:p w14:paraId="6DDB30C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0CEB454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// left 是上一级筛选进程输出管道的读端。</w:t>
            </w:r>
          </w:p>
          <w:p w14:paraId="38CD2F0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static void</w:t>
            </w:r>
          </w:p>
          <w:p w14:paraId="3291D38B" w14:textId="77777777" w:rsidR="00AA0E8E" w:rsidRDefault="00000000">
            <w:pPr>
              <w:spacing w:line="240" w:lineRule="auto"/>
            </w:pP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sieve(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int left)</w:t>
            </w:r>
          </w:p>
          <w:p w14:paraId="1F6D579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40C5D20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int prime;</w:t>
            </w:r>
          </w:p>
          <w:p w14:paraId="0017741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int number;</w:t>
            </w:r>
          </w:p>
          <w:p w14:paraId="1ECE7C5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int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right[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2];</w:t>
            </w:r>
          </w:p>
          <w:p w14:paraId="7285D0F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12AF027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// 读到的第一个整数就是本级负责的素数；EOF 表示流水线结束。</w:t>
            </w:r>
          </w:p>
          <w:p w14:paraId="5EFDEAE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if(read(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left, &amp;prime, sizeof(prime)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)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= sizeof(prime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)){</w:t>
            </w:r>
            <w:proofErr w:type="gramEnd"/>
          </w:p>
          <w:p w14:paraId="4E2902F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close(left);</w:t>
            </w:r>
          </w:p>
          <w:p w14:paraId="1664C62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exit(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0);</w:t>
            </w:r>
          </w:p>
          <w:p w14:paraId="3311C37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4B859B0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printf(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"prime %d\n", prime);</w:t>
            </w:r>
          </w:p>
          <w:p w14:paraId="5F98543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71E3E6E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if(pipe(right) &lt;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0){</w:t>
            </w:r>
            <w:proofErr w:type="gramEnd"/>
          </w:p>
          <w:p w14:paraId="4F1DD76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fprintf(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2, "primes: pipe failed\n");</w:t>
            </w:r>
          </w:p>
          <w:p w14:paraId="46DC653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exit(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1);</w:t>
            </w:r>
          </w:p>
          <w:p w14:paraId="102341E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33A2FAE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int pid 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fork(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0E7F4EA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pid &lt;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0){</w:t>
            </w:r>
            <w:proofErr w:type="gramEnd"/>
          </w:p>
          <w:p w14:paraId="44F9FA8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fprintf(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2, "primes: fork failed\n");</w:t>
            </w:r>
          </w:p>
          <w:p w14:paraId="450C989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exit(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1);</w:t>
            </w:r>
          </w:p>
          <w:p w14:paraId="0F4664E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1A9A6E9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pid ==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0){</w:t>
            </w:r>
            <w:proofErr w:type="gramEnd"/>
          </w:p>
          <w:p w14:paraId="3190EA2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// 子进程成为下一级筛选器，只读取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right[0]。</w:t>
            </w:r>
            <w:proofErr w:type="gramEnd"/>
          </w:p>
          <w:p w14:paraId="1F72969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close(left);</w:t>
            </w:r>
          </w:p>
          <w:p w14:paraId="0A088F0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close(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right[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1]);</w:t>
            </w:r>
          </w:p>
          <w:p w14:paraId="0562D2E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sieve(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right[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0]);</w:t>
            </w:r>
          </w:p>
          <w:p w14:paraId="3B41FB4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lastRenderedPageBreak/>
              <w:t xml:space="preserve">  }</w:t>
            </w:r>
          </w:p>
          <w:p w14:paraId="6D529DD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157D943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// 本级父进程过滤剩余整数，只转发不能被 prime 整除的数。</w:t>
            </w:r>
          </w:p>
          <w:p w14:paraId="0DAC303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close(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right[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0]);</w:t>
            </w:r>
          </w:p>
          <w:p w14:paraId="21C1875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while(read(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left, &amp;number, sizeof(number)) == sizeof(number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)){</w:t>
            </w:r>
            <w:proofErr w:type="gramEnd"/>
          </w:p>
          <w:p w14:paraId="1871EFA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number %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prime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= 0 &amp;&amp;</w:t>
            </w:r>
          </w:p>
          <w:p w14:paraId="66035B0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 write(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right[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1], &amp;number, sizeof(number)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)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= sizeof(number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)){</w:t>
            </w:r>
            <w:proofErr w:type="gramEnd"/>
          </w:p>
          <w:p w14:paraId="29C78CA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fprintf(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2, "primes: write failed\n");</w:t>
            </w:r>
          </w:p>
          <w:p w14:paraId="676AF71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exit(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1);</w:t>
            </w:r>
          </w:p>
          <w:p w14:paraId="0D954DA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}</w:t>
            </w:r>
          </w:p>
          <w:p w14:paraId="33D19B0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0B35F3D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close(left);</w:t>
            </w:r>
          </w:p>
          <w:p w14:paraId="2FD8B98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close(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right[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1]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 xml:space="preserve">);   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       // 关闭写端，使下一级观察到 EOF</w:t>
            </w:r>
          </w:p>
          <w:p w14:paraId="285246E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wait(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0);</w:t>
            </w:r>
          </w:p>
          <w:p w14:paraId="777639F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exit(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0);</w:t>
            </w:r>
          </w:p>
          <w:p w14:paraId="0D99DDB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62DAB4F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7B5DC75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int</w:t>
            </w:r>
          </w:p>
          <w:p w14:paraId="57B448DD" w14:textId="77777777" w:rsidR="00AA0E8E" w:rsidRDefault="00000000">
            <w:pPr>
              <w:spacing w:line="240" w:lineRule="auto"/>
            </w:pP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main(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int argc, char *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argv[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])</w:t>
            </w:r>
          </w:p>
          <w:p w14:paraId="3A5C296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7CADAD4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int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first[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2];</w:t>
            </w:r>
          </w:p>
          <w:p w14:paraId="2DDCB07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0669B57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if(argc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1){</w:t>
            </w:r>
            <w:proofErr w:type="gramEnd"/>
          </w:p>
          <w:p w14:paraId="20629A7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fprintf(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2, "usage: primes\n");</w:t>
            </w:r>
          </w:p>
          <w:p w14:paraId="01CC04E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exit(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1);</w:t>
            </w:r>
          </w:p>
          <w:p w14:paraId="0AE58EB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23A149D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if(pipe(first) &lt;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0){</w:t>
            </w:r>
            <w:proofErr w:type="gramEnd"/>
          </w:p>
          <w:p w14:paraId="7D9BA16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fprintf(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2, "primes: pipe failed\n");</w:t>
            </w:r>
          </w:p>
          <w:p w14:paraId="568AEBB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exit(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1);</w:t>
            </w:r>
          </w:p>
          <w:p w14:paraId="2A822CF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5F02E26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0CB3925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int pid 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fork(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6002953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pid &lt;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0){</w:t>
            </w:r>
            <w:proofErr w:type="gramEnd"/>
          </w:p>
          <w:p w14:paraId="5E22FE8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fprintf(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2, "primes: fork failed\n");</w:t>
            </w:r>
          </w:p>
          <w:p w14:paraId="7F8B469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exit(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1);</w:t>
            </w:r>
          </w:p>
          <w:p w14:paraId="1D1F64D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586BAA0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pid ==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0){</w:t>
            </w:r>
            <w:proofErr w:type="gramEnd"/>
          </w:p>
          <w:p w14:paraId="35668AF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close(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first[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1]);</w:t>
            </w:r>
          </w:p>
          <w:p w14:paraId="39ECDC1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sieve(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first[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0]);</w:t>
            </w:r>
          </w:p>
          <w:p w14:paraId="4EC48CC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6559F5D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473894B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// 生成端把 2~35 依次写入首条管道。</w:t>
            </w:r>
          </w:p>
          <w:p w14:paraId="60AD198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close(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first[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0]);</w:t>
            </w:r>
          </w:p>
          <w:p w14:paraId="6BB81D1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for(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int number = 2; number &lt;= 35; number+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+){</w:t>
            </w:r>
            <w:proofErr w:type="gramEnd"/>
          </w:p>
          <w:p w14:paraId="1141C4A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if(write(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first[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1], &amp;number, sizeof(number)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)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= sizeof(number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)){</w:t>
            </w:r>
            <w:proofErr w:type="gramEnd"/>
          </w:p>
          <w:p w14:paraId="2322939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fprintf(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2, "primes: write failed\n");</w:t>
            </w:r>
          </w:p>
          <w:p w14:paraId="0084B59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exit(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1);</w:t>
            </w:r>
          </w:p>
          <w:p w14:paraId="7E36278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}</w:t>
            </w:r>
          </w:p>
          <w:p w14:paraId="7E968A0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703A382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close(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first[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1]);</w:t>
            </w:r>
          </w:p>
          <w:p w14:paraId="048A56D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wait(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0);</w:t>
            </w:r>
          </w:p>
          <w:p w14:paraId="4A32420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exit(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0);</w:t>
            </w:r>
          </w:p>
          <w:p w14:paraId="051B20A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</w:tc>
      </w:tr>
    </w:tbl>
    <w:p w14:paraId="6EA1959C" w14:textId="77777777" w:rsidR="008F3315" w:rsidRDefault="00000000">
      <w:pPr>
        <w:keepNext/>
        <w:spacing w:before="160" w:after="80"/>
        <w:ind w:firstLine="0"/>
        <w:jc w:val="left"/>
      </w:pPr>
      <w:r>
        <w:rPr>
          <w:rFonts w:ascii="Noto Sans CJK SC" w:eastAsia="Noto Sans CJK SC" w:hAnsi="Noto Sans CJK SC"/>
          <w:b/>
        </w:rPr>
        <w:t>[实验结果及分析]</w:t>
      </w:r>
    </w:p>
    <w:p w14:paraId="47F576C9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程序依次输出 2、3、5、7、11、13、17、19、23、29 和 31，定向评分为 OK。素数序列、进程创建、整数传输和过滤条件均符合要求。</w:t>
      </w:r>
    </w:p>
    <w:p w14:paraId="2EDAD343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评分未超时，证明每一级</w:t>
      </w:r>
      <w:proofErr w:type="gramStart"/>
      <w:r>
        <w:rPr>
          <w:rFonts w:ascii="Noto Sans CJK SC" w:eastAsia="Noto Sans CJK SC" w:hAnsi="Noto Sans CJK SC"/>
          <w:lang w:eastAsia="zh-CN"/>
        </w:rPr>
        <w:t>输出写端都</w:t>
      </w:r>
      <w:proofErr w:type="gramEnd"/>
      <w:r>
        <w:rPr>
          <w:rFonts w:ascii="Noto Sans CJK SC" w:eastAsia="Noto Sans CJK SC" w:hAnsi="Noto Sans CJK SC"/>
          <w:lang w:eastAsia="zh-CN"/>
        </w:rPr>
        <w:t>在过滤结束后关闭，EOF 沿管道链逐级传播。进程树按相反方向通过 wait 收敛，最</w:t>
      </w:r>
      <w:proofErr w:type="gramStart"/>
      <w:r>
        <w:rPr>
          <w:rFonts w:ascii="Noto Sans CJK SC" w:eastAsia="Noto Sans CJK SC" w:hAnsi="Noto Sans CJK SC"/>
          <w:lang w:eastAsia="zh-CN"/>
        </w:rPr>
        <w:t>后主进程</w:t>
      </w:r>
      <w:proofErr w:type="gramEnd"/>
      <w:r>
        <w:rPr>
          <w:rFonts w:ascii="Noto Sans CJK SC" w:eastAsia="Noto Sans CJK SC" w:hAnsi="Noto Sans CJK SC"/>
          <w:lang w:eastAsia="zh-CN"/>
        </w:rPr>
        <w:t>正常退出。</w:t>
      </w:r>
    </w:p>
    <w:p w14:paraId="1BE78DCE" w14:textId="77777777" w:rsidR="008F3315" w:rsidRDefault="00000000">
      <w:pPr>
        <w:spacing w:before="10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BD10E83" wp14:editId="6E266C30">
            <wp:extent cx="5274000" cy="3118045"/>
            <wp:effectExtent l="0" t="0" r="0" b="0"/>
            <wp:docPr id="5" name="Picture 5" descr="primes 核心用例定向验证：递归进程筛选通过" title="图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-lab01-prim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1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7D0DC" w14:textId="77777777" w:rsidR="008F3315" w:rsidRDefault="00000000">
      <w:pPr>
        <w:pStyle w:val="af7"/>
        <w:rPr>
          <w:lang w:eastAsia="zh-CN"/>
        </w:rPr>
      </w:pPr>
      <w:r>
        <w:rPr>
          <w:lang w:eastAsia="zh-CN"/>
        </w:rPr>
        <w:t>图 5　primes 核心用例定向验证：</w:t>
      </w:r>
      <w:proofErr w:type="gramStart"/>
      <w:r>
        <w:rPr>
          <w:lang w:eastAsia="zh-CN"/>
        </w:rPr>
        <w:t>递归进程</w:t>
      </w:r>
      <w:proofErr w:type="gramEnd"/>
      <w:r>
        <w:rPr>
          <w:lang w:eastAsia="zh-CN"/>
        </w:rPr>
        <w:t>筛选通过</w:t>
      </w:r>
    </w:p>
    <w:p w14:paraId="0154442B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[实验中遇到的问题及解决方法]</w:t>
      </w:r>
    </w:p>
    <w:p w14:paraId="18C7DA99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这个实验最难排查的不是素数筛选条件，而是</w:t>
      </w:r>
      <w:proofErr w:type="gramStart"/>
      <w:r>
        <w:rPr>
          <w:lang w:eastAsia="zh-CN"/>
        </w:rPr>
        <w:t>递归进程</w:t>
      </w:r>
      <w:proofErr w:type="gramEnd"/>
      <w:r>
        <w:rPr>
          <w:lang w:eastAsia="zh-CN"/>
        </w:rPr>
        <w:t>中不断变化的文件描述符。最初程序能够打印出正确的素数序列，但 grader 最后超时。逐级加入调试输出后发现，某</w:t>
      </w:r>
      <w:proofErr w:type="gramStart"/>
      <w:r>
        <w:rPr>
          <w:lang w:eastAsia="zh-CN"/>
        </w:rPr>
        <w:t>一级父</w:t>
      </w:r>
      <w:proofErr w:type="gramEnd"/>
      <w:r>
        <w:rPr>
          <w:lang w:eastAsia="zh-CN"/>
        </w:rPr>
        <w:t>进程忘记关闭 right[1]，下一级 read 一直认为后面还可能有数据，因此无法结束。后来我把每一级固定为“读出本级素数、创建下一条管道、fork、关闭无用端、过滤并写入、关闭写端、wait”的顺序，超时问题才消失。</w:t>
      </w:r>
    </w:p>
    <w:p w14:paraId="4619E32B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第二个问题是 fork 后父子进程的执行路径容易混在一起。如果子进程递归调用 sieve 后没有结束，可能继续执行父进程的过滤代码，造成重复输出和额外进程。仓库中的 sieve 在递归分支结束后由函数内部 exit，父进程只负责本级过滤和等待，这样每个进程的职责比较明确。</w:t>
      </w:r>
    </w:p>
    <w:p w14:paraId="6A2CC7D1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此外，xv6 的进程数和文件描述符数量都有限，任何一层遗漏 close 都会在递归深处放大。调试时我没有只</w:t>
      </w:r>
      <w:proofErr w:type="gramStart"/>
      <w:r>
        <w:rPr>
          <w:lang w:eastAsia="zh-CN"/>
        </w:rPr>
        <w:t>看最终</w:t>
      </w:r>
      <w:proofErr w:type="gramEnd"/>
      <w:r>
        <w:rPr>
          <w:lang w:eastAsia="zh-CN"/>
        </w:rPr>
        <w:t>输出，而是重点检查每一次 pipe 和 fork 之后谁拥有哪一个端点，以及</w:t>
      </w:r>
      <w:proofErr w:type="gramStart"/>
      <w:r>
        <w:rPr>
          <w:lang w:eastAsia="zh-CN"/>
        </w:rPr>
        <w:t>最末级</w:t>
      </w:r>
      <w:proofErr w:type="gramEnd"/>
      <w:r>
        <w:rPr>
          <w:lang w:eastAsia="zh-CN"/>
        </w:rPr>
        <w:t>在 read 返回 0 时是否能自然退出。这种按资源所有权画出进程图的方法比只读代码更容易发现问题。</w:t>
      </w:r>
    </w:p>
    <w:p w14:paraId="52FA8154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[实验心得]</w:t>
      </w:r>
    </w:p>
    <w:p w14:paraId="6F405CA3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primes 把一个熟悉的筛法算法变成了进程流水线。每个筛选级只处理一个素数，并把剩余数据交给下一级，算法结构与进程结构几乎一一对应。做完后我对 UNIX 中“多个简单程序通过管道组合”有了更具体的理解。</w:t>
      </w:r>
    </w:p>
    <w:p w14:paraId="132ED35A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lastRenderedPageBreak/>
        <w:t>这个实验也让我意识到，并发程序即使计算结果正确，也不一定是正确实现。输出完全正确但程序不能结束，说明通信协议仍然有缺陷。以后分析类似问题时，我会同时检查数据流和生命周期：数据是否正确传递、</w:t>
      </w:r>
      <w:proofErr w:type="gramStart"/>
      <w:r>
        <w:rPr>
          <w:lang w:eastAsia="zh-CN"/>
        </w:rPr>
        <w:t>写端是否</w:t>
      </w:r>
      <w:proofErr w:type="gramEnd"/>
      <w:r>
        <w:rPr>
          <w:lang w:eastAsia="zh-CN"/>
        </w:rPr>
        <w:t>及时关闭、子进程是否被回收，三者缺一不可。</w:t>
      </w:r>
    </w:p>
    <w:p w14:paraId="066EDA2C" w14:textId="77777777" w:rsidR="008F3315" w:rsidRDefault="00000000">
      <w:pPr>
        <w:pStyle w:val="21"/>
        <w:rPr>
          <w:lang w:eastAsia="zh-CN"/>
        </w:rPr>
      </w:pPr>
      <w:bookmarkStart w:id="18" w:name="_Toc234664422"/>
      <w:bookmarkStart w:id="19" w:name="_Toc236232034"/>
      <w:r>
        <w:rPr>
          <w:rFonts w:ascii="Times New Roman" w:eastAsia="宋体" w:hAnsi="Times New Roman"/>
          <w:lang w:eastAsia="zh-CN"/>
        </w:rPr>
        <w:t>find (moderate)</w:t>
      </w:r>
      <w:bookmarkEnd w:id="18"/>
      <w:bookmarkEnd w:id="19"/>
    </w:p>
    <w:p w14:paraId="65B47F7B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[实验目的与要求]</w:t>
      </w:r>
    </w:p>
    <w:p w14:paraId="588B860C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实现简化版 UNIX find，递归遍历目录树并输出末级名称等于目标字符串的完整路径。实验用于理解 xv6 目录在磁盘上的 struct dirent 表示、文件类型查询和递归路径构造。</w:t>
      </w:r>
    </w:p>
    <w:p w14:paraId="7BA25791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要求处理普通文件和目录，跳过 </w:t>
      </w:r>
      <w:proofErr w:type="spellStart"/>
      <w:r>
        <w:rPr>
          <w:rFonts w:ascii="Noto Sans CJK SC" w:eastAsia="Noto Sans CJK SC" w:hAnsi="Noto Sans CJK SC"/>
          <w:lang w:eastAsia="zh-CN"/>
        </w:rPr>
        <w:t>inode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号为 0 的空目录项以及 .、.</w:t>
      </w:r>
      <w:proofErr w:type="gramStart"/>
      <w:r>
        <w:rPr>
          <w:rFonts w:ascii="Noto Sans CJK SC" w:eastAsia="Noto Sans CJK SC" w:hAnsi="Noto Sans CJK SC"/>
          <w:lang w:eastAsia="zh-CN"/>
        </w:rPr>
        <w:t>.，</w:t>
      </w:r>
      <w:proofErr w:type="gramEnd"/>
      <w:r>
        <w:rPr>
          <w:rFonts w:ascii="Noto Sans CJK SC" w:eastAsia="Noto Sans CJK SC" w:hAnsi="Noto Sans CJK SC"/>
          <w:lang w:eastAsia="zh-CN"/>
        </w:rPr>
        <w:t>把定长 DIRSIZ 名称转换为 NUL 结尾字符串，并在 512 字节路径缓冲区溢出前返回错误。</w:t>
      </w:r>
    </w:p>
    <w:p w14:paraId="1E065462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[实验内容与过程]</w:t>
      </w:r>
    </w:p>
    <w:p w14:paraId="73DFED12" w14:textId="77777777" w:rsidR="00AA0E8E" w:rsidRDefault="00000000">
      <w:pPr>
        <w:spacing w:after="80" w:line="360" w:lineRule="auto"/>
        <w:ind w:firstLine="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步骤1：用 open 打开路径并用 </w:t>
      </w:r>
      <w:proofErr w:type="spellStart"/>
      <w:r>
        <w:rPr>
          <w:rFonts w:ascii="Noto Sans CJK SC" w:eastAsia="Noto Sans CJK SC" w:hAnsi="Noto Sans CJK SC"/>
          <w:lang w:eastAsia="zh-CN"/>
        </w:rPr>
        <w:t>fstat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获取类型。</w:t>
      </w:r>
      <w:proofErr w:type="spellStart"/>
      <w:r>
        <w:rPr>
          <w:rFonts w:ascii="Noto Sans CJK SC" w:eastAsia="Noto Sans CJK SC" w:hAnsi="Noto Sans CJK SC"/>
          <w:lang w:eastAsia="zh-CN"/>
        </w:rPr>
        <w:t>basename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</w:t>
      </w:r>
      <w:proofErr w:type="gramStart"/>
      <w:r>
        <w:rPr>
          <w:rFonts w:ascii="Noto Sans CJK SC" w:eastAsia="Noto Sans CJK SC" w:hAnsi="Noto Sans CJK SC"/>
          <w:lang w:eastAsia="zh-CN"/>
        </w:rPr>
        <w:t>从末</w:t>
      </w:r>
      <w:proofErr w:type="gramEnd"/>
      <w:r>
        <w:rPr>
          <w:rFonts w:ascii="Noto Sans CJK SC" w:eastAsia="Noto Sans CJK SC" w:hAnsi="Noto Sans CJK SC"/>
          <w:lang w:eastAsia="zh-CN"/>
        </w:rPr>
        <w:t>尾向前寻找 /，得到当前对象的末级名称并与 target 比较。</w:t>
      </w:r>
    </w:p>
    <w:p w14:paraId="7096B197" w14:textId="77777777" w:rsidR="00AA0E8E" w:rsidRDefault="00000000">
      <w:pPr>
        <w:spacing w:after="80" w:line="360" w:lineRule="auto"/>
        <w:ind w:firstLine="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步骤2：普通文件在比较后即可关闭返回；目录则先检查 path + "/" + DIRSIZ + NUL 是否能放入 </w:t>
      </w:r>
      <w:proofErr w:type="spellStart"/>
      <w:r>
        <w:rPr>
          <w:rFonts w:ascii="Noto Sans CJK SC" w:eastAsia="Noto Sans CJK SC" w:hAnsi="Noto Sans CJK SC"/>
          <w:lang w:eastAsia="zh-CN"/>
        </w:rPr>
        <w:t>buf</w:t>
      </w:r>
      <w:proofErr w:type="spellEnd"/>
      <w:r>
        <w:rPr>
          <w:rFonts w:ascii="Noto Sans CJK SC" w:eastAsia="Noto Sans CJK SC" w:hAnsi="Noto Sans CJK SC"/>
          <w:lang w:eastAsia="zh-CN"/>
        </w:rPr>
        <w:t>。</w:t>
      </w:r>
    </w:p>
    <w:p w14:paraId="6027D6FA" w14:textId="77777777" w:rsidR="00AA0E8E" w:rsidRDefault="00000000">
      <w:pPr>
        <w:spacing w:after="80" w:line="360" w:lineRule="auto"/>
        <w:ind w:firstLine="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步骤3：逐个读取 struct </w:t>
      </w:r>
      <w:proofErr w:type="spellStart"/>
      <w:r>
        <w:rPr>
          <w:rFonts w:ascii="Noto Sans CJK SC" w:eastAsia="Noto Sans CJK SC" w:hAnsi="Noto Sans CJK SC"/>
          <w:lang w:eastAsia="zh-CN"/>
        </w:rPr>
        <w:t>dirent</w:t>
      </w:r>
      <w:proofErr w:type="spellEnd"/>
      <w:r>
        <w:rPr>
          <w:rFonts w:ascii="Noto Sans CJK SC" w:eastAsia="Noto Sans CJK SC" w:hAnsi="Noto Sans CJK SC"/>
          <w:lang w:eastAsia="zh-CN"/>
        </w:rPr>
        <w:t>。</w:t>
      </w:r>
      <w:proofErr w:type="spellStart"/>
      <w:r>
        <w:rPr>
          <w:rFonts w:ascii="Noto Sans CJK SC" w:eastAsia="Noto Sans CJK SC" w:hAnsi="Noto Sans CJK SC"/>
          <w:lang w:eastAsia="zh-CN"/>
        </w:rPr>
        <w:t>de.inum</w:t>
      </w:r>
      <w:proofErr w:type="spellEnd"/>
      <w:r>
        <w:rPr>
          <w:rFonts w:ascii="Noto Sans CJK SC" w:eastAsia="Noto Sans CJK SC" w:hAnsi="Noto Sans CJK SC"/>
          <w:lang w:eastAsia="zh-CN"/>
        </w:rPr>
        <w:t>==0 表示空项；de.name 是定长字段，复制 DIRSIZ 后必须手工补 NUL。跳过 . 和 .. 后递归处理拼接路径。</w:t>
      </w:r>
    </w:p>
    <w:p w14:paraId="736F2F07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  <w:lang w:eastAsia="zh-CN"/>
        </w:rPr>
        <w:t xml:space="preserve">步骤4：所有失败分支均关闭已打开的 </w:t>
      </w:r>
      <w:proofErr w:type="spellStart"/>
      <w:r>
        <w:rPr>
          <w:rFonts w:ascii="Noto Sans CJK SC" w:eastAsia="Noto Sans CJK SC" w:hAnsi="Noto Sans CJK SC"/>
          <w:lang w:eastAsia="zh-CN"/>
        </w:rPr>
        <w:t>fd</w:t>
      </w:r>
      <w:proofErr w:type="spellEnd"/>
      <w:r>
        <w:rPr>
          <w:rFonts w:ascii="Noto Sans CJK SC" w:eastAsia="Noto Sans CJK SC" w:hAnsi="Noto Sans CJK SC"/>
          <w:lang w:eastAsia="zh-CN"/>
        </w:rPr>
        <w:t>，不因为单个子项无法打开而终止整个遍历。</w:t>
      </w:r>
      <w:proofErr w:type="spellStart"/>
      <w:r>
        <w:rPr>
          <w:rFonts w:ascii="Noto Sans CJK SC" w:eastAsia="Noto Sans CJK SC" w:hAnsi="Noto Sans CJK SC"/>
        </w:rPr>
        <w:t>完整代码如下</w:t>
      </w:r>
      <w:proofErr w:type="spellEnd"/>
      <w:r>
        <w:rPr>
          <w:rFonts w:ascii="Noto Sans CJK SC" w:eastAsia="Noto Sans CJK SC" w:hAnsi="Noto Sans CJK SC"/>
        </w:rPr>
        <w:t>。</w:t>
      </w:r>
    </w:p>
    <w:p w14:paraId="0B6C0333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  <w:b/>
        </w:rPr>
        <w:t>相关完整代码（user/find.c）：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8306"/>
      </w:tblGrid>
      <w:tr w:rsidR="00AA0E8E" w14:paraId="5DE3AA9F" w14:textId="77777777">
        <w:trPr>
          <w:jc w:val="center"/>
        </w:trPr>
        <w:tc>
          <w:tcPr>
            <w:tcW w:w="830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C3857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#include "kernel/types.h"</w:t>
            </w:r>
          </w:p>
          <w:p w14:paraId="6CE4A43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#include "kernel/stat.h"</w:t>
            </w:r>
          </w:p>
          <w:p w14:paraId="1A7D88D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#include "user/user.h"</w:t>
            </w:r>
          </w:p>
          <w:p w14:paraId="5CF82B8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#include "kernel/fs.h"</w:t>
            </w:r>
          </w:p>
          <w:p w14:paraId="37AA981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269946C1" w14:textId="77777777" w:rsidR="00AA0E8E" w:rsidRDefault="00000000">
            <w:pPr>
              <w:spacing w:line="240" w:lineRule="auto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>// 返回路径中最后一个 '/' 后面的文件名部分。</w:t>
            </w:r>
          </w:p>
          <w:p w14:paraId="613C2DE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static char *</w:t>
            </w:r>
          </w:p>
          <w:p w14:paraId="5CB913C9" w14:textId="77777777" w:rsidR="00AA0E8E" w:rsidRDefault="00000000">
            <w:pPr>
              <w:spacing w:line="240" w:lineRule="auto"/>
            </w:pP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basename(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char *path)</w:t>
            </w:r>
          </w:p>
          <w:p w14:paraId="4338FA4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7BE77EF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char *p;</w:t>
            </w:r>
          </w:p>
          <w:p w14:paraId="7AFDC00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for(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p = path + strlen(path); p &gt;= path &amp;&amp; *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p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= '/'; p--)</w:t>
            </w:r>
          </w:p>
          <w:p w14:paraId="73BC129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;</w:t>
            </w:r>
          </w:p>
          <w:p w14:paraId="11234E6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return p + 1;</w:t>
            </w:r>
          </w:p>
          <w:p w14:paraId="1282B96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3C0E856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1421492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static void</w:t>
            </w:r>
          </w:p>
          <w:p w14:paraId="5BFFB9CD" w14:textId="77777777" w:rsidR="00AA0E8E" w:rsidRDefault="00000000">
            <w:pPr>
              <w:spacing w:line="240" w:lineRule="auto"/>
            </w:pP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find(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char *path, char *target)</w:t>
            </w:r>
          </w:p>
          <w:p w14:paraId="7C87D18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017D082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char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buf[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512];</w:t>
            </w:r>
          </w:p>
          <w:p w14:paraId="34AE5BF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char *p;</w:t>
            </w:r>
          </w:p>
          <w:p w14:paraId="200AFB7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int fd;</w:t>
            </w:r>
          </w:p>
          <w:p w14:paraId="605E807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struct dirent de;</w:t>
            </w:r>
          </w:p>
          <w:p w14:paraId="2473A1E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struct stat st;</w:t>
            </w:r>
          </w:p>
          <w:p w14:paraId="0316C0F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lastRenderedPageBreak/>
              <w:t xml:space="preserve"> </w:t>
            </w:r>
          </w:p>
          <w:p w14:paraId="1AF6418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(fd 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open(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path, 0)) &lt;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0){</w:t>
            </w:r>
            <w:proofErr w:type="gramEnd"/>
          </w:p>
          <w:p w14:paraId="743C20B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fprintf(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2, "find: cannot open %s\n", path);</w:t>
            </w:r>
          </w:p>
          <w:p w14:paraId="41C12E4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return;</w:t>
            </w:r>
          </w:p>
          <w:p w14:paraId="2B19536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05A168B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if(fstat(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fd, &amp;st) &lt;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0){</w:t>
            </w:r>
            <w:proofErr w:type="gramEnd"/>
          </w:p>
          <w:p w14:paraId="1C3A12B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fprintf(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2, "find: cannot stat %s\n", path);</w:t>
            </w:r>
          </w:p>
          <w:p w14:paraId="7AECA3B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close(fd);</w:t>
            </w:r>
          </w:p>
          <w:p w14:paraId="6352586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return;</w:t>
            </w:r>
          </w:p>
          <w:p w14:paraId="69168A6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20C7D46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2D2D38F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// 文件或目录自身的末级名称都可参与匹配。</w:t>
            </w:r>
          </w:p>
          <w:p w14:paraId="3AEFD7C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if(strcmp(basename(path), target) == 0)</w:t>
            </w:r>
          </w:p>
          <w:p w14:paraId="1E363BB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printf(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"%s\n", path);</w:t>
            </w:r>
          </w:p>
          <w:p w14:paraId="219DEBC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426B9E7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if(st.type !=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T_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DIR){</w:t>
            </w:r>
            <w:proofErr w:type="gramEnd"/>
          </w:p>
          <w:p w14:paraId="35AA2AC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close(fd);</w:t>
            </w:r>
          </w:p>
          <w:p w14:paraId="5C37999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return;</w:t>
            </w:r>
          </w:p>
          <w:p w14:paraId="5C0CF1E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77A90AE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// 为 '/'、定长目录名和结尾 NUL 预留空间。</w:t>
            </w:r>
          </w:p>
          <w:p w14:paraId="2B140D8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if(strlen(path) + 1 + DIRSIZ + 1 &gt; sizeof(buf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)){</w:t>
            </w:r>
            <w:proofErr w:type="gramEnd"/>
          </w:p>
          <w:p w14:paraId="3B586E3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fprintf(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2, "find: path too long: %s\n", path);</w:t>
            </w:r>
          </w:p>
          <w:p w14:paraId="4A89940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close(fd);</w:t>
            </w:r>
          </w:p>
          <w:p w14:paraId="1B003B5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return;</w:t>
            </w:r>
          </w:p>
          <w:p w14:paraId="72F142E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2CA1ABD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514AD31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strcpy(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buf, path);</w:t>
            </w:r>
          </w:p>
          <w:p w14:paraId="3E90EDB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p = buf + strlen(buf);</w:t>
            </w:r>
          </w:p>
          <w:p w14:paraId="58FCC04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*p++ = '/';</w:t>
            </w:r>
          </w:p>
          <w:p w14:paraId="7369371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while(read(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fd, &amp;de, sizeof(de)) == sizeof(de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)){</w:t>
            </w:r>
            <w:proofErr w:type="gramEnd"/>
          </w:p>
          <w:p w14:paraId="26742CC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if(de.inum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== 0)          // 空目录项</w:t>
            </w:r>
          </w:p>
          <w:p w14:paraId="51E68EA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continue;</w:t>
            </w:r>
          </w:p>
          <w:p w14:paraId="14FB9DF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memmove(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p, de.name, DIRSIZ);</w:t>
            </w:r>
          </w:p>
          <w:p w14:paraId="13E906B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p[DIRSIZ] 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 xml:space="preserve">0;   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        // 磁盘目录名不是普通 NUL 结尾字符串</w:t>
            </w:r>
          </w:p>
          <w:p w14:paraId="6DB48F5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if(strcmp(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p, ".") == 0 ||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strcmp(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p, "..") == 0)</w:t>
            </w:r>
          </w:p>
          <w:p w14:paraId="42EB36F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continue;</w:t>
            </w:r>
          </w:p>
          <w:p w14:paraId="54A9B85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find(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buf, target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 xml:space="preserve">);   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    // 递归遍历子项</w:t>
            </w:r>
          </w:p>
          <w:p w14:paraId="0E12BEE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0033363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close(fd);</w:t>
            </w:r>
          </w:p>
          <w:p w14:paraId="47B44EB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6B3DE30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403AA1F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int</w:t>
            </w:r>
          </w:p>
          <w:p w14:paraId="24652DDF" w14:textId="77777777" w:rsidR="00AA0E8E" w:rsidRDefault="00000000">
            <w:pPr>
              <w:spacing w:line="240" w:lineRule="auto"/>
            </w:pP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main(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int argc, char *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argv[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])</w:t>
            </w:r>
          </w:p>
          <w:p w14:paraId="589D780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2C11E72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if(argc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3){</w:t>
            </w:r>
            <w:proofErr w:type="gramEnd"/>
          </w:p>
          <w:p w14:paraId="45DE8C4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fprintf(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2, "usage: find path name\n");</w:t>
            </w:r>
          </w:p>
          <w:p w14:paraId="05B76A7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exit(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1);</w:t>
            </w:r>
          </w:p>
          <w:p w14:paraId="687C0A5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79A5341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find(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argv[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1],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argv[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2]);</w:t>
            </w:r>
          </w:p>
          <w:p w14:paraId="51CB848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exit(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0);</w:t>
            </w:r>
          </w:p>
          <w:p w14:paraId="07A8482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</w:tc>
      </w:tr>
    </w:tbl>
    <w:p w14:paraId="02157C0B" w14:textId="77777777" w:rsidR="008F3315" w:rsidRDefault="00000000">
      <w:pPr>
        <w:keepNext/>
        <w:spacing w:before="160" w:after="80"/>
        <w:ind w:firstLine="0"/>
        <w:jc w:val="left"/>
      </w:pPr>
      <w:r>
        <w:rPr>
          <w:rFonts w:ascii="Noto Sans CJK SC" w:eastAsia="Noto Sans CJK SC" w:hAnsi="Noto Sans CJK SC"/>
          <w:b/>
        </w:rPr>
        <w:t>[实验结果及分析]</w:t>
      </w:r>
    </w:p>
    <w:p w14:paraId="0D446327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当前目录匹配和多层递归匹配两组用例均为 OK。输出为完整相对路径，重复目录和无限递归均未出现。</w:t>
      </w:r>
    </w:p>
    <w:p w14:paraId="139C88A5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通过结果证明目录项读取步长、DIRSIZ 名称处理、文件类型判断、路径边界和递归返回均正确。遇到不可打开子项时只输出诊断，不破坏其他分支的搜索。</w:t>
      </w:r>
    </w:p>
    <w:p w14:paraId="7732D242" w14:textId="77777777" w:rsidR="008F3315" w:rsidRDefault="00000000">
      <w:pPr>
        <w:spacing w:before="10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3115AE8" wp14:editId="5BD95EA8">
            <wp:extent cx="5274000" cy="3118045"/>
            <wp:effectExtent l="0" t="0" r="0" b="0"/>
            <wp:docPr id="6" name="Picture 6" descr="find 核心用例定向验证：当前目录与递归搜索均通过" title="图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-lab01-fi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1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924FF" w14:textId="77777777" w:rsidR="008F3315" w:rsidRDefault="00000000">
      <w:pPr>
        <w:pStyle w:val="af7"/>
        <w:rPr>
          <w:lang w:eastAsia="zh-CN"/>
        </w:rPr>
      </w:pPr>
      <w:r>
        <w:rPr>
          <w:lang w:eastAsia="zh-CN"/>
        </w:rPr>
        <w:t>图 6　find 核心用例定向验证：当前目录与递归搜索均通过</w:t>
      </w:r>
    </w:p>
    <w:p w14:paraId="20CD4C57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[实验中遇到的问题及解决方法]</w:t>
      </w:r>
    </w:p>
    <w:p w14:paraId="7EF66943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在递归遍历目录时，最先出现的问题是程序不断回到已经访问过的目录。原因是目录项中包含 . 和 .</w:t>
      </w:r>
      <w:proofErr w:type="gramStart"/>
      <w:r>
        <w:rPr>
          <w:lang w:eastAsia="zh-CN"/>
        </w:rPr>
        <w:t>.，</w:t>
      </w:r>
      <w:proofErr w:type="gramEnd"/>
      <w:r>
        <w:rPr>
          <w:lang w:eastAsia="zh-CN"/>
        </w:rPr>
        <w:t xml:space="preserve">如果不跳过，递归会在当前目录和父目录之间循环。我开始只判断了空目录项，运行后很快发现路径不断变长，于是对照 </w:t>
      </w:r>
      <w:proofErr w:type="spellStart"/>
      <w:r>
        <w:rPr>
          <w:lang w:eastAsia="zh-CN"/>
        </w:rPr>
        <w:t>ls.c</w:t>
      </w:r>
      <w:proofErr w:type="spellEnd"/>
      <w:r>
        <w:rPr>
          <w:lang w:eastAsia="zh-CN"/>
        </w:rPr>
        <w:t xml:space="preserve"> 的目录处理方式，补上对两个特殊名称的判断。</w:t>
      </w:r>
    </w:p>
    <w:p w14:paraId="4E31305E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 xml:space="preserve">路径字符串的处理也比普通字符串更容易出错。struct </w:t>
      </w:r>
      <w:proofErr w:type="spellStart"/>
      <w:r>
        <w:rPr>
          <w:lang w:eastAsia="zh-CN"/>
        </w:rPr>
        <w:t>dirent</w:t>
      </w:r>
      <w:proofErr w:type="spellEnd"/>
      <w:r>
        <w:rPr>
          <w:lang w:eastAsia="zh-CN"/>
        </w:rPr>
        <w:t xml:space="preserve"> 中的 de.name </w:t>
      </w:r>
      <w:proofErr w:type="gramStart"/>
      <w:r>
        <w:rPr>
          <w:lang w:eastAsia="zh-CN"/>
        </w:rPr>
        <w:t>固定占</w:t>
      </w:r>
      <w:proofErr w:type="gramEnd"/>
      <w:r>
        <w:rPr>
          <w:lang w:eastAsia="zh-CN"/>
        </w:rPr>
        <w:t xml:space="preserve"> DIRSIZ 字节，不保证末尾存在 NUL。直接使用 </w:t>
      </w:r>
      <w:proofErr w:type="spellStart"/>
      <w:r>
        <w:rPr>
          <w:lang w:eastAsia="zh-CN"/>
        </w:rPr>
        <w:t>strcmp</w:t>
      </w:r>
      <w:proofErr w:type="spellEnd"/>
      <w:r>
        <w:rPr>
          <w:lang w:eastAsia="zh-CN"/>
        </w:rPr>
        <w:t xml:space="preserve"> 会读到后面的旧数据，表现为路径乱码或匹配不稳定。解决方法是先 </w:t>
      </w:r>
      <w:proofErr w:type="spellStart"/>
      <w:r>
        <w:rPr>
          <w:lang w:eastAsia="zh-CN"/>
        </w:rPr>
        <w:t>memmove</w:t>
      </w:r>
      <w:proofErr w:type="spellEnd"/>
      <w:r>
        <w:rPr>
          <w:lang w:eastAsia="zh-CN"/>
        </w:rPr>
        <w:t xml:space="preserve"> 固定长度，再显</w:t>
      </w:r>
      <w:proofErr w:type="gramStart"/>
      <w:r>
        <w:rPr>
          <w:lang w:eastAsia="zh-CN"/>
        </w:rPr>
        <w:t>式设置</w:t>
      </w:r>
      <w:proofErr w:type="gramEnd"/>
      <w:r>
        <w:rPr>
          <w:lang w:eastAsia="zh-CN"/>
        </w:rPr>
        <w:t xml:space="preserve"> p[DIRSIZ] = 0。与此同时，拼接路径之前还必须按最坏情况检查 512 字节缓冲区，防止较深的目录树覆盖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上其他数据。</w:t>
      </w:r>
    </w:p>
    <w:p w14:paraId="501957E5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 xml:space="preserve">我还注意到，传入的起始路径本身可能就是一个普通文件，因此不能只在目录循环里比较名称。仓库实现先提取 </w:t>
      </w:r>
      <w:proofErr w:type="spellStart"/>
      <w:r>
        <w:rPr>
          <w:lang w:eastAsia="zh-CN"/>
        </w:rPr>
        <w:t>basename</w:t>
      </w:r>
      <w:proofErr w:type="spellEnd"/>
      <w:r>
        <w:rPr>
          <w:lang w:eastAsia="zh-CN"/>
        </w:rPr>
        <w:t xml:space="preserve"> 并比较目标名，再根据 </w:t>
      </w:r>
      <w:proofErr w:type="spellStart"/>
      <w:r>
        <w:rPr>
          <w:lang w:eastAsia="zh-CN"/>
        </w:rPr>
        <w:t>fstat</w:t>
      </w:r>
      <w:proofErr w:type="spellEnd"/>
      <w:r>
        <w:rPr>
          <w:lang w:eastAsia="zh-CN"/>
        </w:rPr>
        <w:t xml:space="preserve"> 的类型决定是否递归。把“当前对象检查”和“子目录遍历”分开后，逻辑更完整，也能覆盖 grader 的当前目录和递归目录用例。</w:t>
      </w:r>
    </w:p>
    <w:p w14:paraId="774DCC8C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[实验心得]</w:t>
      </w:r>
    </w:p>
    <w:p w14:paraId="7EAD0753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 xml:space="preserve">find </w:t>
      </w:r>
      <w:proofErr w:type="gramStart"/>
      <w:r>
        <w:rPr>
          <w:lang w:eastAsia="zh-CN"/>
        </w:rPr>
        <w:t>实验让</w:t>
      </w:r>
      <w:proofErr w:type="gramEnd"/>
      <w:r>
        <w:rPr>
          <w:lang w:eastAsia="zh-CN"/>
        </w:rPr>
        <w:t xml:space="preserve">我从底层看到了目录的真实表示。高级语言中的目录遍历通常直接返回完整字符串，而 xv6 只提供固定长度的目录项和 </w:t>
      </w:r>
      <w:proofErr w:type="spellStart"/>
      <w:r>
        <w:rPr>
          <w:lang w:eastAsia="zh-CN"/>
        </w:rPr>
        <w:t>inode</w:t>
      </w:r>
      <w:proofErr w:type="spellEnd"/>
      <w:r>
        <w:rPr>
          <w:lang w:eastAsia="zh-CN"/>
        </w:rPr>
        <w:t xml:space="preserve"> 号，路径拼接、字符串结尾和类型判断都需要程序自己完成。很多错误并不在递归算法，而在数据表示的细节。</w:t>
      </w:r>
    </w:p>
    <w:p w14:paraId="4EFEEDB8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lastRenderedPageBreak/>
        <w:t xml:space="preserve">这次实验还加深了我对资源对称性的认识。每次 open 都要在所有返回路径上 close，路径缓冲区的修改范围也应限制在当前递归层。把每一层需要维护的状态控制得越局部，递归就越容易检查。后续文件系统实验中处理 </w:t>
      </w:r>
      <w:proofErr w:type="spellStart"/>
      <w:r>
        <w:rPr>
          <w:lang w:eastAsia="zh-CN"/>
        </w:rPr>
        <w:t>inode</w:t>
      </w:r>
      <w:proofErr w:type="spellEnd"/>
      <w:r>
        <w:rPr>
          <w:lang w:eastAsia="zh-CN"/>
        </w:rPr>
        <w:t xml:space="preserve"> 和 buffer 时，这种思路同样适用。</w:t>
      </w:r>
    </w:p>
    <w:p w14:paraId="24F27B58" w14:textId="77777777" w:rsidR="008F3315" w:rsidRDefault="00000000">
      <w:pPr>
        <w:pStyle w:val="21"/>
        <w:rPr>
          <w:lang w:eastAsia="zh-CN"/>
        </w:rPr>
      </w:pPr>
      <w:bookmarkStart w:id="20" w:name="_Toc234664423"/>
      <w:bookmarkStart w:id="21" w:name="_Toc236232035"/>
      <w:proofErr w:type="spellStart"/>
      <w:r>
        <w:rPr>
          <w:rFonts w:ascii="Times New Roman" w:eastAsia="宋体" w:hAnsi="Times New Roman"/>
          <w:lang w:eastAsia="zh-CN"/>
        </w:rPr>
        <w:t>xargs</w:t>
      </w:r>
      <w:proofErr w:type="spellEnd"/>
      <w:r>
        <w:rPr>
          <w:rFonts w:ascii="Times New Roman" w:eastAsia="宋体" w:hAnsi="Times New Roman"/>
          <w:lang w:eastAsia="zh-CN"/>
        </w:rPr>
        <w:t xml:space="preserve"> (moderate)</w:t>
      </w:r>
      <w:bookmarkEnd w:id="20"/>
      <w:bookmarkEnd w:id="21"/>
    </w:p>
    <w:p w14:paraId="0572AE19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[实验目的与要求]</w:t>
      </w:r>
    </w:p>
    <w:p w14:paraId="1B8DA15E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实现简化版 xargs：从标准输入逐行读取附加参数，把每一行解析出的 token 追加到命令行已有参数后，使用 fork、exec 和 wait 执行一次。</w:t>
      </w:r>
    </w:p>
    <w:p w14:paraId="2374540A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要求同时限制行缓冲区长度和 MAXARG 参数数量，支持空格与制表符分隔，忽略纯空白行，并处理文件末尾没有换行的最后一行。exec 失败必须在子进程中给出错误。</w:t>
      </w:r>
    </w:p>
    <w:p w14:paraId="40C8C2A6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[实验内容与过程]</w:t>
      </w:r>
    </w:p>
    <w:p w14:paraId="70E02AED" w14:textId="77777777" w:rsidR="00AA0E8E" w:rsidRDefault="00000000">
      <w:pPr>
        <w:spacing w:after="80" w:line="360" w:lineRule="auto"/>
        <w:ind w:firstLine="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步骤1：main 逐字符读取 </w:t>
      </w:r>
      <w:proofErr w:type="spellStart"/>
      <w:r>
        <w:rPr>
          <w:rFonts w:ascii="Noto Sans CJK SC" w:eastAsia="Noto Sans CJK SC" w:hAnsi="Noto Sans CJK SC"/>
          <w:lang w:eastAsia="zh-CN"/>
        </w:rPr>
        <w:t>fd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0，把普通字符放入 512 字节行缓冲区；遇到换行时调用 </w:t>
      </w:r>
      <w:proofErr w:type="spellStart"/>
      <w:r>
        <w:rPr>
          <w:rFonts w:ascii="Noto Sans CJK SC" w:eastAsia="Noto Sans CJK SC" w:hAnsi="Noto Sans CJK SC"/>
          <w:lang w:eastAsia="zh-CN"/>
        </w:rPr>
        <w:t>runline</w:t>
      </w:r>
      <w:proofErr w:type="spellEnd"/>
      <w:r>
        <w:rPr>
          <w:rFonts w:ascii="Noto Sans CJK SC" w:eastAsia="Noto Sans CJK SC" w:hAnsi="Noto Sans CJK SC"/>
          <w:lang w:eastAsia="zh-CN"/>
        </w:rPr>
        <w:t>，遇到 EOF 时若仍有内容也提交一次。</w:t>
      </w:r>
    </w:p>
    <w:p w14:paraId="62DBB105" w14:textId="77777777" w:rsidR="00AA0E8E" w:rsidRDefault="00000000">
      <w:pPr>
        <w:spacing w:after="80" w:line="360" w:lineRule="auto"/>
        <w:ind w:firstLine="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步骤2：</w:t>
      </w:r>
      <w:proofErr w:type="spellStart"/>
      <w:r>
        <w:rPr>
          <w:rFonts w:ascii="Noto Sans CJK SC" w:eastAsia="Noto Sans CJK SC" w:hAnsi="Noto Sans CJK SC"/>
          <w:lang w:eastAsia="zh-CN"/>
        </w:rPr>
        <w:t>runline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先把 </w:t>
      </w:r>
      <w:proofErr w:type="spellStart"/>
      <w:r>
        <w:rPr>
          <w:rFonts w:ascii="Noto Sans CJK SC" w:eastAsia="Noto Sans CJK SC" w:hAnsi="Noto Sans CJK SC"/>
          <w:lang w:eastAsia="zh-CN"/>
        </w:rPr>
        <w:t>argv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[1..] 复制到 </w:t>
      </w:r>
      <w:proofErr w:type="spellStart"/>
      <w:r>
        <w:rPr>
          <w:rFonts w:ascii="Noto Sans CJK SC" w:eastAsia="Noto Sans CJK SC" w:hAnsi="Noto Sans CJK SC"/>
          <w:lang w:eastAsia="zh-CN"/>
        </w:rPr>
        <w:t>args</w:t>
      </w:r>
      <w:proofErr w:type="spellEnd"/>
      <w:r>
        <w:rPr>
          <w:rFonts w:ascii="Noto Sans CJK SC" w:eastAsia="Noto Sans CJK SC" w:hAnsi="Noto Sans CJK SC"/>
          <w:lang w:eastAsia="zh-CN"/>
        </w:rPr>
        <w:t>，随后在输入缓冲区中跳过空白、记录 token 起点，并把分隔符原地改为 NUL。</w:t>
      </w:r>
    </w:p>
    <w:p w14:paraId="2122EE73" w14:textId="77777777" w:rsidR="00AA0E8E" w:rsidRDefault="00000000">
      <w:pPr>
        <w:spacing w:after="80" w:line="360" w:lineRule="auto"/>
        <w:ind w:firstLine="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步骤3：每次加入参数前保留一个 NULL 终止位置，达到 MAXARG-1 立即报错。没有新增 token 的空白行直接返回。</w:t>
      </w:r>
    </w:p>
    <w:p w14:paraId="54227F41" w14:textId="77777777" w:rsidR="00AA0E8E" w:rsidRDefault="00000000">
      <w:pPr>
        <w:spacing w:after="80" w:line="360" w:lineRule="auto"/>
        <w:ind w:firstLine="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步骤4：fork 后子进程 exec(</w:t>
      </w:r>
      <w:proofErr w:type="spellStart"/>
      <w:r>
        <w:rPr>
          <w:rFonts w:ascii="Noto Sans CJK SC" w:eastAsia="Noto Sans CJK SC" w:hAnsi="Noto Sans CJK SC"/>
          <w:lang w:eastAsia="zh-CN"/>
        </w:rPr>
        <w:t>args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[0], </w:t>
      </w:r>
      <w:proofErr w:type="spellStart"/>
      <w:r>
        <w:rPr>
          <w:rFonts w:ascii="Noto Sans CJK SC" w:eastAsia="Noto Sans CJK SC" w:hAnsi="Noto Sans CJK SC"/>
          <w:lang w:eastAsia="zh-CN"/>
        </w:rPr>
        <w:t>args</w:t>
      </w:r>
      <w:proofErr w:type="spellEnd"/>
      <w:r>
        <w:rPr>
          <w:rFonts w:ascii="Noto Sans CJK SC" w:eastAsia="Noto Sans CJK SC" w:hAnsi="Noto Sans CJK SC"/>
          <w:lang w:eastAsia="zh-CN"/>
        </w:rPr>
        <w:t>)，父进程 wait。完整代码如下。</w:t>
      </w:r>
    </w:p>
    <w:p w14:paraId="4A78B369" w14:textId="77777777" w:rsidR="00AA0E8E" w:rsidRDefault="00000000">
      <w:pPr>
        <w:spacing w:after="80" w:line="360" w:lineRule="auto"/>
        <w:ind w:firstLine="0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相关完整代码（user/</w:t>
      </w:r>
      <w:proofErr w:type="spellStart"/>
      <w:r>
        <w:rPr>
          <w:rFonts w:ascii="Noto Sans CJK SC" w:eastAsia="Noto Sans CJK SC" w:hAnsi="Noto Sans CJK SC"/>
          <w:b/>
          <w:lang w:eastAsia="zh-CN"/>
        </w:rPr>
        <w:t>xargs.c</w:t>
      </w:r>
      <w:proofErr w:type="spellEnd"/>
      <w:r>
        <w:rPr>
          <w:rFonts w:ascii="Noto Sans CJK SC" w:eastAsia="Noto Sans CJK SC" w:hAnsi="Noto Sans CJK SC"/>
          <w:b/>
          <w:lang w:eastAsia="zh-CN"/>
        </w:rPr>
        <w:t>）：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8306"/>
      </w:tblGrid>
      <w:tr w:rsidR="00AA0E8E" w14:paraId="1DE08797" w14:textId="77777777">
        <w:trPr>
          <w:jc w:val="center"/>
        </w:trPr>
        <w:tc>
          <w:tcPr>
            <w:tcW w:w="830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8791F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#include "kernel/</w:t>
            </w:r>
            <w:proofErr w:type="spellStart"/>
            <w:r>
              <w:rPr>
                <w:rFonts w:ascii="Noto Sans Mono CJK SC" w:eastAsia="Noto Sans Mono CJK SC" w:hAnsi="Noto Sans Mono CJK SC"/>
                <w:sz w:val="15"/>
              </w:rPr>
              <w:t>types.h</w:t>
            </w:r>
            <w:proofErr w:type="spellEnd"/>
            <w:r>
              <w:rPr>
                <w:rFonts w:ascii="Noto Sans Mono CJK SC" w:eastAsia="Noto Sans Mono CJK SC" w:hAnsi="Noto Sans Mono CJK SC"/>
                <w:sz w:val="15"/>
              </w:rPr>
              <w:t>"</w:t>
            </w:r>
          </w:p>
          <w:p w14:paraId="52F7B43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#include "kernel/stat.h"</w:t>
            </w:r>
          </w:p>
          <w:p w14:paraId="03CA0CC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#include "kernel/param.h"</w:t>
            </w:r>
          </w:p>
          <w:p w14:paraId="795A1EB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#include "user/user.h"</w:t>
            </w:r>
          </w:p>
          <w:p w14:paraId="1159313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25C0EF0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#define LINE_SIZE 512</w:t>
            </w:r>
          </w:p>
          <w:p w14:paraId="759FC62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0D81866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// 将一行标准输入拆成参数，追加到原命令参数后执行一次。</w:t>
            </w:r>
          </w:p>
          <w:p w14:paraId="3D0D2AB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static int</w:t>
            </w:r>
          </w:p>
          <w:p w14:paraId="3D2C11B5" w14:textId="77777777" w:rsidR="00AA0E8E" w:rsidRDefault="00000000">
            <w:pPr>
              <w:spacing w:line="240" w:lineRule="auto"/>
            </w:pP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runline(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char *line, int length, int argc, char *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argv[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])</w:t>
            </w:r>
          </w:p>
          <w:p w14:paraId="5EB0302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2835565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char *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args[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MAXARG];</w:t>
            </w:r>
          </w:p>
          <w:p w14:paraId="213E043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int narg = 0;</w:t>
            </w:r>
          </w:p>
          <w:p w14:paraId="6334D68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int i;</w:t>
            </w:r>
          </w:p>
          <w:p w14:paraId="7D16A80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6938C3B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//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argv[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0] 是 xargs，自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argv[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1] 起才是待执行命令及固定参数。</w:t>
            </w:r>
          </w:p>
          <w:p w14:paraId="41BA610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for(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i = 1; i &lt; argc; i+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+){</w:t>
            </w:r>
            <w:proofErr w:type="gramEnd"/>
          </w:p>
          <w:p w14:paraId="262875C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narg == MAXARG -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1){</w:t>
            </w:r>
            <w:proofErr w:type="gramEnd"/>
          </w:p>
          <w:p w14:paraId="793B03E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fprintf(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2, "xargs: too many arguments\n");</w:t>
            </w:r>
          </w:p>
          <w:p w14:paraId="68124A2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return -1;</w:t>
            </w:r>
          </w:p>
          <w:p w14:paraId="20B396B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}</w:t>
            </w:r>
          </w:p>
          <w:p w14:paraId="24A95DB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args[narg++] = argv[i];</w:t>
            </w:r>
          </w:p>
          <w:p w14:paraId="107E208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51B1F6F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335B3B9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 = 0;</w:t>
            </w:r>
          </w:p>
          <w:p w14:paraId="4E0ADB7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while(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i &lt;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length){</w:t>
            </w:r>
            <w:proofErr w:type="gramEnd"/>
          </w:p>
          <w:p w14:paraId="1193220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while(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i &lt; length &amp;&amp; (line[i] == ' ' || line[i] == '\t'))</w:t>
            </w:r>
          </w:p>
          <w:p w14:paraId="548C40C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lastRenderedPageBreak/>
              <w:t xml:space="preserve">      i++;</w:t>
            </w:r>
          </w:p>
          <w:p w14:paraId="239EDA6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i == length)</w:t>
            </w:r>
          </w:p>
          <w:p w14:paraId="202D8AC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break;</w:t>
            </w:r>
          </w:p>
          <w:p w14:paraId="0E3169E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narg == MAXARG -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1){</w:t>
            </w:r>
            <w:proofErr w:type="gramEnd"/>
          </w:p>
          <w:p w14:paraId="18B7AD1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fprintf(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2, "xargs: too many arguments\n");</w:t>
            </w:r>
          </w:p>
          <w:p w14:paraId="59770DD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return -1;</w:t>
            </w:r>
          </w:p>
          <w:p w14:paraId="475BA2F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}</w:t>
            </w:r>
          </w:p>
          <w:p w14:paraId="2187A2B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args[narg++] = &amp;line[i];</w:t>
            </w:r>
          </w:p>
          <w:p w14:paraId="6B7B11A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while(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i &lt; length &amp;&amp; line[i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= ' ' &amp;&amp; line[i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= '\t')</w:t>
            </w:r>
          </w:p>
          <w:p w14:paraId="6B617AE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i++;</w:t>
            </w:r>
          </w:p>
          <w:p w14:paraId="15B4C92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i &lt; length)</w:t>
            </w:r>
          </w:p>
          <w:p w14:paraId="5395EA4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line[i++] 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 xml:space="preserve">0;   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      // 原地把分隔符改为字符串终止符</w:t>
            </w:r>
          </w:p>
          <w:p w14:paraId="3948C0F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371EA4A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narg == argc - 1)        // 本行只有空白，不执行命令</w:t>
            </w:r>
          </w:p>
          <w:p w14:paraId="2D9FA95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return 0;</w:t>
            </w:r>
          </w:p>
          <w:p w14:paraId="612FF5B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args[narg] = 0;</w:t>
            </w:r>
          </w:p>
          <w:p w14:paraId="07F29DD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019EF11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int pid 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fork(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4993D5F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pid &lt;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0){</w:t>
            </w:r>
            <w:proofErr w:type="gramEnd"/>
          </w:p>
          <w:p w14:paraId="47848A6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fprintf(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2, "xargs: fork failed\n");</w:t>
            </w:r>
          </w:p>
          <w:p w14:paraId="42BE414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return -1;</w:t>
            </w:r>
          </w:p>
          <w:p w14:paraId="17DBDD1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68BCDAE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pid ==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0){</w:t>
            </w:r>
            <w:proofErr w:type="gramEnd"/>
          </w:p>
          <w:p w14:paraId="3027725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exec(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args[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0], args);</w:t>
            </w:r>
          </w:p>
          <w:p w14:paraId="745A4EF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fprintf(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2, "xargs: exec %s failed\n",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args[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0]);</w:t>
            </w:r>
          </w:p>
          <w:p w14:paraId="47935D8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exit(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1);</w:t>
            </w:r>
          </w:p>
          <w:p w14:paraId="7B76CB5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1763D2A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wait(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0);</w:t>
            </w:r>
          </w:p>
          <w:p w14:paraId="6B940E1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return 0;</w:t>
            </w:r>
          </w:p>
          <w:p w14:paraId="29ECF9D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0338BE2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32E31E2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int</w:t>
            </w:r>
          </w:p>
          <w:p w14:paraId="4E099FE8" w14:textId="77777777" w:rsidR="00AA0E8E" w:rsidRDefault="00000000">
            <w:pPr>
              <w:spacing w:line="240" w:lineRule="auto"/>
            </w:pP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main(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int argc, char *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argv[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])</w:t>
            </w:r>
          </w:p>
          <w:p w14:paraId="624865E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0E7AABA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char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line[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LINE_SIZE];</w:t>
            </w:r>
          </w:p>
          <w:p w14:paraId="13182A3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int length = 0;</w:t>
            </w:r>
          </w:p>
          <w:p w14:paraId="2118662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char c;</w:t>
            </w:r>
          </w:p>
          <w:p w14:paraId="4014E99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int n;</w:t>
            </w:r>
          </w:p>
          <w:p w14:paraId="7D535CB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0218BE2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argc &lt;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2){</w:t>
            </w:r>
            <w:proofErr w:type="gramEnd"/>
          </w:p>
          <w:p w14:paraId="0A43F11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fprintf(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2, "usage: xargs command [initial-arguments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...]\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n");</w:t>
            </w:r>
          </w:p>
          <w:p w14:paraId="6B8553D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exit(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1);</w:t>
            </w:r>
          </w:p>
          <w:p w14:paraId="74EEC81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07803A9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5D54409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// 逐字符读取，以换行作为一次 exec 的提交边界。</w:t>
            </w:r>
          </w:p>
          <w:p w14:paraId="043DDDB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while(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(n 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read(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0, &amp;c, 1)) ==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1){</w:t>
            </w:r>
            <w:proofErr w:type="gramEnd"/>
          </w:p>
          <w:p w14:paraId="54702DB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c == '\n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'){</w:t>
            </w:r>
            <w:proofErr w:type="gramEnd"/>
          </w:p>
          <w:p w14:paraId="6E96BD1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line[length] = 0;</w:t>
            </w:r>
          </w:p>
          <w:p w14:paraId="27E00B1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if(runline(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line, length, argc, argv) &lt; 0)</w:t>
            </w:r>
          </w:p>
          <w:p w14:paraId="591764E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exit(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1);</w:t>
            </w:r>
          </w:p>
          <w:p w14:paraId="7187A89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length = 0;</w:t>
            </w:r>
          </w:p>
          <w:p w14:paraId="7C5AC60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} else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length == sizeof(line) -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1){</w:t>
            </w:r>
            <w:proofErr w:type="gramEnd"/>
          </w:p>
          <w:p w14:paraId="416BBE0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fprintf(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2, "xargs: input line too long\n");</w:t>
            </w:r>
          </w:p>
          <w:p w14:paraId="5D66EBE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exit(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1);</w:t>
            </w:r>
          </w:p>
          <w:p w14:paraId="5074444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} else {</w:t>
            </w:r>
          </w:p>
          <w:p w14:paraId="176BFEF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line[length++] = c;</w:t>
            </w:r>
          </w:p>
          <w:p w14:paraId="2521BCF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}</w:t>
            </w:r>
          </w:p>
          <w:p w14:paraId="1A5A80F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1D12FAB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n &lt;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0){</w:t>
            </w:r>
            <w:proofErr w:type="gramEnd"/>
          </w:p>
          <w:p w14:paraId="7C284C8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fprintf(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2, "xargs: read failed\n");</w:t>
            </w:r>
          </w:p>
          <w:p w14:paraId="310C333A" w14:textId="77777777" w:rsidR="00AA0E8E" w:rsidRDefault="00000000">
            <w:pPr>
              <w:spacing w:line="240" w:lineRule="auto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>exit(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>1);</w:t>
            </w:r>
          </w:p>
          <w:p w14:paraId="3C1618CE" w14:textId="77777777" w:rsidR="00AA0E8E" w:rsidRDefault="00000000">
            <w:pPr>
              <w:spacing w:line="240" w:lineRule="auto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 xml:space="preserve">  }</w:t>
            </w:r>
          </w:p>
          <w:p w14:paraId="36C25D6B" w14:textId="77777777" w:rsidR="00AA0E8E" w:rsidRDefault="00000000">
            <w:pPr>
              <w:spacing w:line="240" w:lineRule="auto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 xml:space="preserve">  // 文件末尾没有换行时，仍要执行最后一行。</w:t>
            </w:r>
          </w:p>
          <w:p w14:paraId="5986AFC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length &gt;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0){</w:t>
            </w:r>
            <w:proofErr w:type="gramEnd"/>
          </w:p>
          <w:p w14:paraId="1F116FC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line[length] = 0;</w:t>
            </w:r>
          </w:p>
          <w:p w14:paraId="7AFB12D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if(runline(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line, length, argc, argv) &lt; 0)</w:t>
            </w:r>
          </w:p>
          <w:p w14:paraId="0D0FB11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exit(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1);</w:t>
            </w:r>
          </w:p>
          <w:p w14:paraId="2E0A265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566E712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exit(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0);</w:t>
            </w:r>
          </w:p>
          <w:p w14:paraId="65F9092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</w:tc>
      </w:tr>
    </w:tbl>
    <w:p w14:paraId="49BE79B5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lastRenderedPageBreak/>
        <w:t>[实验结果及分析]</w:t>
      </w:r>
    </w:p>
    <w:p w14:paraId="2B4FE408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逐行参数组织、多个初始参数、空白处理、exec 和无末尾换行场景均通过定向评分，</w:t>
      </w:r>
      <w:proofErr w:type="spellStart"/>
      <w:r>
        <w:rPr>
          <w:rFonts w:ascii="Noto Sans CJK SC" w:eastAsia="Noto Sans CJK SC" w:hAnsi="Noto Sans CJK SC"/>
          <w:lang w:eastAsia="zh-CN"/>
        </w:rPr>
        <w:t>xargs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为 OK。</w:t>
      </w:r>
    </w:p>
    <w:p w14:paraId="32EBC120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每行只产生</w:t>
      </w:r>
      <w:proofErr w:type="gramStart"/>
      <w:r>
        <w:rPr>
          <w:rFonts w:ascii="Noto Sans CJK SC" w:eastAsia="Noto Sans CJK SC" w:hAnsi="Noto Sans CJK SC"/>
          <w:lang w:eastAsia="zh-CN"/>
        </w:rPr>
        <w:t>一</w:t>
      </w:r>
      <w:proofErr w:type="gramEnd"/>
      <w:r>
        <w:rPr>
          <w:rFonts w:ascii="Noto Sans CJK SC" w:eastAsia="Noto Sans CJK SC" w:hAnsi="Noto Sans CJK SC"/>
          <w:lang w:eastAsia="zh-CN"/>
        </w:rPr>
        <w:t>个子进程，父进程等待后再处理下一行，因此输出顺序与输入行顺序一致。边界测试没有出现参数数组或字符缓冲区越界。</w:t>
      </w:r>
    </w:p>
    <w:p w14:paraId="195CC7A3" w14:textId="77777777" w:rsidR="008F3315" w:rsidRDefault="00000000">
      <w:pPr>
        <w:spacing w:before="10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D112DD8" wp14:editId="57189700">
            <wp:extent cx="5274000" cy="3118045"/>
            <wp:effectExtent l="0" t="0" r="0" b="0"/>
            <wp:docPr id="7" name="Picture 7" descr="xargs 核心用例定向验证：逐行参数组织与执行通过" title="图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-lab01-xar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1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77FB" w14:textId="77777777" w:rsidR="008F3315" w:rsidRDefault="00000000">
      <w:pPr>
        <w:pStyle w:val="af7"/>
        <w:rPr>
          <w:lang w:eastAsia="zh-CN"/>
        </w:rPr>
      </w:pPr>
      <w:r>
        <w:rPr>
          <w:lang w:eastAsia="zh-CN"/>
        </w:rPr>
        <w:t xml:space="preserve">图 7　</w:t>
      </w:r>
      <w:proofErr w:type="spellStart"/>
      <w:r>
        <w:rPr>
          <w:lang w:eastAsia="zh-CN"/>
        </w:rPr>
        <w:t>xargs</w:t>
      </w:r>
      <w:proofErr w:type="spellEnd"/>
      <w:r>
        <w:rPr>
          <w:lang w:eastAsia="zh-CN"/>
        </w:rPr>
        <w:t xml:space="preserve"> 核心用例定向验证：逐行参数组织与执行通过</w:t>
      </w:r>
    </w:p>
    <w:p w14:paraId="5DFEA1C3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[实验中遇到的问题及解决方法]</w:t>
      </w:r>
    </w:p>
    <w:p w14:paraId="0C909DEB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 xml:space="preserve">实现 </w:t>
      </w:r>
      <w:proofErr w:type="spellStart"/>
      <w:r>
        <w:rPr>
          <w:lang w:eastAsia="zh-CN"/>
        </w:rPr>
        <w:t>xargs</w:t>
      </w:r>
      <w:proofErr w:type="spellEnd"/>
      <w:r>
        <w:rPr>
          <w:lang w:eastAsia="zh-CN"/>
        </w:rPr>
        <w:t xml:space="preserve"> 时，最花时间的是把字符流整理成 exec 需要的参数数组。exec 的 </w:t>
      </w:r>
      <w:proofErr w:type="spellStart"/>
      <w:r>
        <w:rPr>
          <w:lang w:eastAsia="zh-CN"/>
        </w:rPr>
        <w:t>argv</w:t>
      </w:r>
      <w:proofErr w:type="spellEnd"/>
      <w:r>
        <w:rPr>
          <w:lang w:eastAsia="zh-CN"/>
        </w:rPr>
        <w:t xml:space="preserve"> 必须以空指针结尾，每个参数又必须指向一个以 NUL 结尾的字符串。开始时我只在换行处切分，遇到一行中包含空格或制表符时，整行被当成一个参数。后来把解析过程拆成“跳过空白、记录 token 起点、找到 token 末尾并写入 NUL”，同时在追加指针前检查 MAXARG，参数组织才稳定。</w:t>
      </w:r>
    </w:p>
    <w:p w14:paraId="2306FF50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另一个边界问题是输入最后一行可能没有换行符。</w:t>
      </w:r>
      <w:proofErr w:type="gramStart"/>
      <w:r>
        <w:rPr>
          <w:lang w:eastAsia="zh-CN"/>
        </w:rPr>
        <w:t>原实现</w:t>
      </w:r>
      <w:proofErr w:type="gramEnd"/>
      <w:r>
        <w:rPr>
          <w:lang w:eastAsia="zh-CN"/>
        </w:rPr>
        <w:t xml:space="preserve">只在读到 \n 时调用 </w:t>
      </w:r>
      <w:proofErr w:type="spellStart"/>
      <w:r>
        <w:rPr>
          <w:lang w:eastAsia="zh-CN"/>
        </w:rPr>
        <w:t>runline</w:t>
      </w:r>
      <w:proofErr w:type="spellEnd"/>
      <w:r>
        <w:rPr>
          <w:lang w:eastAsia="zh-CN"/>
        </w:rPr>
        <w:t xml:space="preserve">，因此 read 返回 0 后缓冲区里剩余的内容会被丢掉。循环结束后增加 length &gt; 0 的处理，才能覆盖这种情况。长输入还需要同时限制行缓冲区和参数个数，不能只检查其中一项，否则可能出现 line 或 </w:t>
      </w:r>
      <w:proofErr w:type="spellStart"/>
      <w:r>
        <w:rPr>
          <w:lang w:eastAsia="zh-CN"/>
        </w:rPr>
        <w:t>args</w:t>
      </w:r>
      <w:proofErr w:type="spellEnd"/>
      <w:r>
        <w:rPr>
          <w:lang w:eastAsia="zh-CN"/>
        </w:rPr>
        <w:t xml:space="preserve"> 越界。</w:t>
      </w:r>
    </w:p>
    <w:p w14:paraId="5E7D69B7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子进程中的 exec 失败也需要单独处理。成功的 exec 不会返回，所以一旦函数返回，就说明命令名或参数有问题，子进程应立即打印错误并 exit(1)，不能继续执行父进程后面的循环。通过分别测试多行输入、无换行结尾和过长输入，我才确认流式处理的各个边界都被覆盖。</w:t>
      </w:r>
    </w:p>
    <w:p w14:paraId="0C4D8087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lastRenderedPageBreak/>
        <w:t>[实验心得]</w:t>
      </w:r>
    </w:p>
    <w:p w14:paraId="144875DD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proofErr w:type="spellStart"/>
      <w:r>
        <w:rPr>
          <w:lang w:eastAsia="zh-CN"/>
        </w:rPr>
        <w:t>xargs</w:t>
      </w:r>
      <w:proofErr w:type="spellEnd"/>
      <w:r>
        <w:rPr>
          <w:lang w:eastAsia="zh-CN"/>
        </w:rPr>
        <w:t xml:space="preserve"> 把标准输入中的文本转换成了另一个程序的 </w:t>
      </w:r>
      <w:proofErr w:type="spellStart"/>
      <w:r>
        <w:rPr>
          <w:lang w:eastAsia="zh-CN"/>
        </w:rPr>
        <w:t>argv</w:t>
      </w:r>
      <w:proofErr w:type="spellEnd"/>
      <w:r>
        <w:rPr>
          <w:lang w:eastAsia="zh-CN"/>
        </w:rPr>
        <w:t>，这让我更清楚地理解了 shell 工具之间是如何组合的。表面上只是字符串处理，实际上同时涉及缓冲区、指针数组、fork、exec 和 wait，任何一个环节处理不当都会影响最终命令。</w:t>
      </w:r>
    </w:p>
    <w:p w14:paraId="3ADE6951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这次实验也让我体会到，流式程序的正确性往往集中在边界位置：一行何时结束、EOF 是否还留有内容、参数数组是否终止、子进程失败后是否退出。把这些情况在写代码前列出来，比只针对示例命令修改更可靠。</w:t>
      </w:r>
    </w:p>
    <w:p w14:paraId="017B0D97" w14:textId="77777777" w:rsidR="008F3315" w:rsidRDefault="00000000">
      <w:pPr>
        <w:keepNext/>
        <w:spacing w:before="160" w:after="80"/>
        <w:ind w:firstLine="0"/>
        <w:jc w:val="left"/>
      </w:pPr>
      <w:r>
        <w:rPr>
          <w:rFonts w:ascii="Noto Sans CJK SC" w:eastAsia="Noto Sans CJK SC" w:hAnsi="Noto Sans CJK SC"/>
          <w:b/>
        </w:rPr>
        <w:t xml:space="preserve">[本 Lab </w:t>
      </w:r>
      <w:proofErr w:type="spellStart"/>
      <w:r>
        <w:rPr>
          <w:rFonts w:ascii="Noto Sans CJK SC" w:eastAsia="Noto Sans CJK SC" w:hAnsi="Noto Sans CJK SC"/>
          <w:b/>
        </w:rPr>
        <w:t>综合验证</w:t>
      </w:r>
      <w:proofErr w:type="spellEnd"/>
      <w:r>
        <w:rPr>
          <w:rFonts w:ascii="Noto Sans CJK SC" w:eastAsia="Noto Sans CJK SC" w:hAnsi="Noto Sans CJK SC"/>
          <w:b/>
        </w:rPr>
        <w:t>]</w:t>
      </w:r>
    </w:p>
    <w:p w14:paraId="68C50011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</w:rPr>
        <w:t xml:space="preserve">在固定提交 559bbea 的干净克隆中执行 make clean </w:t>
      </w:r>
      <w:proofErr w:type="spellStart"/>
      <w:r>
        <w:rPr>
          <w:rFonts w:ascii="Noto Sans CJK SC" w:eastAsia="Noto Sans CJK SC" w:hAnsi="Noto Sans CJK SC"/>
        </w:rPr>
        <w:t>和完整</w:t>
      </w:r>
      <w:proofErr w:type="spellEnd"/>
      <w:r>
        <w:rPr>
          <w:rFonts w:ascii="Noto Sans CJK SC" w:eastAsia="Noto Sans CJK SC" w:hAnsi="Noto Sans CJK SC"/>
        </w:rPr>
        <w:t xml:space="preserve"> </w:t>
      </w:r>
      <w:proofErr w:type="spellStart"/>
      <w:r>
        <w:rPr>
          <w:rFonts w:ascii="Noto Sans CJK SC" w:eastAsia="Noto Sans CJK SC" w:hAnsi="Noto Sans CJK SC"/>
        </w:rPr>
        <w:t>grade。sleep、pingpong、primes、find、xargs</w:t>
      </w:r>
      <w:proofErr w:type="spellEnd"/>
      <w:r>
        <w:rPr>
          <w:rFonts w:ascii="Noto Sans CJK SC" w:eastAsia="Noto Sans CJK SC" w:hAnsi="Noto Sans CJK SC"/>
        </w:rPr>
        <w:t xml:space="preserve"> </w:t>
      </w:r>
      <w:proofErr w:type="spellStart"/>
      <w:r>
        <w:rPr>
          <w:rFonts w:ascii="Noto Sans CJK SC" w:eastAsia="Noto Sans CJK SC" w:hAnsi="Noto Sans CJK SC"/>
        </w:rPr>
        <w:t>及超时检查全部通过，得分</w:t>
      </w:r>
      <w:proofErr w:type="spellEnd"/>
      <w:r>
        <w:rPr>
          <w:rFonts w:ascii="Noto Sans CJK SC" w:eastAsia="Noto Sans CJK SC" w:hAnsi="Noto Sans CJK SC"/>
        </w:rPr>
        <w:t xml:space="preserve"> 100/100。</w:t>
      </w:r>
      <w:r>
        <w:rPr>
          <w:rFonts w:ascii="Noto Sans CJK SC" w:eastAsia="Noto Sans CJK SC" w:hAnsi="Noto Sans CJK SC"/>
          <w:lang w:eastAsia="zh-CN"/>
        </w:rPr>
        <w:t>测试覆盖参数错误、管道 EOF、递归目录、MAXARG 和无末尾换行等边界。</w:t>
      </w:r>
    </w:p>
    <w:p w14:paraId="68A07E71" w14:textId="77777777" w:rsidR="00AA0E8E" w:rsidRDefault="00000000">
      <w:pPr>
        <w:spacing w:after="80" w:line="360" w:lineRule="auto"/>
        <w:ind w:firstLine="420"/>
      </w:pPr>
      <w:proofErr w:type="spellStart"/>
      <w:r>
        <w:rPr>
          <w:rFonts w:ascii="Noto Sans CJK SC" w:eastAsia="Noto Sans CJK SC" w:hAnsi="Noto Sans CJK SC"/>
        </w:rPr>
        <w:t>复验命令从</w:t>
      </w:r>
      <w:proofErr w:type="spellEnd"/>
      <w:r>
        <w:rPr>
          <w:rFonts w:ascii="Noto Sans CJK SC" w:eastAsia="Noto Sans CJK SC" w:hAnsi="Noto Sans CJK SC"/>
        </w:rPr>
        <w:t xml:space="preserve"> make clean </w:t>
      </w:r>
      <w:proofErr w:type="spellStart"/>
      <w:r>
        <w:rPr>
          <w:rFonts w:ascii="Noto Sans CJK SC" w:eastAsia="Noto Sans CJK SC" w:hAnsi="Noto Sans CJK SC"/>
        </w:rPr>
        <w:t>开始，并为</w:t>
      </w:r>
      <w:proofErr w:type="spellEnd"/>
      <w:r>
        <w:rPr>
          <w:rFonts w:ascii="Noto Sans CJK SC" w:eastAsia="Noto Sans CJK SC" w:hAnsi="Noto Sans CJK SC"/>
        </w:rPr>
        <w:t xml:space="preserve"> QEMU 使用独立 GDBPORT；结果与工作目录中的调试结果一致，说明不存在旧对象文件、残留 fs.img 或未提交修改造成的偶然通过。</w:t>
      </w:r>
    </w:p>
    <w:p w14:paraId="701F9A6D" w14:textId="77777777" w:rsidR="008F3315" w:rsidRDefault="00000000">
      <w:pPr>
        <w:spacing w:before="10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565CB8A" wp14:editId="0D3E6698">
            <wp:extent cx="5274000" cy="3118045"/>
            <wp:effectExtent l="0" t="0" r="0" b="0"/>
            <wp:docPr id="8" name="Picture 8" descr="Lab1 完整评分：Utilities 全部用例通过，得分 100/100" title="图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lab01-util-grad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1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43E96" w14:textId="77777777" w:rsidR="008F3315" w:rsidRDefault="00000000">
      <w:pPr>
        <w:pStyle w:val="af7"/>
      </w:pPr>
      <w:r>
        <w:t>图 8　Lab1 按课程提供的测试流程进行验证：Utilities 全部用例通过，得分 100/100</w:t>
      </w:r>
    </w:p>
    <w:p w14:paraId="1191C50E" w14:textId="77777777" w:rsidR="008F3315" w:rsidRDefault="00000000">
      <w:pPr>
        <w:pStyle w:val="1"/>
        <w:pageBreakBefore/>
      </w:pPr>
      <w:bookmarkStart w:id="22" w:name="_Toc234664424"/>
      <w:bookmarkStart w:id="23" w:name="_Toc236232036"/>
      <w:r>
        <w:rPr>
          <w:rFonts w:ascii="Times New Roman" w:eastAsia="宋体" w:hAnsi="Times New Roman"/>
        </w:rPr>
        <w:lastRenderedPageBreak/>
        <w:t>Lab</w:t>
      </w:r>
      <w:proofErr w:type="gramStart"/>
      <w:r>
        <w:rPr>
          <w:rFonts w:ascii="Times New Roman" w:eastAsia="宋体" w:hAnsi="Times New Roman"/>
        </w:rPr>
        <w:t>2:System</w:t>
      </w:r>
      <w:proofErr w:type="gramEnd"/>
      <w:r>
        <w:rPr>
          <w:rFonts w:ascii="Times New Roman" w:eastAsia="宋体" w:hAnsi="Times New Roman"/>
        </w:rPr>
        <w:t xml:space="preserve"> Calls</w:t>
      </w:r>
      <w:bookmarkEnd w:id="22"/>
      <w:bookmarkEnd w:id="23"/>
    </w:p>
    <w:p w14:paraId="20416548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</w:rPr>
        <w:t xml:space="preserve">本 Lab 使用 sol-syscall 分支（固定提交 e2bffaf），完成 System call tracing 与 </w:t>
      </w:r>
      <w:proofErr w:type="spellStart"/>
      <w:r>
        <w:rPr>
          <w:rFonts w:ascii="Noto Sans CJK SC" w:eastAsia="Noto Sans CJK SC" w:hAnsi="Noto Sans CJK SC"/>
        </w:rPr>
        <w:t>Sysinfo</w:t>
      </w:r>
      <w:proofErr w:type="spellEnd"/>
      <w:r>
        <w:rPr>
          <w:rFonts w:ascii="Noto Sans CJK SC" w:eastAsia="Noto Sans CJK SC" w:hAnsi="Noto Sans CJK SC"/>
        </w:rPr>
        <w:t>。</w:t>
      </w:r>
      <w:r>
        <w:rPr>
          <w:rFonts w:ascii="Noto Sans CJK SC" w:eastAsia="Noto Sans CJK SC" w:hAnsi="Noto Sans CJK SC"/>
          <w:lang w:eastAsia="zh-CN"/>
        </w:rPr>
        <w:t>实现贯通用户声明、汇编桩、系统调用号、统一分派、进程属性和内核到用户空间复制，按课程提供的测试流程进行验证 35/35。</w:t>
      </w:r>
    </w:p>
    <w:p w14:paraId="07D741AB" w14:textId="77777777" w:rsidR="008F3315" w:rsidRDefault="00000000">
      <w:pPr>
        <w:pStyle w:val="21"/>
      </w:pPr>
      <w:bookmarkStart w:id="24" w:name="_Toc234664425"/>
      <w:bookmarkStart w:id="25" w:name="_Toc236232037"/>
      <w:r>
        <w:rPr>
          <w:rFonts w:ascii="Times New Roman" w:eastAsia="宋体" w:hAnsi="Times New Roman"/>
        </w:rPr>
        <w:t>System call tracing (moderate)</w:t>
      </w:r>
      <w:bookmarkEnd w:id="24"/>
      <w:bookmarkEnd w:id="25"/>
    </w:p>
    <w:p w14:paraId="67FEEDAC" w14:textId="77777777" w:rsidR="008F3315" w:rsidRDefault="00000000">
      <w:pPr>
        <w:keepNext/>
        <w:spacing w:before="160" w:after="80"/>
        <w:ind w:firstLine="0"/>
        <w:jc w:val="left"/>
      </w:pPr>
      <w:r>
        <w:rPr>
          <w:rFonts w:ascii="Noto Sans CJK SC" w:eastAsia="Noto Sans CJK SC" w:hAnsi="Noto Sans CJK SC"/>
          <w:b/>
        </w:rPr>
        <w:t>[实验目的与要求]</w:t>
      </w:r>
    </w:p>
    <w:p w14:paraId="39F0D44C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实现 trace(mask) 系统调用，使进程可以用位掩码选择要记录的系统调用。每条记录包含 PID、系统调用名称和真实返回值，追踪策略在 fork 后由子进程继承。</w:t>
      </w:r>
    </w:p>
    <w:p w14:paraId="670D4844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要求贯通用户声明、usys.pl 汇编桩、系统调用号、分派表、内核实现和 struct proc。追踪输出必须放在统一 </w:t>
      </w:r>
      <w:proofErr w:type="spellStart"/>
      <w:r>
        <w:rPr>
          <w:rFonts w:ascii="Noto Sans CJK SC" w:eastAsia="Noto Sans CJK SC" w:hAnsi="Noto Sans CJK SC"/>
          <w:lang w:eastAsia="zh-CN"/>
        </w:rPr>
        <w:t>syscall</w:t>
      </w:r>
      <w:proofErr w:type="spellEnd"/>
      <w:r>
        <w:rPr>
          <w:rFonts w:ascii="Noto Sans CJK SC" w:eastAsia="Noto Sans CJK SC" w:hAnsi="Noto Sans CJK SC"/>
          <w:lang w:eastAsia="zh-CN"/>
        </w:rPr>
        <w:t>() 分派点，并在目标系统调用执行完成后打印。</w:t>
      </w:r>
    </w:p>
    <w:p w14:paraId="039A3EAF" w14:textId="77777777" w:rsidR="008F3315" w:rsidRDefault="00000000">
      <w:pPr>
        <w:keepNext/>
        <w:spacing w:before="160" w:after="80"/>
        <w:ind w:firstLine="0"/>
        <w:jc w:val="left"/>
      </w:pPr>
      <w:r>
        <w:rPr>
          <w:rFonts w:ascii="Noto Sans CJK SC" w:eastAsia="Noto Sans CJK SC" w:hAnsi="Noto Sans CJK SC"/>
          <w:b/>
        </w:rPr>
        <w:t>[</w:t>
      </w:r>
      <w:proofErr w:type="spellStart"/>
      <w:r>
        <w:rPr>
          <w:rFonts w:ascii="Noto Sans CJK SC" w:eastAsia="Noto Sans CJK SC" w:hAnsi="Noto Sans CJK SC"/>
          <w:b/>
        </w:rPr>
        <w:t>实验内容与过程</w:t>
      </w:r>
      <w:proofErr w:type="spellEnd"/>
      <w:r>
        <w:rPr>
          <w:rFonts w:ascii="Noto Sans CJK SC" w:eastAsia="Noto Sans CJK SC" w:hAnsi="Noto Sans CJK SC"/>
          <w:b/>
        </w:rPr>
        <w:t>]</w:t>
      </w:r>
    </w:p>
    <w:p w14:paraId="4F637B37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>步骤1：在 user/user.h 声明 trace，在 user/usys.pl 生成桩，在 kernel/syscall.h 分配 SYS_trace=22，并在 syscall.c 注册 sys_trace。</w:t>
      </w:r>
    </w:p>
    <w:p w14:paraId="367ADD4D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>步骤2：在 struct proc 中新增 trace_mask；alloc/free 路径清零，fork 把父进程掩码复制给子进程。</w:t>
      </w:r>
    </w:p>
    <w:p w14:paraId="2288912A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>步骤3：建立 syscall_names</w:t>
      </w:r>
      <w:proofErr w:type="gramStart"/>
      <w:r>
        <w:rPr>
          <w:rFonts w:ascii="Noto Sans CJK SC" w:eastAsia="Noto Sans CJK SC" w:hAnsi="Noto Sans CJK SC"/>
        </w:rPr>
        <w:t>[]，</w:t>
      </w:r>
      <w:proofErr w:type="gramEnd"/>
      <w:r>
        <w:rPr>
          <w:rFonts w:ascii="Noto Sans CJK SC" w:eastAsia="Noto Sans CJK SC" w:hAnsi="Noto Sans CJK SC"/>
        </w:rPr>
        <w:t>使编号与可读名称一一对应。</w:t>
      </w:r>
      <w:proofErr w:type="gramStart"/>
      <w:r>
        <w:rPr>
          <w:rFonts w:ascii="Noto Sans CJK SC" w:eastAsia="Noto Sans CJK SC" w:hAnsi="Noto Sans CJK SC"/>
        </w:rPr>
        <w:t>syscall(</w:t>
      </w:r>
      <w:proofErr w:type="gramEnd"/>
      <w:r>
        <w:rPr>
          <w:rFonts w:ascii="Noto Sans CJK SC" w:eastAsia="Noto Sans CJK SC" w:hAnsi="Noto Sans CJK SC"/>
        </w:rPr>
        <w:t>) 先调用 syscalls[num] 并把返回值写入 a0，再检查掩码。</w:t>
      </w:r>
    </w:p>
    <w:p w14:paraId="6C35C8F4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>步骤4：sys_trace 使用 argint 读取用户参数并写入当前进程。完整相关代码如下。</w:t>
      </w:r>
    </w:p>
    <w:p w14:paraId="666B2A88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  <w:b/>
        </w:rPr>
        <w:t>相关完整代码（kernel/proc.h、kernel/proc.c、kernel/</w:t>
      </w:r>
      <w:proofErr w:type="gramStart"/>
      <w:r>
        <w:rPr>
          <w:rFonts w:ascii="Noto Sans CJK SC" w:eastAsia="Noto Sans CJK SC" w:hAnsi="Noto Sans CJK SC"/>
          <w:b/>
        </w:rPr>
        <w:t>syscall.[</w:t>
      </w:r>
      <w:proofErr w:type="gramEnd"/>
      <w:r>
        <w:rPr>
          <w:rFonts w:ascii="Noto Sans CJK SC" w:eastAsia="Noto Sans CJK SC" w:hAnsi="Noto Sans CJK SC"/>
          <w:b/>
        </w:rPr>
        <w:t>ch]、kernel/sysproc.c、user 接口）：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8306"/>
      </w:tblGrid>
      <w:tr w:rsidR="00AA0E8E" w14:paraId="0CFEFFE0" w14:textId="77777777">
        <w:trPr>
          <w:jc w:val="center"/>
        </w:trPr>
        <w:tc>
          <w:tcPr>
            <w:tcW w:w="830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4B80D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/* kernel/proc.h：把追踪策略作为进程属性保存 */</w:t>
            </w:r>
          </w:p>
          <w:p w14:paraId="439AA55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struct proc {</w:t>
            </w:r>
          </w:p>
          <w:p w14:paraId="1EC6411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/* 原有字段省略 */</w:t>
            </w:r>
          </w:p>
          <w:p w14:paraId="36BBEF9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int trace_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 xml:space="preserve">mask;   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          // 第 num 位表示是否追踪 SYS_num</w:t>
            </w:r>
          </w:p>
          <w:p w14:paraId="62E249D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char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name[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16];</w:t>
            </w:r>
          </w:p>
          <w:p w14:paraId="1E37B7D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};</w:t>
            </w:r>
          </w:p>
          <w:p w14:paraId="5A947AD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0D3850E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/* kernel/proc.c：fork 继承，freeproc 清理 */</w:t>
            </w:r>
          </w:p>
          <w:p w14:paraId="4483C75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np-&gt;trace_mask = p-&gt;trace_mask;</w:t>
            </w:r>
          </w:p>
          <w:p w14:paraId="0E833B4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/* ... */</w:t>
            </w:r>
          </w:p>
          <w:p w14:paraId="5B8526F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p-&gt;trace_mask = 0;</w:t>
            </w:r>
          </w:p>
          <w:p w14:paraId="1E34E9B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6EF5C67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/* kernel/syscall.h：新增系统调用号 */</w:t>
            </w:r>
          </w:p>
          <w:p w14:paraId="65CCF3D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#define SYS_trace   22</w:t>
            </w:r>
          </w:p>
          <w:p w14:paraId="02B45DB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#define SYS_sysinfo 23</w:t>
            </w:r>
          </w:p>
          <w:p w14:paraId="5C7B4B8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010D806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/* kernel/syscall.c：注册函数并建立编号到名称的表 */</w:t>
            </w:r>
          </w:p>
          <w:p w14:paraId="7E0360F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extern uint64 sys_trace(void);</w:t>
            </w:r>
          </w:p>
          <w:p w14:paraId="62AB6EA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extern uint64 sys_sysinfo(void);</w:t>
            </w:r>
          </w:p>
          <w:p w14:paraId="65C18F6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4DA84BB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static uint64 (*syscalls[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])(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void) = {</w:t>
            </w:r>
          </w:p>
          <w:p w14:paraId="4C6DCD1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lastRenderedPageBreak/>
              <w:t xml:space="preserve">  /* 原有项目省略 */</w:t>
            </w:r>
          </w:p>
          <w:p w14:paraId="2B62309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[SYS_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 xml:space="preserve">trace]   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sys_trace,</w:t>
            </w:r>
          </w:p>
          <w:p w14:paraId="70EE078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[SYS_sysinfo] sys_sysinfo,</w:t>
            </w:r>
          </w:p>
          <w:p w14:paraId="76A3087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};</w:t>
            </w:r>
          </w:p>
          <w:p w14:paraId="6788184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6B18BA1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static char *syscall_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names[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] = {</w:t>
            </w:r>
          </w:p>
          <w:p w14:paraId="2EA874E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[SYS_fork] "fork", [SYS_exit] "exit", [SYS_wait] "wait",</w:t>
            </w:r>
          </w:p>
          <w:p w14:paraId="0F9891E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[SYS_pipe] "pipe", [SYS_read] "read", [SYS_kill] "kill",</w:t>
            </w:r>
          </w:p>
          <w:p w14:paraId="6B227DF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[SYS_exec] "exec", [SYS_fstat] "fstat", [SYS_chdir] "chdir",</w:t>
            </w:r>
          </w:p>
          <w:p w14:paraId="25487E2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[SYS_dup] "dup", [SYS_getpid] "getpid", [SYS_sbrk] "sbrk",</w:t>
            </w:r>
          </w:p>
          <w:p w14:paraId="691B470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[SYS_sleep] "sleep", [SYS_uptime] "uptime", [SYS_open] "open",</w:t>
            </w:r>
          </w:p>
          <w:p w14:paraId="568184C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[SYS_write] "write", [SYS_mknod] "mknod", [SYS_unlink] "unlink",</w:t>
            </w:r>
          </w:p>
          <w:p w14:paraId="41CEC17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[SYS_link] "link", [SYS_mkdir] "mkdir", [SYS_close] "close",</w:t>
            </w:r>
          </w:p>
          <w:p w14:paraId="33E00A6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[SYS_trace] "trace", [SYS_sysinfo] "sysinfo",</w:t>
            </w:r>
          </w:p>
          <w:p w14:paraId="34FB0E8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};</w:t>
            </w:r>
          </w:p>
          <w:p w14:paraId="1E68D1A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363F6BC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void</w:t>
            </w:r>
          </w:p>
          <w:p w14:paraId="3A176E8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syscall(void)</w:t>
            </w:r>
          </w:p>
          <w:p w14:paraId="2FF8808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6B6746B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int num;</w:t>
            </w:r>
          </w:p>
          <w:p w14:paraId="74115AA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struct proc *p 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myproc(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58CFE06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39E1D07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num = p-&gt;trapframe-&gt;a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 xml:space="preserve">7;   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  // a7 保存系统调用号</w:t>
            </w:r>
          </w:p>
          <w:p w14:paraId="27079D1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num &gt; 0 &amp;&amp; num &lt;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NELEM(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syscalls) &amp;&amp; syscalls[num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]){</w:t>
            </w:r>
            <w:proofErr w:type="gramEnd"/>
          </w:p>
          <w:p w14:paraId="6A22E4E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p-&gt;trapframe-&gt;a0 = syscalls[num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]();  /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/ 先执行，a0 才是真实返回值</w:t>
            </w:r>
          </w:p>
          <w:p w14:paraId="57B478C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if((p-&gt;trace_mask &amp; (1U &lt;&lt; num)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)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= 0)</w:t>
            </w:r>
          </w:p>
          <w:p w14:paraId="418AB56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printf(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"%d: syscall %s -&gt; %d\n", p-&gt;pid,</w:t>
            </w:r>
          </w:p>
          <w:p w14:paraId="015EDA7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       syscall_names[num], (int)p-&gt;trapframe-&gt;a0);</w:t>
            </w:r>
          </w:p>
          <w:p w14:paraId="2EF0904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 else {</w:t>
            </w:r>
          </w:p>
          <w:p w14:paraId="5DDAD2D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printf(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"%d %s: unknown sys call %d\n", p-&gt;pid, p-&gt;name, num);</w:t>
            </w:r>
          </w:p>
          <w:p w14:paraId="2ED7ADE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p-&gt;trapframe-&gt;a0 = -1;</w:t>
            </w:r>
          </w:p>
          <w:p w14:paraId="2336673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7922274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2E48E20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3D12D75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/* kernel/sysproc.c：设置当前进程的位掩码 */</w:t>
            </w:r>
          </w:p>
          <w:p w14:paraId="16DD01E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uint64</w:t>
            </w:r>
          </w:p>
          <w:p w14:paraId="379F8D3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sys_trace(void)</w:t>
            </w:r>
          </w:p>
          <w:p w14:paraId="7EF9E9B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5489320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int mask;</w:t>
            </w:r>
          </w:p>
          <w:p w14:paraId="2E5046A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if(argint(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0, &amp;mask) &lt; 0)</w:t>
            </w:r>
          </w:p>
          <w:p w14:paraId="58B42D6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return -1;</w:t>
            </w:r>
          </w:p>
          <w:p w14:paraId="133F422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myproc(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)-&gt;trace_mask = mask;</w:t>
            </w:r>
          </w:p>
          <w:p w14:paraId="7CD9BBA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return 0;</w:t>
            </w:r>
          </w:p>
          <w:p w14:paraId="48015F5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77B487A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63C581E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/* user/user.h 与 user/usys.pl */</w:t>
            </w:r>
          </w:p>
          <w:p w14:paraId="2B14C87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int trace(int);</w:t>
            </w:r>
          </w:p>
          <w:p w14:paraId="575C5A3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entry("trace");</w:t>
            </w:r>
          </w:p>
        </w:tc>
      </w:tr>
    </w:tbl>
    <w:p w14:paraId="2DAAF7D0" w14:textId="77777777" w:rsidR="008F3315" w:rsidRDefault="00000000">
      <w:pPr>
        <w:keepNext/>
        <w:spacing w:before="160" w:after="80"/>
        <w:ind w:firstLine="0"/>
        <w:jc w:val="left"/>
      </w:pPr>
      <w:r>
        <w:rPr>
          <w:rFonts w:ascii="Noto Sans CJK SC" w:eastAsia="Noto Sans CJK SC" w:hAnsi="Noto Sans CJK SC"/>
          <w:b/>
        </w:rPr>
        <w:t>[实验结果及分析]</w:t>
      </w:r>
    </w:p>
    <w:p w14:paraId="12F1AC53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trace 32 grep hello README、追踪全部、追踪空掩码和子进程继承四组测试全部为 OK。grep 内部的 read、write、close 等调用按掩码选择输出。</w:t>
      </w:r>
    </w:p>
    <w:p w14:paraId="5C6CA3BF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记录中的返回值与真实调用结果一致，证明打印位置在 syscalls[num</w:t>
      </w:r>
      <w:proofErr w:type="gramStart"/>
      <w:r>
        <w:rPr>
          <w:rFonts w:ascii="Noto Sans CJK SC" w:eastAsia="Noto Sans CJK SC" w:hAnsi="Noto Sans CJK SC"/>
        </w:rPr>
        <w:t>](</w:t>
      </w:r>
      <w:proofErr w:type="gramEnd"/>
      <w:r>
        <w:rPr>
          <w:rFonts w:ascii="Noto Sans CJK SC" w:eastAsia="Noto Sans CJK SC" w:hAnsi="Noto Sans CJK SC"/>
        </w:rPr>
        <w:t>) 之后。子进程执行 exec 后仍输出记录，证明 trace_mask 作为进程属性在 fork 中正确继承。</w:t>
      </w:r>
    </w:p>
    <w:p w14:paraId="4ED2CE0C" w14:textId="77777777" w:rsidR="008F3315" w:rsidRDefault="00000000">
      <w:pPr>
        <w:spacing w:before="10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DF2998E" wp14:editId="4EF9A93D">
            <wp:extent cx="5274000" cy="3118045"/>
            <wp:effectExtent l="0" t="0" r="0" b="0"/>
            <wp:docPr id="9" name="Picture 9" descr="System call tracing 核心用例定向验证：四组 trace 场景均通过" title="图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-lab02-tra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1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77F46" w14:textId="77777777" w:rsidR="008F3315" w:rsidRDefault="00000000">
      <w:pPr>
        <w:pStyle w:val="af7"/>
      </w:pPr>
      <w:r>
        <w:t>图 9　System call tracing 核心用例定向验证：四组 trace 场景均通过</w:t>
      </w:r>
    </w:p>
    <w:p w14:paraId="541A5CE5" w14:textId="77777777" w:rsidR="008F3315" w:rsidRDefault="00000000">
      <w:pPr>
        <w:keepNext/>
        <w:spacing w:before="160" w:after="80"/>
        <w:ind w:firstLine="0"/>
        <w:jc w:val="left"/>
      </w:pPr>
      <w:r>
        <w:rPr>
          <w:rFonts w:ascii="Noto Sans CJK SC" w:eastAsia="Noto Sans CJK SC" w:hAnsi="Noto Sans CJK SC"/>
          <w:b/>
        </w:rPr>
        <w:t>[实验中遇到的问题及解决方法]</w:t>
      </w:r>
    </w:p>
    <w:p w14:paraId="126AAD70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t>这是本项目中第一次完整增加系统调用，刚开始最容易漏掉的是注册链路。只实现 sys_trace 并不能让用户程序调用它，还需要同步修改 user/user.h、user/usys.pl、kernel/syscall.h 和 kernel/syscall.c。</w:t>
      </w:r>
      <w:r>
        <w:rPr>
          <w:lang w:eastAsia="zh-CN"/>
        </w:rPr>
        <w:t>编译过程中出现未声明或 unknown sys call 时，我就沿着已有 sleep 系统调用的路径逐项对照，最后确认用户桩、编号、分派表和内核实现必须保持一致。</w:t>
      </w:r>
    </w:p>
    <w:p w14:paraId="218C58E9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proofErr w:type="spellStart"/>
      <w:r>
        <w:rPr>
          <w:lang w:eastAsia="zh-CN"/>
        </w:rPr>
        <w:t>trace_mask</w:t>
      </w:r>
      <w:proofErr w:type="spellEnd"/>
      <w:r>
        <w:rPr>
          <w:lang w:eastAsia="zh-CN"/>
        </w:rPr>
        <w:t xml:space="preserve"> 的存储位置也需要仔细考虑。最初如果把它做成全局变量，所有进程都会共享同一个设置，不符合</w:t>
      </w:r>
      <w:proofErr w:type="gramStart"/>
      <w:r>
        <w:rPr>
          <w:lang w:eastAsia="zh-CN"/>
        </w:rPr>
        <w:t>按进程</w:t>
      </w:r>
      <w:proofErr w:type="gramEnd"/>
      <w:r>
        <w:rPr>
          <w:lang w:eastAsia="zh-CN"/>
        </w:rPr>
        <w:t>追踪的要求。仓库实现把掩码加入 struct proc，并在 fork 中复制到子进程。</w:t>
      </w:r>
      <w:proofErr w:type="gramStart"/>
      <w:r>
        <w:rPr>
          <w:lang w:eastAsia="zh-CN"/>
        </w:rPr>
        <w:t>调试时父进程</w:t>
      </w:r>
      <w:proofErr w:type="gramEnd"/>
      <w:r>
        <w:rPr>
          <w:lang w:eastAsia="zh-CN"/>
        </w:rPr>
        <w:t>能打印而 exec 后的子进程没有记录，正是因为遗漏了这一步；补充继承后，trace 启动的命令及其后续系统调用都能被正确追踪。</w:t>
      </w:r>
    </w:p>
    <w:p w14:paraId="203BB777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打印时机是另一个关键点。系统调用执行前，</w:t>
      </w:r>
      <w:proofErr w:type="spellStart"/>
      <w:r>
        <w:rPr>
          <w:lang w:eastAsia="zh-CN"/>
        </w:rPr>
        <w:t>trapframe</w:t>
      </w:r>
      <w:proofErr w:type="spellEnd"/>
      <w:r>
        <w:rPr>
          <w:lang w:eastAsia="zh-CN"/>
        </w:rPr>
        <w:t xml:space="preserve">-&gt;a0 中还是第一个参数，不是真实返回值。将输出放到 </w:t>
      </w:r>
      <w:proofErr w:type="spellStart"/>
      <w:r>
        <w:rPr>
          <w:lang w:eastAsia="zh-CN"/>
        </w:rPr>
        <w:t>syscalls</w:t>
      </w:r>
      <w:proofErr w:type="spellEnd"/>
      <w:r>
        <w:rPr>
          <w:lang w:eastAsia="zh-CN"/>
        </w:rPr>
        <w:t>[num]() 返回并写回 a0 之后，才能同时得到系统调用名和结果。掩码判断还要在合法编号范围内进行，并使用无符号移位，避免边界编号带来的未定义行为。</w:t>
      </w:r>
    </w:p>
    <w:p w14:paraId="2DFA1B63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[实验心得]</w:t>
      </w:r>
    </w:p>
    <w:p w14:paraId="6EF95F8E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通过 trace，我把课堂上抽象的“系统调用接口”落实到了具体文件和数据流：用户函数通过</w:t>
      </w:r>
      <w:proofErr w:type="gramStart"/>
      <w:r>
        <w:rPr>
          <w:lang w:eastAsia="zh-CN"/>
        </w:rPr>
        <w:t>汇编桩把编号</w:t>
      </w:r>
      <w:proofErr w:type="gramEnd"/>
      <w:r>
        <w:rPr>
          <w:lang w:eastAsia="zh-CN"/>
        </w:rPr>
        <w:t>放入 a7，陷入内核后由统一分派表调用具体实现，返回值再写回 a0。系统调用并不是一个孤立函数，而是一套两侧都必须一致的协议。</w:t>
      </w:r>
    </w:p>
    <w:p w14:paraId="6FD3CC6F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lastRenderedPageBreak/>
        <w:t xml:space="preserve">我还体会到，把追踪逻辑放在统一的 </w:t>
      </w:r>
      <w:proofErr w:type="spellStart"/>
      <w:r>
        <w:rPr>
          <w:lang w:eastAsia="zh-CN"/>
        </w:rPr>
        <w:t>syscall</w:t>
      </w:r>
      <w:proofErr w:type="spellEnd"/>
      <w:r>
        <w:rPr>
          <w:lang w:eastAsia="zh-CN"/>
        </w:rPr>
        <w:t>() 分派点比在每个系统调用中分别修改更合理。这样既减少重复代码，也保证输出格式一致。每个进程只保存自己的策略，公共分派代码负责机制，这种“机制与策略分离”的设计在后面的内核功能中也反复出现。</w:t>
      </w:r>
    </w:p>
    <w:p w14:paraId="2B56B649" w14:textId="77777777" w:rsidR="008F3315" w:rsidRDefault="00000000">
      <w:pPr>
        <w:pStyle w:val="21"/>
      </w:pPr>
      <w:bookmarkStart w:id="26" w:name="_Toc234664426"/>
      <w:bookmarkStart w:id="27" w:name="_Toc236232038"/>
      <w:proofErr w:type="spellStart"/>
      <w:r>
        <w:rPr>
          <w:rFonts w:ascii="Times New Roman" w:eastAsia="宋体" w:hAnsi="Times New Roman"/>
        </w:rPr>
        <w:t>Sysinfo</w:t>
      </w:r>
      <w:proofErr w:type="spellEnd"/>
      <w:r>
        <w:rPr>
          <w:rFonts w:ascii="Times New Roman" w:eastAsia="宋体" w:hAnsi="Times New Roman"/>
        </w:rPr>
        <w:t xml:space="preserve"> (moderate)</w:t>
      </w:r>
      <w:bookmarkEnd w:id="26"/>
      <w:bookmarkEnd w:id="27"/>
    </w:p>
    <w:p w14:paraId="389BE104" w14:textId="77777777" w:rsidR="008F3315" w:rsidRDefault="00000000">
      <w:pPr>
        <w:keepNext/>
        <w:spacing w:before="160" w:after="80"/>
        <w:ind w:firstLine="0"/>
        <w:jc w:val="left"/>
      </w:pPr>
      <w:r>
        <w:rPr>
          <w:rFonts w:ascii="Noto Sans CJK SC" w:eastAsia="Noto Sans CJK SC" w:hAnsi="Noto Sans CJK SC"/>
          <w:b/>
        </w:rPr>
        <w:t>[实验目的与要求]</w:t>
      </w:r>
    </w:p>
    <w:p w14:paraId="4F142FC4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 xml:space="preserve">实现 </w:t>
      </w:r>
      <w:proofErr w:type="gramStart"/>
      <w:r>
        <w:rPr>
          <w:rFonts w:ascii="Noto Sans CJK SC" w:eastAsia="Noto Sans CJK SC" w:hAnsi="Noto Sans CJK SC"/>
        </w:rPr>
        <w:t>sysinfo(</w:t>
      </w:r>
      <w:proofErr w:type="gramEnd"/>
      <w:r>
        <w:rPr>
          <w:rFonts w:ascii="Noto Sans CJK SC" w:eastAsia="Noto Sans CJK SC" w:hAnsi="Noto Sans CJK SC"/>
        </w:rPr>
        <w:t xml:space="preserve">struct sysinfo </w:t>
      </w:r>
      <w:proofErr w:type="gramStart"/>
      <w:r>
        <w:rPr>
          <w:rFonts w:ascii="Noto Sans CJK SC" w:eastAsia="Noto Sans CJK SC" w:hAnsi="Noto Sans CJK SC"/>
        </w:rPr>
        <w:t>*)，</w:t>
      </w:r>
      <w:proofErr w:type="gramEnd"/>
      <w:r>
        <w:rPr>
          <w:rFonts w:ascii="Noto Sans CJK SC" w:eastAsia="Noto Sans CJK SC" w:hAnsi="Noto Sans CJK SC"/>
        </w:rPr>
        <w:t>向用户态返回当前空闲物理内存字节数和非 UNUSED 进程数量。</w:t>
      </w:r>
    </w:p>
    <w:p w14:paraId="54795FD3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proofErr w:type="spellStart"/>
      <w:r>
        <w:rPr>
          <w:rFonts w:ascii="Noto Sans CJK SC" w:eastAsia="Noto Sans CJK SC" w:hAnsi="Noto Sans CJK SC"/>
        </w:rPr>
        <w:t>要求统计过程遵守并发规则：遍历空闲链表时持</w:t>
      </w:r>
      <w:proofErr w:type="spellEnd"/>
      <w:r>
        <w:rPr>
          <w:rFonts w:ascii="Noto Sans CJK SC" w:eastAsia="Noto Sans CJK SC" w:hAnsi="Noto Sans CJK SC"/>
        </w:rPr>
        <w:t xml:space="preserve"> </w:t>
      </w:r>
      <w:proofErr w:type="spellStart"/>
      <w:proofErr w:type="gramStart"/>
      <w:r>
        <w:rPr>
          <w:rFonts w:ascii="Noto Sans CJK SC" w:eastAsia="Noto Sans CJK SC" w:hAnsi="Noto Sans CJK SC"/>
        </w:rPr>
        <w:t>kmem.lock</w:t>
      </w:r>
      <w:proofErr w:type="gramEnd"/>
      <w:r>
        <w:rPr>
          <w:rFonts w:ascii="Noto Sans CJK SC" w:eastAsia="Noto Sans CJK SC" w:hAnsi="Noto Sans CJK SC"/>
        </w:rPr>
        <w:t>，读取每个进程状态时持对应</w:t>
      </w:r>
      <w:proofErr w:type="spellEnd"/>
      <w:r>
        <w:rPr>
          <w:rFonts w:ascii="Noto Sans CJK SC" w:eastAsia="Noto Sans CJK SC" w:hAnsi="Noto Sans CJK SC"/>
        </w:rPr>
        <w:t xml:space="preserve"> p-&gt;</w:t>
      </w:r>
      <w:proofErr w:type="spellStart"/>
      <w:r>
        <w:rPr>
          <w:rFonts w:ascii="Noto Sans CJK SC" w:eastAsia="Noto Sans CJK SC" w:hAnsi="Noto Sans CJK SC"/>
        </w:rPr>
        <w:t>lock；内核不得直接解引用用户指针，而要使用</w:t>
      </w:r>
      <w:proofErr w:type="spellEnd"/>
      <w:r>
        <w:rPr>
          <w:rFonts w:ascii="Noto Sans CJK SC" w:eastAsia="Noto Sans CJK SC" w:hAnsi="Noto Sans CJK SC"/>
        </w:rPr>
        <w:t xml:space="preserve"> </w:t>
      </w:r>
      <w:proofErr w:type="spellStart"/>
      <w:r>
        <w:rPr>
          <w:rFonts w:ascii="Noto Sans CJK SC" w:eastAsia="Noto Sans CJK SC" w:hAnsi="Noto Sans CJK SC"/>
        </w:rPr>
        <w:t>copyout</w:t>
      </w:r>
      <w:proofErr w:type="spellEnd"/>
      <w:r>
        <w:rPr>
          <w:rFonts w:ascii="Noto Sans CJK SC" w:eastAsia="Noto Sans CJK SC" w:hAnsi="Noto Sans CJK SC"/>
        </w:rPr>
        <w:t>。</w:t>
      </w:r>
      <w:r>
        <w:rPr>
          <w:rFonts w:ascii="Noto Sans CJK SC" w:eastAsia="Noto Sans CJK SC" w:hAnsi="Noto Sans CJK SC"/>
          <w:lang w:eastAsia="zh-CN"/>
        </w:rPr>
        <w:t>非法地址必须返回 -1 而不是触发内核异常。</w:t>
      </w:r>
    </w:p>
    <w:p w14:paraId="4F5DF186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[实验内容与过程]</w:t>
      </w:r>
    </w:p>
    <w:p w14:paraId="620793A5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 xml:space="preserve">步骤1：在共享头文件定义 struct </w:t>
      </w:r>
      <w:proofErr w:type="spellStart"/>
      <w:r>
        <w:rPr>
          <w:rFonts w:ascii="Noto Sans CJK SC" w:eastAsia="Noto Sans CJK SC" w:hAnsi="Noto Sans CJK SC"/>
        </w:rPr>
        <w:t>sysinfo，并在用户头文件前向声明；注册</w:t>
      </w:r>
      <w:proofErr w:type="spellEnd"/>
      <w:r>
        <w:rPr>
          <w:rFonts w:ascii="Noto Sans CJK SC" w:eastAsia="Noto Sans CJK SC" w:hAnsi="Noto Sans CJK SC"/>
        </w:rPr>
        <w:t xml:space="preserve"> </w:t>
      </w:r>
      <w:proofErr w:type="spellStart"/>
      <w:r>
        <w:rPr>
          <w:rFonts w:ascii="Noto Sans CJK SC" w:eastAsia="Noto Sans CJK SC" w:hAnsi="Noto Sans CJK SC"/>
        </w:rPr>
        <w:t>SYS_sysinfo</w:t>
      </w:r>
      <w:proofErr w:type="spellEnd"/>
      <w:r>
        <w:rPr>
          <w:rFonts w:ascii="Noto Sans CJK SC" w:eastAsia="Noto Sans CJK SC" w:hAnsi="Noto Sans CJK SC"/>
        </w:rPr>
        <w:t xml:space="preserve"> </w:t>
      </w:r>
      <w:proofErr w:type="spellStart"/>
      <w:r>
        <w:rPr>
          <w:rFonts w:ascii="Noto Sans CJK SC" w:eastAsia="Noto Sans CJK SC" w:hAnsi="Noto Sans CJK SC"/>
        </w:rPr>
        <w:t>和用户汇编桩</w:t>
      </w:r>
      <w:proofErr w:type="spellEnd"/>
      <w:r>
        <w:rPr>
          <w:rFonts w:ascii="Noto Sans CJK SC" w:eastAsia="Noto Sans CJK SC" w:hAnsi="Noto Sans CJK SC"/>
        </w:rPr>
        <w:t>。</w:t>
      </w:r>
    </w:p>
    <w:p w14:paraId="57B80558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 xml:space="preserve">步骤2：free_memory 在 </w:t>
      </w:r>
      <w:proofErr w:type="gramStart"/>
      <w:r>
        <w:rPr>
          <w:rFonts w:ascii="Noto Sans CJK SC" w:eastAsia="Noto Sans CJK SC" w:hAnsi="Noto Sans CJK SC"/>
        </w:rPr>
        <w:t>kmem.lock</w:t>
      </w:r>
      <w:proofErr w:type="gramEnd"/>
      <w:r>
        <w:rPr>
          <w:rFonts w:ascii="Noto Sans CJK SC" w:eastAsia="Noto Sans CJK SC" w:hAnsi="Noto Sans CJK SC"/>
        </w:rPr>
        <w:t xml:space="preserve"> 内遍历 freelist，每个节点代表一个 PGSIZE 页面，累加为字节数。</w:t>
      </w:r>
    </w:p>
    <w:p w14:paraId="49B1EA18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 xml:space="preserve">步骤3：proc_count 逐项获取进程锁，统计 </w:t>
      </w:r>
      <w:proofErr w:type="gramStart"/>
      <w:r>
        <w:rPr>
          <w:rFonts w:ascii="Noto Sans CJK SC" w:eastAsia="Noto Sans CJK SC" w:hAnsi="Noto Sans CJK SC"/>
        </w:rPr>
        <w:t>state !</w:t>
      </w:r>
      <w:proofErr w:type="gramEnd"/>
      <w:r>
        <w:rPr>
          <w:rFonts w:ascii="Noto Sans CJK SC" w:eastAsia="Noto Sans CJK SC" w:hAnsi="Noto Sans CJK SC"/>
        </w:rPr>
        <w:t>= UNUSED 的表项。不能一次持有全部进程锁，以免扩大锁序关系。</w:t>
      </w:r>
    </w:p>
    <w:p w14:paraId="496E6E7D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>步骤4：sys_sysinfo 先在内核栈构造局部 info，再用 copyout(p-&gt;pagetable, addr, ...) 安全复制到用户地址。完整代码如下。</w:t>
      </w:r>
    </w:p>
    <w:p w14:paraId="2C918E19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  <w:b/>
        </w:rPr>
        <w:t>相关完整代码（kernel/kalloc.c、kernel/proc.c、kernel/sysproc.c、user 接口）：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8306"/>
      </w:tblGrid>
      <w:tr w:rsidR="00AA0E8E" w14:paraId="5F84B31F" w14:textId="77777777">
        <w:trPr>
          <w:jc w:val="center"/>
        </w:trPr>
        <w:tc>
          <w:tcPr>
            <w:tcW w:w="830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05230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/* kernel/kalloc.c：在 freelist 锁保护下统计空闲页 */</w:t>
            </w:r>
          </w:p>
          <w:p w14:paraId="4B1CD9F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uint64</w:t>
            </w:r>
          </w:p>
          <w:p w14:paraId="2CE2DB8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free_memory(void)</w:t>
            </w:r>
          </w:p>
          <w:p w14:paraId="160DB5F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270ACDB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uint64 bytes = 0;</w:t>
            </w:r>
          </w:p>
          <w:p w14:paraId="6482275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struct run *r;</w:t>
            </w:r>
          </w:p>
          <w:p w14:paraId="702D04B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0A1B73F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acquire(&amp;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kmem.lock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5A3DAD1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for(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r 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kmem.freelist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; r; r = r-&gt;next)</w:t>
            </w:r>
          </w:p>
          <w:p w14:paraId="0B253E3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bytes += PGSIZE;</w:t>
            </w:r>
          </w:p>
          <w:p w14:paraId="2ECFAF8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release(&amp;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kmem.lock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708E6E3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return bytes;</w:t>
            </w:r>
          </w:p>
          <w:p w14:paraId="2327247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2FAE1BF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45743B9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/* kernel/proc.c：逐项持锁读取进程状态 */</w:t>
            </w:r>
          </w:p>
          <w:p w14:paraId="171F97D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uint64</w:t>
            </w:r>
          </w:p>
          <w:p w14:paraId="321076C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proc_count(void)</w:t>
            </w:r>
          </w:p>
          <w:p w14:paraId="3CA9BD8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56D8F34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uint64 count = 0;</w:t>
            </w:r>
          </w:p>
          <w:p w14:paraId="5BFADC9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struct proc *p;</w:t>
            </w:r>
          </w:p>
          <w:p w14:paraId="41EC695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2592E19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for(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p = proc; p &lt; &amp;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proc[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NPROC]; p+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+){</w:t>
            </w:r>
            <w:proofErr w:type="gramEnd"/>
          </w:p>
          <w:p w14:paraId="0EE5184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acquire(&amp;p-&gt;lock);</w:t>
            </w:r>
          </w:p>
          <w:p w14:paraId="05E20F8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lastRenderedPageBreak/>
              <w:t xml:space="preserve">    if(p-&gt;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state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= UNUSED)</w:t>
            </w:r>
          </w:p>
          <w:p w14:paraId="4C7A617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count++;</w:t>
            </w:r>
          </w:p>
          <w:p w14:paraId="0DF91D1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release(&amp;p-&gt;lock);</w:t>
            </w:r>
          </w:p>
          <w:p w14:paraId="28DEE56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0A13BB0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return count;</w:t>
            </w:r>
          </w:p>
          <w:p w14:paraId="31F997E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4F45A63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3E06DE1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/* kernel/sysproc.c：构造内核临时结构后 copyout 到用户空间 */</w:t>
            </w:r>
          </w:p>
          <w:p w14:paraId="28828B6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uint64</w:t>
            </w:r>
          </w:p>
          <w:p w14:paraId="332A6B4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sys_sysinfo(void)</w:t>
            </w:r>
          </w:p>
          <w:p w14:paraId="7D621E2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382B306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uint64 addr;</w:t>
            </w:r>
          </w:p>
          <w:p w14:paraId="6BEBE94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struct sysinfo info;</w:t>
            </w:r>
          </w:p>
          <w:p w14:paraId="546051A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struct proc *p 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myproc(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0E297B5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686E76C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if(argaddr(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0, &amp;addr) &lt; 0)</w:t>
            </w:r>
          </w:p>
          <w:p w14:paraId="70CE870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return -1;</w:t>
            </w:r>
          </w:p>
          <w:p w14:paraId="3E1F0B3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info.freemem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= free_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memory(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47FEC1A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info.nproc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= proc_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count(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1358211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if(copyout(p-&gt;pagetable, addr, (char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*)&amp;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info, sizeof(info)) &lt; 0)</w:t>
            </w:r>
          </w:p>
          <w:p w14:paraId="36FA987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return -1;</w:t>
            </w:r>
          </w:p>
          <w:p w14:paraId="46B80C0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return 0;</w:t>
            </w:r>
          </w:p>
          <w:p w14:paraId="1DB18F7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3FD9301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0A1742E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/* user/user.h 与 user/usys.pl */</w:t>
            </w:r>
          </w:p>
          <w:p w14:paraId="396EF34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struct sysinfo;</w:t>
            </w:r>
          </w:p>
          <w:p w14:paraId="7078F18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int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sysinfo(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struct sysinfo *);</w:t>
            </w:r>
          </w:p>
          <w:p w14:paraId="6AD7452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entry("sysinfo");</w:t>
            </w:r>
          </w:p>
        </w:tc>
      </w:tr>
    </w:tbl>
    <w:p w14:paraId="00D890E5" w14:textId="77777777" w:rsidR="008F3315" w:rsidRDefault="00000000">
      <w:pPr>
        <w:keepNext/>
        <w:spacing w:before="160" w:after="80"/>
        <w:ind w:firstLine="0"/>
        <w:jc w:val="left"/>
      </w:pPr>
      <w:r>
        <w:rPr>
          <w:rFonts w:ascii="Noto Sans CJK SC" w:eastAsia="Noto Sans CJK SC" w:hAnsi="Noto Sans CJK SC"/>
          <w:b/>
        </w:rPr>
        <w:t>[实验结果及分析]</w:t>
      </w:r>
    </w:p>
    <w:p w14:paraId="0F3B527F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sysinfotest 为 OK。分配页面后 freemem 按页减少，释放后恢复；创建子进程时 nproc 增加，退出并回收后减少。</w:t>
      </w:r>
    </w:p>
    <w:p w14:paraId="71D8998B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非法用户地址用例返回失败且内核继续运行，说明 </w:t>
      </w:r>
      <w:proofErr w:type="spellStart"/>
      <w:r>
        <w:rPr>
          <w:rFonts w:ascii="Noto Sans CJK SC" w:eastAsia="Noto Sans CJK SC" w:hAnsi="Noto Sans CJK SC"/>
          <w:lang w:eastAsia="zh-CN"/>
        </w:rPr>
        <w:t>argaddr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只取得数值地址，真正跨地址空间的访问由 </w:t>
      </w:r>
      <w:proofErr w:type="spellStart"/>
      <w:r>
        <w:rPr>
          <w:rFonts w:ascii="Noto Sans CJK SC" w:eastAsia="Noto Sans CJK SC" w:hAnsi="Noto Sans CJK SC"/>
          <w:lang w:eastAsia="zh-CN"/>
        </w:rPr>
        <w:t>copyout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验证页表映射。</w:t>
      </w:r>
    </w:p>
    <w:p w14:paraId="1D8752CF" w14:textId="77777777" w:rsidR="008F3315" w:rsidRDefault="00000000">
      <w:pPr>
        <w:spacing w:before="10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ADE5C08" wp14:editId="1F7D74B4">
            <wp:extent cx="5274000" cy="3118045"/>
            <wp:effectExtent l="0" t="0" r="0" b="0"/>
            <wp:docPr id="10" name="Picture 10" descr="Sysinfo 核心用例定向验证：内存与进程统计通过" title="图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-lab02-sysinf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1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0A13E" w14:textId="77777777" w:rsidR="008F3315" w:rsidRDefault="00000000">
      <w:pPr>
        <w:pStyle w:val="af7"/>
        <w:rPr>
          <w:lang w:eastAsia="zh-CN"/>
        </w:rPr>
      </w:pPr>
      <w:r>
        <w:rPr>
          <w:lang w:eastAsia="zh-CN"/>
        </w:rPr>
        <w:t xml:space="preserve">图 10　</w:t>
      </w:r>
      <w:proofErr w:type="spellStart"/>
      <w:r>
        <w:rPr>
          <w:lang w:eastAsia="zh-CN"/>
        </w:rPr>
        <w:t>Sysinfo</w:t>
      </w:r>
      <w:proofErr w:type="spellEnd"/>
      <w:r>
        <w:rPr>
          <w:lang w:eastAsia="zh-CN"/>
        </w:rPr>
        <w:t xml:space="preserve"> 核心用例定向验证：内存与进程统计通过</w:t>
      </w:r>
    </w:p>
    <w:p w14:paraId="40B6C3C1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lastRenderedPageBreak/>
        <w:t>[实验中遇到的问题及解决方法]</w:t>
      </w:r>
    </w:p>
    <w:p w14:paraId="3E80A33F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 xml:space="preserve">实现 </w:t>
      </w:r>
      <w:proofErr w:type="spellStart"/>
      <w:r>
        <w:rPr>
          <w:lang w:eastAsia="zh-CN"/>
        </w:rPr>
        <w:t>sysinfo</w:t>
      </w:r>
      <w:proofErr w:type="spellEnd"/>
      <w:r>
        <w:rPr>
          <w:lang w:eastAsia="zh-CN"/>
        </w:rPr>
        <w:t xml:space="preserve"> 时，第一个明显错误是把用户传入的地址直接转换成 struct </w:t>
      </w:r>
      <w:proofErr w:type="spellStart"/>
      <w:r>
        <w:rPr>
          <w:lang w:eastAsia="zh-CN"/>
        </w:rPr>
        <w:t>sysinfo</w:t>
      </w:r>
      <w:proofErr w:type="spellEnd"/>
      <w:r>
        <w:rPr>
          <w:lang w:eastAsia="zh-CN"/>
        </w:rPr>
        <w:t xml:space="preserve"> * 后写入。正常地址下可能暂时看不出问题，但 grader 传入非法指针时会导致内核 page fault。后来我按照其他系统调用的做法，先用 </w:t>
      </w:r>
      <w:proofErr w:type="spellStart"/>
      <w:r>
        <w:rPr>
          <w:lang w:eastAsia="zh-CN"/>
        </w:rPr>
        <w:t>argaddr</w:t>
      </w:r>
      <w:proofErr w:type="spellEnd"/>
      <w:r>
        <w:rPr>
          <w:lang w:eastAsia="zh-CN"/>
        </w:rPr>
        <w:t xml:space="preserve"> 取得数值地址，在内核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 xml:space="preserve">上构造完整的 info，再通过 </w:t>
      </w:r>
      <w:proofErr w:type="spellStart"/>
      <w:r>
        <w:rPr>
          <w:lang w:eastAsia="zh-CN"/>
        </w:rPr>
        <w:t>copyout</w:t>
      </w:r>
      <w:proofErr w:type="spellEnd"/>
      <w:r>
        <w:rPr>
          <w:lang w:eastAsia="zh-CN"/>
        </w:rPr>
        <w:t xml:space="preserve"> 复制到当前进程页表对应的用户空间。这样坏指针只会让系统调用返回 -1，不会破坏内核。</w:t>
      </w:r>
    </w:p>
    <w:p w14:paraId="68038372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空闲内存和进程数的统计也不能在无锁状态下直接遍历。</w:t>
      </w:r>
      <w:proofErr w:type="spellStart"/>
      <w:r>
        <w:rPr>
          <w:lang w:eastAsia="zh-CN"/>
        </w:rPr>
        <w:t>freelist</w:t>
      </w:r>
      <w:proofErr w:type="spellEnd"/>
      <w:r>
        <w:rPr>
          <w:lang w:eastAsia="zh-CN"/>
        </w:rPr>
        <w:t xml:space="preserve"> 可能同时被 </w:t>
      </w:r>
      <w:proofErr w:type="spellStart"/>
      <w:r>
        <w:rPr>
          <w:lang w:eastAsia="zh-CN"/>
        </w:rPr>
        <w:t>kalloc</w:t>
      </w:r>
      <w:proofErr w:type="spellEnd"/>
      <w:r>
        <w:rPr>
          <w:lang w:eastAsia="zh-CN"/>
        </w:rPr>
        <w:t xml:space="preserve"> 或 </w:t>
      </w:r>
      <w:proofErr w:type="spellStart"/>
      <w:r>
        <w:rPr>
          <w:lang w:eastAsia="zh-CN"/>
        </w:rPr>
        <w:t>kfree</w:t>
      </w:r>
      <w:proofErr w:type="spellEnd"/>
      <w:r>
        <w:rPr>
          <w:lang w:eastAsia="zh-CN"/>
        </w:rPr>
        <w:t xml:space="preserve"> 修改，因此 </w:t>
      </w:r>
      <w:proofErr w:type="spellStart"/>
      <w:r>
        <w:rPr>
          <w:lang w:eastAsia="zh-CN"/>
        </w:rPr>
        <w:t>free_memory</w:t>
      </w:r>
      <w:proofErr w:type="spellEnd"/>
      <w:r>
        <w:rPr>
          <w:lang w:eastAsia="zh-CN"/>
        </w:rPr>
        <w:t xml:space="preserve"> 在 </w:t>
      </w:r>
      <w:proofErr w:type="spellStart"/>
      <w:r>
        <w:rPr>
          <w:lang w:eastAsia="zh-CN"/>
        </w:rPr>
        <w:t>kmem.lock</w:t>
      </w:r>
      <w:proofErr w:type="spellEnd"/>
      <w:r>
        <w:rPr>
          <w:lang w:eastAsia="zh-CN"/>
        </w:rPr>
        <w:t xml:space="preserve"> 保护下完成遍历，得到的是一个一致快照。进程表中的 state 同样可能在分配、退出和 wait 期间变化，</w:t>
      </w:r>
      <w:proofErr w:type="spellStart"/>
      <w:r>
        <w:rPr>
          <w:lang w:eastAsia="zh-CN"/>
        </w:rPr>
        <w:t>proc_count</w:t>
      </w:r>
      <w:proofErr w:type="spellEnd"/>
      <w:r>
        <w:rPr>
          <w:lang w:eastAsia="zh-CN"/>
        </w:rPr>
        <w:t xml:space="preserve"> 对每个表项单独加 p-&gt;lock，读完立即释放，既避免竞争，也不会长时间持有所有进程锁。</w:t>
      </w:r>
    </w:p>
    <w:p w14:paraId="69D6AB44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 xml:space="preserve">调试时我分别观察了分配页面前后 </w:t>
      </w:r>
      <w:proofErr w:type="spellStart"/>
      <w:r>
        <w:rPr>
          <w:lang w:eastAsia="zh-CN"/>
        </w:rPr>
        <w:t>freemem</w:t>
      </w:r>
      <w:proofErr w:type="spellEnd"/>
      <w:r>
        <w:rPr>
          <w:lang w:eastAsia="zh-CN"/>
        </w:rPr>
        <w:t xml:space="preserve"> 的变化，以及 fork/exit 前后 </w:t>
      </w:r>
      <w:proofErr w:type="spellStart"/>
      <w:r>
        <w:rPr>
          <w:lang w:eastAsia="zh-CN"/>
        </w:rPr>
        <w:t>nproc</w:t>
      </w:r>
      <w:proofErr w:type="spellEnd"/>
      <w:r>
        <w:rPr>
          <w:lang w:eastAsia="zh-CN"/>
        </w:rPr>
        <w:t xml:space="preserve"> 的变化。最初只看一个静态</w:t>
      </w:r>
      <w:proofErr w:type="gramStart"/>
      <w:r>
        <w:rPr>
          <w:lang w:eastAsia="zh-CN"/>
        </w:rPr>
        <w:t>值很难</w:t>
      </w:r>
      <w:proofErr w:type="gramEnd"/>
      <w:r>
        <w:rPr>
          <w:lang w:eastAsia="zh-CN"/>
        </w:rPr>
        <w:t>判断统计是否正确，而对照操作前后的差值更容易发现计数单位或状态范围错误。最终测试通过也说明统计逻辑、锁和用户复制三部分是配套工作的。</w:t>
      </w:r>
    </w:p>
    <w:p w14:paraId="6B753D65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[实验心得]</w:t>
      </w:r>
    </w:p>
    <w:p w14:paraId="0BC148E6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proofErr w:type="spellStart"/>
      <w:r>
        <w:rPr>
          <w:lang w:eastAsia="zh-CN"/>
        </w:rPr>
        <w:t>sysinfo</w:t>
      </w:r>
      <w:proofErr w:type="spellEnd"/>
      <w:r>
        <w:rPr>
          <w:lang w:eastAsia="zh-CN"/>
        </w:rPr>
        <w:t xml:space="preserve"> 的计算本身并不复杂，但它让我认识到内核中的“读取状态”同样需要并发控制。链表和进程表一直在变化，如果没有锁，得到的数字可能来自不同时刻，甚至在遍历中访问到已经改变的指针。一个看似只读的系统调用，也必须遵守数据结构的同步规则。</w:t>
      </w:r>
    </w:p>
    <w:p w14:paraId="1116671D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 xml:space="preserve">这个实验还进一步明确了用户空间和内核空间的边界。内核不能因为用户给了一个地址就直接信任它，正确做法是先在内核内部完成检查和构造，再通过 </w:t>
      </w:r>
      <w:proofErr w:type="spellStart"/>
      <w:r>
        <w:rPr>
          <w:lang w:eastAsia="zh-CN"/>
        </w:rPr>
        <w:t>copyout</w:t>
      </w:r>
      <w:proofErr w:type="spellEnd"/>
      <w:r>
        <w:rPr>
          <w:lang w:eastAsia="zh-CN"/>
        </w:rPr>
        <w:t xml:space="preserve"> 发布结果。后续 </w:t>
      </w:r>
      <w:proofErr w:type="spellStart"/>
      <w:r>
        <w:rPr>
          <w:lang w:eastAsia="zh-CN"/>
        </w:rPr>
        <w:t>mmap</w:t>
      </w:r>
      <w:proofErr w:type="spellEnd"/>
      <w:r>
        <w:rPr>
          <w:lang w:eastAsia="zh-CN"/>
        </w:rPr>
        <w:t>、lazy allocation 和 COW 中处理用户地址时，我都沿用了这个思路。</w:t>
      </w:r>
    </w:p>
    <w:p w14:paraId="237E88EC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[本 Lab 综合验证]</w:t>
      </w:r>
    </w:p>
    <w:p w14:paraId="485780DA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固定提交 e2bffaf 在干净克隆中通过 trace 与 </w:t>
      </w:r>
      <w:proofErr w:type="spellStart"/>
      <w:r>
        <w:rPr>
          <w:rFonts w:ascii="Noto Sans CJK SC" w:eastAsia="Noto Sans CJK SC" w:hAnsi="Noto Sans CJK SC"/>
          <w:lang w:eastAsia="zh-CN"/>
        </w:rPr>
        <w:t>sysinfo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全部用例，得分 35/35。结果同时验证用户桩、编号注册、fork 继承、</w:t>
      </w:r>
      <w:proofErr w:type="gramStart"/>
      <w:r>
        <w:rPr>
          <w:rFonts w:ascii="Noto Sans CJK SC" w:eastAsia="Noto Sans CJK SC" w:hAnsi="Noto Sans CJK SC"/>
          <w:lang w:eastAsia="zh-CN"/>
        </w:rPr>
        <w:t>锁保护</w:t>
      </w:r>
      <w:proofErr w:type="gramEnd"/>
      <w:r>
        <w:rPr>
          <w:rFonts w:ascii="Noto Sans CJK SC" w:eastAsia="Noto Sans CJK SC" w:hAnsi="Noto Sans CJK SC"/>
          <w:lang w:eastAsia="zh-CN"/>
        </w:rPr>
        <w:t xml:space="preserve">统计和 </w:t>
      </w:r>
      <w:proofErr w:type="spellStart"/>
      <w:r>
        <w:rPr>
          <w:rFonts w:ascii="Noto Sans CJK SC" w:eastAsia="Noto Sans CJK SC" w:hAnsi="Noto Sans CJK SC"/>
          <w:lang w:eastAsia="zh-CN"/>
        </w:rPr>
        <w:t>copyout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的非法地址处理。</w:t>
      </w:r>
    </w:p>
    <w:p w14:paraId="5FF71119" w14:textId="77777777" w:rsidR="00AA0E8E" w:rsidRDefault="00000000">
      <w:pPr>
        <w:spacing w:after="80" w:line="360" w:lineRule="auto"/>
        <w:ind w:firstLine="420"/>
      </w:pPr>
      <w:proofErr w:type="spellStart"/>
      <w:r>
        <w:rPr>
          <w:rFonts w:ascii="Noto Sans CJK SC" w:eastAsia="Noto Sans CJK SC" w:hAnsi="Noto Sans CJK SC"/>
        </w:rPr>
        <w:t>复验命令从</w:t>
      </w:r>
      <w:proofErr w:type="spellEnd"/>
      <w:r>
        <w:rPr>
          <w:rFonts w:ascii="Noto Sans CJK SC" w:eastAsia="Noto Sans CJK SC" w:hAnsi="Noto Sans CJK SC"/>
        </w:rPr>
        <w:t xml:space="preserve"> make clean </w:t>
      </w:r>
      <w:proofErr w:type="spellStart"/>
      <w:r>
        <w:rPr>
          <w:rFonts w:ascii="Noto Sans CJK SC" w:eastAsia="Noto Sans CJK SC" w:hAnsi="Noto Sans CJK SC"/>
        </w:rPr>
        <w:t>开始，并为</w:t>
      </w:r>
      <w:proofErr w:type="spellEnd"/>
      <w:r>
        <w:rPr>
          <w:rFonts w:ascii="Noto Sans CJK SC" w:eastAsia="Noto Sans CJK SC" w:hAnsi="Noto Sans CJK SC"/>
        </w:rPr>
        <w:t xml:space="preserve"> QEMU 使用独立 GDBPORT；结果与工作目录中的调试结果一致，说明不存在旧对象文件、残留 fs.img 或未提交修改造成的偶然通过。</w:t>
      </w:r>
    </w:p>
    <w:p w14:paraId="2457C71F" w14:textId="77777777" w:rsidR="008F3315" w:rsidRDefault="00000000">
      <w:pPr>
        <w:spacing w:before="10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AF2D00B" wp14:editId="402407BE">
            <wp:extent cx="5274000" cy="3118045"/>
            <wp:effectExtent l="0" t="0" r="0" b="0"/>
            <wp:docPr id="11" name="Picture 11" descr="Lab2 完整评分：System Calls 全部用例通过，得分 35/35" title="图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lab02-syscall-grad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1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BE56" w14:textId="77777777" w:rsidR="008F3315" w:rsidRDefault="00000000">
      <w:pPr>
        <w:pStyle w:val="af7"/>
      </w:pPr>
      <w:r>
        <w:t>图 11　Lab2 按课程提供的测试流程进行验证：System Calls 全部用例通过，得分 35/35</w:t>
      </w:r>
    </w:p>
    <w:p w14:paraId="5758CD6C" w14:textId="77777777" w:rsidR="008F3315" w:rsidRDefault="00000000">
      <w:pPr>
        <w:pStyle w:val="1"/>
        <w:pageBreakBefore/>
      </w:pPr>
      <w:bookmarkStart w:id="28" w:name="_Toc234664427"/>
      <w:bookmarkStart w:id="29" w:name="_Toc236232039"/>
      <w:r>
        <w:rPr>
          <w:rFonts w:ascii="Times New Roman" w:eastAsia="宋体" w:hAnsi="Times New Roman"/>
        </w:rPr>
        <w:lastRenderedPageBreak/>
        <w:t>Lab</w:t>
      </w:r>
      <w:proofErr w:type="gramStart"/>
      <w:r>
        <w:rPr>
          <w:rFonts w:ascii="Times New Roman" w:eastAsia="宋体" w:hAnsi="Times New Roman"/>
        </w:rPr>
        <w:t>3:Page</w:t>
      </w:r>
      <w:proofErr w:type="gramEnd"/>
      <w:r>
        <w:rPr>
          <w:rFonts w:ascii="Times New Roman" w:eastAsia="宋体" w:hAnsi="Times New Roman"/>
        </w:rPr>
        <w:t xml:space="preserve"> Tables</w:t>
      </w:r>
      <w:bookmarkEnd w:id="28"/>
      <w:bookmarkEnd w:id="29"/>
    </w:p>
    <w:p w14:paraId="04CD7C75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</w:rPr>
        <w:t>本 Lab 使用 sol-pgtbl 分支（固定提交 7102670），</w:t>
      </w:r>
      <w:proofErr w:type="spellStart"/>
      <w:r>
        <w:rPr>
          <w:rFonts w:ascii="Noto Sans CJK SC" w:eastAsia="Noto Sans CJK SC" w:hAnsi="Noto Sans CJK SC"/>
        </w:rPr>
        <w:t>依次完成页表打印、每进程内核页表和</w:t>
      </w:r>
      <w:proofErr w:type="spellEnd"/>
      <w:r>
        <w:rPr>
          <w:rFonts w:ascii="Noto Sans CJK SC" w:eastAsia="Noto Sans CJK SC" w:hAnsi="Noto Sans CJK SC"/>
        </w:rPr>
        <w:t xml:space="preserve"> </w:t>
      </w:r>
      <w:proofErr w:type="spellStart"/>
      <w:r>
        <w:rPr>
          <w:rFonts w:ascii="Noto Sans CJK SC" w:eastAsia="Noto Sans CJK SC" w:hAnsi="Noto Sans CJK SC"/>
        </w:rPr>
        <w:t>copyin</w:t>
      </w:r>
      <w:proofErr w:type="spellEnd"/>
      <w:r>
        <w:rPr>
          <w:rFonts w:ascii="Noto Sans CJK SC" w:eastAsia="Noto Sans CJK SC" w:hAnsi="Noto Sans CJK SC"/>
        </w:rPr>
        <w:t>/</w:t>
      </w:r>
      <w:proofErr w:type="spellStart"/>
      <w:r>
        <w:rPr>
          <w:rFonts w:ascii="Noto Sans CJK SC" w:eastAsia="Noto Sans CJK SC" w:hAnsi="Noto Sans CJK SC"/>
        </w:rPr>
        <w:t>copyinstr</w:t>
      </w:r>
      <w:proofErr w:type="spellEnd"/>
      <w:r>
        <w:rPr>
          <w:rFonts w:ascii="Noto Sans CJK SC" w:eastAsia="Noto Sans CJK SC" w:hAnsi="Noto Sans CJK SC"/>
        </w:rPr>
        <w:t xml:space="preserve"> </w:t>
      </w:r>
      <w:proofErr w:type="spellStart"/>
      <w:r>
        <w:rPr>
          <w:rFonts w:ascii="Noto Sans CJK SC" w:eastAsia="Noto Sans CJK SC" w:hAnsi="Noto Sans CJK SC"/>
        </w:rPr>
        <w:t>简化</w:t>
      </w:r>
      <w:proofErr w:type="spellEnd"/>
      <w:r>
        <w:rPr>
          <w:rFonts w:ascii="Noto Sans CJK SC" w:eastAsia="Noto Sans CJK SC" w:hAnsi="Noto Sans CJK SC"/>
        </w:rPr>
        <w:t>。</w:t>
      </w:r>
      <w:r>
        <w:rPr>
          <w:rFonts w:ascii="Noto Sans CJK SC" w:eastAsia="Noto Sans CJK SC" w:hAnsi="Noto Sans CJK SC"/>
          <w:lang w:eastAsia="zh-CN"/>
        </w:rPr>
        <w:t>修改覆盖页表创建、调度切换、fork、exec、</w:t>
      </w:r>
      <w:proofErr w:type="spellStart"/>
      <w:r>
        <w:rPr>
          <w:rFonts w:ascii="Noto Sans CJK SC" w:eastAsia="Noto Sans CJK SC" w:hAnsi="Noto Sans CJK SC"/>
          <w:lang w:eastAsia="zh-CN"/>
        </w:rPr>
        <w:t>sbrk</w:t>
      </w:r>
      <w:proofErr w:type="spellEnd"/>
      <w:r>
        <w:rPr>
          <w:rFonts w:ascii="Noto Sans CJK SC" w:eastAsia="Noto Sans CJK SC" w:hAnsi="Noto Sans CJK SC"/>
          <w:lang w:eastAsia="zh-CN"/>
        </w:rPr>
        <w:t>、DMA 地址转换和释放所有权，按课程提供的测试流程进行验证 66/66。</w:t>
      </w:r>
    </w:p>
    <w:p w14:paraId="5A2C4E46" w14:textId="77777777" w:rsidR="008F3315" w:rsidRDefault="00000000">
      <w:pPr>
        <w:pStyle w:val="21"/>
      </w:pPr>
      <w:bookmarkStart w:id="30" w:name="_Toc234664428"/>
      <w:bookmarkStart w:id="31" w:name="_Toc236232040"/>
      <w:r>
        <w:rPr>
          <w:rFonts w:ascii="Times New Roman" w:eastAsia="宋体" w:hAnsi="Times New Roman"/>
        </w:rPr>
        <w:t>Print a page table (easy)</w:t>
      </w:r>
      <w:bookmarkEnd w:id="30"/>
      <w:bookmarkEnd w:id="31"/>
    </w:p>
    <w:p w14:paraId="70C3AEFD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[实验目的与要求]</w:t>
      </w:r>
    </w:p>
    <w:p w14:paraId="1E1D1EC4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实现 vmprint(pagetable_</w:t>
      </w:r>
      <w:proofErr w:type="gramStart"/>
      <w:r>
        <w:rPr>
          <w:rFonts w:ascii="Noto Sans CJK SC" w:eastAsia="Noto Sans CJK SC" w:hAnsi="Noto Sans CJK SC"/>
        </w:rPr>
        <w:t>t)，</w:t>
      </w:r>
      <w:proofErr w:type="gramEnd"/>
      <w:r>
        <w:rPr>
          <w:rFonts w:ascii="Noto Sans CJK SC" w:eastAsia="Noto Sans CJK SC" w:hAnsi="Noto Sans CJK SC"/>
        </w:rPr>
        <w:t>按照 Sv39 的三级树形结构打印所有有效 PTE。输出需要显示索引、PTE 值、物理地址，并用缩进表达层级。</w:t>
      </w:r>
    </w:p>
    <w:p w14:paraId="5E320C9C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要求正确</w:t>
      </w:r>
      <w:proofErr w:type="gramStart"/>
      <w:r>
        <w:rPr>
          <w:rFonts w:ascii="Noto Sans CJK SC" w:eastAsia="Noto Sans CJK SC" w:hAnsi="Noto Sans CJK SC"/>
          <w:lang w:eastAsia="zh-CN"/>
        </w:rPr>
        <w:t>区分非</w:t>
      </w:r>
      <w:proofErr w:type="gramEnd"/>
      <w:r>
        <w:rPr>
          <w:rFonts w:ascii="Noto Sans CJK SC" w:eastAsia="Noto Sans CJK SC" w:hAnsi="Noto Sans CJK SC"/>
          <w:lang w:eastAsia="zh-CN"/>
        </w:rPr>
        <w:t>叶子页表项和叶子映射：有效且 R/W/X 均为 0 的 PTE 指向下一级页表；任何叶子项都只打印而</w:t>
      </w:r>
      <w:proofErr w:type="gramStart"/>
      <w:r>
        <w:rPr>
          <w:rFonts w:ascii="Noto Sans CJK SC" w:eastAsia="Noto Sans CJK SC" w:hAnsi="Noto Sans CJK SC"/>
          <w:lang w:eastAsia="zh-CN"/>
        </w:rPr>
        <w:t>不</w:t>
      </w:r>
      <w:proofErr w:type="gramEnd"/>
      <w:r>
        <w:rPr>
          <w:rFonts w:ascii="Noto Sans CJK SC" w:eastAsia="Noto Sans CJK SC" w:hAnsi="Noto Sans CJK SC"/>
          <w:lang w:eastAsia="zh-CN"/>
        </w:rPr>
        <w:t>递归。</w:t>
      </w:r>
    </w:p>
    <w:p w14:paraId="411A9A7B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[实验内容与过程]</w:t>
      </w:r>
    </w:p>
    <w:p w14:paraId="34A54A69" w14:textId="77777777" w:rsidR="00AA0E8E" w:rsidRDefault="00000000">
      <w:pPr>
        <w:spacing w:after="80" w:line="360" w:lineRule="auto"/>
        <w:ind w:firstLine="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步骤1：从根页表开始遍历 512 </w:t>
      </w:r>
      <w:proofErr w:type="gramStart"/>
      <w:r>
        <w:rPr>
          <w:rFonts w:ascii="Noto Sans CJK SC" w:eastAsia="Noto Sans CJK SC" w:hAnsi="Noto Sans CJK SC"/>
          <w:lang w:eastAsia="zh-CN"/>
        </w:rPr>
        <w:t>个</w:t>
      </w:r>
      <w:proofErr w:type="gramEnd"/>
      <w:r>
        <w:rPr>
          <w:rFonts w:ascii="Noto Sans CJK SC" w:eastAsia="Noto Sans CJK SC" w:hAnsi="Noto Sans CJK SC"/>
          <w:lang w:eastAsia="zh-CN"/>
        </w:rPr>
        <w:t xml:space="preserve"> PTE，只处理 PTE_V 置位的项。</w:t>
      </w:r>
    </w:p>
    <w:p w14:paraId="44245CEF" w14:textId="77777777" w:rsidR="00AA0E8E" w:rsidRDefault="00000000">
      <w:pPr>
        <w:spacing w:after="80" w:line="360" w:lineRule="auto"/>
        <w:ind w:firstLine="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步骤2：打印当前索引和 PTE2PA(</w:t>
      </w:r>
      <w:proofErr w:type="spellStart"/>
      <w:r>
        <w:rPr>
          <w:rFonts w:ascii="Noto Sans CJK SC" w:eastAsia="Noto Sans CJK SC" w:hAnsi="Noto Sans CJK SC"/>
          <w:lang w:eastAsia="zh-CN"/>
        </w:rPr>
        <w:t>pte</w:t>
      </w:r>
      <w:proofErr w:type="spellEnd"/>
      <w:r>
        <w:rPr>
          <w:rFonts w:ascii="Noto Sans CJK SC" w:eastAsia="Noto Sans CJK SC" w:hAnsi="Noto Sans CJK SC"/>
          <w:lang w:eastAsia="zh-CN"/>
        </w:rPr>
        <w:t>)。若 R/W/X 均为 0，则把物理地址解释为下一页页表并递归。</w:t>
      </w:r>
    </w:p>
    <w:p w14:paraId="420E1EE8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 xml:space="preserve">步骤3：在 exec </w:t>
      </w:r>
      <w:proofErr w:type="spellStart"/>
      <w:r>
        <w:rPr>
          <w:rFonts w:ascii="Noto Sans CJK SC" w:eastAsia="Noto Sans CJK SC" w:hAnsi="Noto Sans CJK SC"/>
        </w:rPr>
        <w:t>成功提交</w:t>
      </w:r>
      <w:proofErr w:type="spellEnd"/>
      <w:r>
        <w:rPr>
          <w:rFonts w:ascii="Noto Sans CJK SC" w:eastAsia="Noto Sans CJK SC" w:hAnsi="Noto Sans CJK SC"/>
        </w:rPr>
        <w:t xml:space="preserve"> </w:t>
      </w:r>
      <w:proofErr w:type="spellStart"/>
      <w:r>
        <w:rPr>
          <w:rFonts w:ascii="Noto Sans CJK SC" w:eastAsia="Noto Sans CJK SC" w:hAnsi="Noto Sans CJK SC"/>
        </w:rPr>
        <w:t>pid</w:t>
      </w:r>
      <w:proofErr w:type="spellEnd"/>
      <w:r>
        <w:rPr>
          <w:rFonts w:ascii="Noto Sans CJK SC" w:eastAsia="Noto Sans CJK SC" w:hAnsi="Noto Sans CJK SC"/>
        </w:rPr>
        <w:t xml:space="preserve"> 1 </w:t>
      </w:r>
      <w:proofErr w:type="spellStart"/>
      <w:r>
        <w:rPr>
          <w:rFonts w:ascii="Noto Sans CJK SC" w:eastAsia="Noto Sans CJK SC" w:hAnsi="Noto Sans CJK SC"/>
        </w:rPr>
        <w:t>的第一个用户映像后调用</w:t>
      </w:r>
      <w:proofErr w:type="spellEnd"/>
      <w:r>
        <w:rPr>
          <w:rFonts w:ascii="Noto Sans CJK SC" w:eastAsia="Noto Sans CJK SC" w:hAnsi="Noto Sans CJK SC"/>
        </w:rPr>
        <w:t xml:space="preserve"> vmprint，使输出对应真实 init 地址空间。</w:t>
      </w:r>
    </w:p>
    <w:p w14:paraId="32C47B34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  <w:b/>
        </w:rPr>
        <w:t>相关完整代码（kernel/vm.c）：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8306"/>
      </w:tblGrid>
      <w:tr w:rsidR="00AA0E8E" w14:paraId="5C4F7119" w14:textId="77777777">
        <w:trPr>
          <w:jc w:val="center"/>
        </w:trPr>
        <w:tc>
          <w:tcPr>
            <w:tcW w:w="830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B75A53" w14:textId="77777777" w:rsidR="00AA0E8E" w:rsidRDefault="00000000">
            <w:pPr>
              <w:spacing w:line="240" w:lineRule="auto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>// 递归打印一页页表；depth 决定输出缩进层级。</w:t>
            </w:r>
          </w:p>
          <w:p w14:paraId="3310F33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static void</w:t>
            </w:r>
          </w:p>
          <w:p w14:paraId="2C4FC014" w14:textId="77777777" w:rsidR="00AA0E8E" w:rsidRDefault="00000000">
            <w:pPr>
              <w:spacing w:line="240" w:lineRule="auto"/>
            </w:pP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vmprintwalk(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pagetable_t pagetable, int depth)</w:t>
            </w:r>
          </w:p>
          <w:p w14:paraId="0A88881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32D9EFD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for(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int i = 0; i &lt; 512; i+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+){</w:t>
            </w:r>
            <w:proofErr w:type="gramEnd"/>
          </w:p>
          <w:p w14:paraId="6DD2CCE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pte_t pte = pagetable[i];</w:t>
            </w:r>
          </w:p>
          <w:p w14:paraId="4B0B331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(pte &amp; PTE_V) == 0)</w:t>
            </w:r>
          </w:p>
          <w:p w14:paraId="07B4320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 xml:space="preserve">continue;   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             // 只显示有效表项</w:t>
            </w:r>
          </w:p>
          <w:p w14:paraId="26F1131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for(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int j = 0; j &lt; depth; j++)</w:t>
            </w:r>
          </w:p>
          <w:p w14:paraId="0976F2B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printf(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"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 xml:space="preserve"> ..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");</w:t>
            </w:r>
          </w:p>
          <w:p w14:paraId="334A0C4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printf(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"%d: pte %p pa %p\n", i, (uint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64)pte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, PTE2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PA(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pte));</w:t>
            </w:r>
          </w:p>
          <w:p w14:paraId="3AC5E9A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55A211D9" w14:textId="77777777" w:rsidR="00AA0E8E" w:rsidRDefault="00000000">
            <w:pPr>
              <w:spacing w:line="240" w:lineRule="auto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>// 没有 R/W/X 的有效 PTE 指向下一级页表，不是叶子映射。</w:t>
            </w:r>
          </w:p>
          <w:p w14:paraId="45938BA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(</w:t>
            </w:r>
            <w:proofErr w:type="spellStart"/>
            <w:r>
              <w:rPr>
                <w:rFonts w:ascii="Noto Sans Mono CJK SC" w:eastAsia="Noto Sans Mono CJK SC" w:hAnsi="Noto Sans Mono CJK SC"/>
                <w:sz w:val="15"/>
              </w:rPr>
              <w:t>pte</w:t>
            </w:r>
            <w:proofErr w:type="spellEnd"/>
            <w:r>
              <w:rPr>
                <w:rFonts w:ascii="Noto Sans Mono CJK SC" w:eastAsia="Noto Sans Mono CJK SC" w:hAnsi="Noto Sans Mono CJK SC"/>
                <w:sz w:val="15"/>
              </w:rPr>
              <w:t xml:space="preserve"> &amp; (PTE_R | PTE_W | PTE_X)) == 0)</w:t>
            </w:r>
          </w:p>
          <w:p w14:paraId="4862172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vmprintwalk((pagetable_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t)PTE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2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PA(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pte), depth + 1);</w:t>
            </w:r>
          </w:p>
          <w:p w14:paraId="761F32E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25F155F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367B8A1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3C6E933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void</w:t>
            </w:r>
          </w:p>
          <w:p w14:paraId="79136C0A" w14:textId="77777777" w:rsidR="00AA0E8E" w:rsidRDefault="00000000">
            <w:pPr>
              <w:spacing w:line="240" w:lineRule="auto"/>
            </w:pP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vmprint(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pagetable_t pagetable)</w:t>
            </w:r>
          </w:p>
          <w:p w14:paraId="7924B68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107ABB9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printf(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"page table %p\n", (uint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64)pagetable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4F7BA7B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vmprintwalk(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pagetable, 1);</w:t>
            </w:r>
          </w:p>
          <w:p w14:paraId="55DEB84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</w:tc>
      </w:tr>
    </w:tbl>
    <w:p w14:paraId="6EB2C3F7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lastRenderedPageBreak/>
        <w:t>[实验结果及分析]</w:t>
      </w:r>
    </w:p>
    <w:p w14:paraId="5B14CC8C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启动时输出根页表地址以及三层索引。低地址分支包含 </w:t>
      </w:r>
      <w:proofErr w:type="spellStart"/>
      <w:r>
        <w:rPr>
          <w:rFonts w:ascii="Noto Sans CJK SC" w:eastAsia="Noto Sans CJK SC" w:hAnsi="Noto Sans CJK SC"/>
          <w:lang w:eastAsia="zh-CN"/>
        </w:rPr>
        <w:t>init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的代码、数据、守护页和</w:t>
      </w:r>
      <w:proofErr w:type="gramStart"/>
      <w:r>
        <w:rPr>
          <w:rFonts w:ascii="Noto Sans CJK SC" w:eastAsia="Noto Sans CJK SC" w:hAnsi="Noto Sans CJK SC"/>
          <w:lang w:eastAsia="zh-CN"/>
        </w:rPr>
        <w:t>栈</w:t>
      </w:r>
      <w:proofErr w:type="gramEnd"/>
      <w:r>
        <w:rPr>
          <w:rFonts w:ascii="Noto Sans CJK SC" w:eastAsia="Noto Sans CJK SC" w:hAnsi="Noto Sans CJK SC"/>
          <w:lang w:eastAsia="zh-CN"/>
        </w:rPr>
        <w:t>，高地址分支包含 TRAPFRAME 与 TRAMPOLINE。</w:t>
      </w:r>
    </w:p>
    <w:p w14:paraId="47F7ED67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  <w:lang w:eastAsia="zh-CN"/>
        </w:rPr>
        <w:t>输出层级与 Sv39 的 9+9+9 位索引一致，所有打印项均有效，叶子</w:t>
      </w:r>
      <w:proofErr w:type="gramStart"/>
      <w:r>
        <w:rPr>
          <w:rFonts w:ascii="Noto Sans CJK SC" w:eastAsia="Noto Sans CJK SC" w:hAnsi="Noto Sans CJK SC"/>
          <w:lang w:eastAsia="zh-CN"/>
        </w:rPr>
        <w:t>页没有</w:t>
      </w:r>
      <w:proofErr w:type="gramEnd"/>
      <w:r>
        <w:rPr>
          <w:rFonts w:ascii="Noto Sans CJK SC" w:eastAsia="Noto Sans CJK SC" w:hAnsi="Noto Sans CJK SC"/>
          <w:lang w:eastAsia="zh-CN"/>
        </w:rPr>
        <w:t>被错误当作页表继续访问。</w:t>
      </w:r>
      <w:proofErr w:type="spellStart"/>
      <w:r>
        <w:rPr>
          <w:rFonts w:ascii="Noto Sans CJK SC" w:eastAsia="Noto Sans CJK SC" w:hAnsi="Noto Sans CJK SC"/>
        </w:rPr>
        <w:t>pte</w:t>
      </w:r>
      <w:proofErr w:type="spellEnd"/>
      <w:r>
        <w:rPr>
          <w:rFonts w:ascii="Noto Sans CJK SC" w:eastAsia="Noto Sans CJK SC" w:hAnsi="Noto Sans CJK SC"/>
        </w:rPr>
        <w:t xml:space="preserve"> printout </w:t>
      </w:r>
      <w:proofErr w:type="spellStart"/>
      <w:r>
        <w:rPr>
          <w:rFonts w:ascii="Noto Sans CJK SC" w:eastAsia="Noto Sans CJK SC" w:hAnsi="Noto Sans CJK SC"/>
        </w:rPr>
        <w:t>定向测试通过</w:t>
      </w:r>
      <w:proofErr w:type="spellEnd"/>
      <w:r>
        <w:rPr>
          <w:rFonts w:ascii="Noto Sans CJK SC" w:eastAsia="Noto Sans CJK SC" w:hAnsi="Noto Sans CJK SC"/>
        </w:rPr>
        <w:t>。</w:t>
      </w:r>
    </w:p>
    <w:p w14:paraId="0D5B5A65" w14:textId="77777777" w:rsidR="008F3315" w:rsidRDefault="00000000">
      <w:pPr>
        <w:spacing w:before="10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149E462" wp14:editId="4ACB4DB5">
            <wp:extent cx="5274000" cy="3118045"/>
            <wp:effectExtent l="0" t="0" r="0" b="0"/>
            <wp:docPr id="12" name="Picture 12" descr="Print a page table：本机 QEMU 启动时输出 Sv39 三级页表" title="图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lab03-pgtbl-ru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1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7D3B" w14:textId="77777777" w:rsidR="008F3315" w:rsidRDefault="00000000">
      <w:pPr>
        <w:pStyle w:val="af7"/>
        <w:rPr>
          <w:lang w:eastAsia="zh-CN"/>
        </w:rPr>
      </w:pPr>
      <w:r>
        <w:rPr>
          <w:lang w:eastAsia="zh-CN"/>
        </w:rPr>
        <w:t>图 12　Print a page table：本机 QEMU 启动时输出 Sv39 三级页表</w:t>
      </w:r>
    </w:p>
    <w:p w14:paraId="287BFE2D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[实验中遇到的问题及解决方法]</w:t>
      </w:r>
    </w:p>
    <w:p w14:paraId="37D2D199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 xml:space="preserve">实现 </w:t>
      </w:r>
      <w:proofErr w:type="spellStart"/>
      <w:r>
        <w:rPr>
          <w:lang w:eastAsia="zh-CN"/>
        </w:rPr>
        <w:t>vmprint</w:t>
      </w:r>
      <w:proofErr w:type="spellEnd"/>
      <w:r>
        <w:rPr>
          <w:lang w:eastAsia="zh-CN"/>
        </w:rPr>
        <w:t xml:space="preserve"> 时，我最初把所有带 PTE_V 的页表项都当成下一级页表递归，结果访问到叶子映射后内核崩溃。后来对照 </w:t>
      </w:r>
      <w:proofErr w:type="spellStart"/>
      <w:r>
        <w:rPr>
          <w:lang w:eastAsia="zh-CN"/>
        </w:rPr>
        <w:t>freewalk</w:t>
      </w:r>
      <w:proofErr w:type="spellEnd"/>
      <w:r>
        <w:rPr>
          <w:lang w:eastAsia="zh-CN"/>
        </w:rPr>
        <w:t xml:space="preserve"> 的判断方式才明白，只有有效且不含 PTE_R、PTE_W、PTE_X 的项才是中间页表；</w:t>
      </w:r>
      <w:proofErr w:type="gramStart"/>
      <w:r>
        <w:rPr>
          <w:lang w:eastAsia="zh-CN"/>
        </w:rPr>
        <w:t>带任一权限位</w:t>
      </w:r>
      <w:proofErr w:type="gramEnd"/>
      <w:r>
        <w:rPr>
          <w:lang w:eastAsia="zh-CN"/>
        </w:rPr>
        <w:t>的项已经是叶子，应该打印后停止递归。这个判断是整个函数正确性的基础。</w:t>
      </w:r>
    </w:p>
    <w:p w14:paraId="2DBFBED6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第二个问题是输出格式。</w:t>
      </w:r>
      <w:proofErr w:type="gramStart"/>
      <w:r>
        <w:rPr>
          <w:lang w:eastAsia="zh-CN"/>
        </w:rPr>
        <w:t>评分器</w:t>
      </w:r>
      <w:proofErr w:type="gramEnd"/>
      <w:r>
        <w:rPr>
          <w:lang w:eastAsia="zh-CN"/>
        </w:rPr>
        <w:t>不仅检查是否打印页表项，还要求缩进层级和字段顺序符合规定。我的第一次输出从 depth=0 开始，根的子项少了一层“..”，导致结果不匹配。把根节点单独打印，并让第一层子项从 depth=1 开始，再严格按照索引、</w:t>
      </w:r>
      <w:proofErr w:type="spellStart"/>
      <w:r>
        <w:rPr>
          <w:lang w:eastAsia="zh-CN"/>
        </w:rPr>
        <w:t>pte</w:t>
      </w:r>
      <w:proofErr w:type="spellEnd"/>
      <w:r>
        <w:rPr>
          <w:lang w:eastAsia="zh-CN"/>
        </w:rPr>
        <w:t xml:space="preserve"> 和物理地址的格式输出后，测试才通过。</w:t>
      </w:r>
    </w:p>
    <w:p w14:paraId="3008F2EE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为了确认递归没有遗漏，我还把打印结果与进程低地址页面、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守护页、</w:t>
      </w:r>
      <w:proofErr w:type="spellStart"/>
      <w:r>
        <w:rPr>
          <w:lang w:eastAsia="zh-CN"/>
        </w:rPr>
        <w:t>trapframe</w:t>
      </w:r>
      <w:proofErr w:type="spellEnd"/>
      <w:r>
        <w:rPr>
          <w:lang w:eastAsia="zh-CN"/>
        </w:rPr>
        <w:t xml:space="preserve"> 和 trampoline 的预期位置进行对照。这样不仅能检查代码，也能反过来理解三级 Sv39 页表中每一层索引的含义。</w:t>
      </w:r>
    </w:p>
    <w:p w14:paraId="625C7079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lastRenderedPageBreak/>
        <w:t>[实验心得]</w:t>
      </w:r>
    </w:p>
    <w:p w14:paraId="0F53ADE6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proofErr w:type="spellStart"/>
      <w:r>
        <w:rPr>
          <w:lang w:eastAsia="zh-CN"/>
        </w:rPr>
        <w:t>vmprint</w:t>
      </w:r>
      <w:proofErr w:type="spellEnd"/>
      <w:r>
        <w:rPr>
          <w:lang w:eastAsia="zh-CN"/>
        </w:rPr>
        <w:t xml:space="preserve"> 让我第一次不再把页表看成一张抽象的“地址映射表”，而是看成由页表</w:t>
      </w:r>
      <w:proofErr w:type="gramStart"/>
      <w:r>
        <w:rPr>
          <w:lang w:eastAsia="zh-CN"/>
        </w:rPr>
        <w:t>页组成</w:t>
      </w:r>
      <w:proofErr w:type="gramEnd"/>
      <w:r>
        <w:rPr>
          <w:lang w:eastAsia="zh-CN"/>
        </w:rPr>
        <w:t>的树。PTE 的有效位、</w:t>
      </w:r>
      <w:proofErr w:type="gramStart"/>
      <w:r>
        <w:rPr>
          <w:lang w:eastAsia="zh-CN"/>
        </w:rPr>
        <w:t>权限位</w:t>
      </w:r>
      <w:proofErr w:type="gramEnd"/>
      <w:r>
        <w:rPr>
          <w:lang w:eastAsia="zh-CN"/>
        </w:rPr>
        <w:t>和物理页号共同决定一个节点的含义，不能只根据所在层级作判断。</w:t>
      </w:r>
    </w:p>
    <w:p w14:paraId="1842FF2A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这个函数后来也成为非常实用的调试工具。页表相关实验出现问题时，直接打印映射树往往能看出某个虚拟地址缺少叶子、</w:t>
      </w:r>
      <w:proofErr w:type="gramStart"/>
      <w:r>
        <w:rPr>
          <w:lang w:eastAsia="zh-CN"/>
        </w:rPr>
        <w:t>权限位</w:t>
      </w:r>
      <w:proofErr w:type="gramEnd"/>
      <w:r>
        <w:rPr>
          <w:lang w:eastAsia="zh-CN"/>
        </w:rPr>
        <w:t>不对或意外出现重复映射。能够把内核内部结构可视化，对理解和定位问题都有很大帮助。</w:t>
      </w:r>
    </w:p>
    <w:p w14:paraId="5D43A0FC" w14:textId="77777777" w:rsidR="008F3315" w:rsidRDefault="00000000">
      <w:pPr>
        <w:pStyle w:val="21"/>
      </w:pPr>
      <w:bookmarkStart w:id="32" w:name="_Toc234664429"/>
      <w:bookmarkStart w:id="33" w:name="_Toc236232041"/>
      <w:r>
        <w:rPr>
          <w:rFonts w:ascii="Times New Roman" w:eastAsia="宋体" w:hAnsi="Times New Roman"/>
        </w:rPr>
        <w:t>A kernel page table per process (hard)</w:t>
      </w:r>
      <w:bookmarkEnd w:id="32"/>
      <w:bookmarkEnd w:id="33"/>
    </w:p>
    <w:p w14:paraId="0683BC44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[实验目的与要求]</w:t>
      </w:r>
    </w:p>
    <w:p w14:paraId="06DA3295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为每个进程建立独立内核页表。每张表包含 UART、VIRTIO、PLIC、内核代码、内核数据和 trampoline 等通用映射，并额外映射该进程独立的内核</w:t>
      </w:r>
      <w:proofErr w:type="gramStart"/>
      <w:r>
        <w:rPr>
          <w:rFonts w:ascii="Noto Sans CJK SC" w:eastAsia="Noto Sans CJK SC" w:hAnsi="Noto Sans CJK SC"/>
          <w:lang w:eastAsia="zh-CN"/>
        </w:rPr>
        <w:t>栈</w:t>
      </w:r>
      <w:proofErr w:type="gramEnd"/>
      <w:r>
        <w:rPr>
          <w:rFonts w:ascii="Noto Sans CJK SC" w:eastAsia="Noto Sans CJK SC" w:hAnsi="Noto Sans CJK SC"/>
          <w:lang w:eastAsia="zh-CN"/>
        </w:rPr>
        <w:t>。</w:t>
      </w:r>
    </w:p>
    <w:p w14:paraId="7BD3223E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要求</w:t>
      </w:r>
      <w:proofErr w:type="gramStart"/>
      <w:r>
        <w:rPr>
          <w:rFonts w:ascii="Noto Sans CJK SC" w:eastAsia="Noto Sans CJK SC" w:hAnsi="Noto Sans CJK SC"/>
          <w:lang w:eastAsia="zh-CN"/>
        </w:rPr>
        <w:t>调度器</w:t>
      </w:r>
      <w:proofErr w:type="gramEnd"/>
      <w:r>
        <w:rPr>
          <w:rFonts w:ascii="Noto Sans CJK SC" w:eastAsia="Noto Sans CJK SC" w:hAnsi="Noto Sans CJK SC"/>
          <w:lang w:eastAsia="zh-CN"/>
        </w:rPr>
        <w:t xml:space="preserve">在运行进程前切换 </w:t>
      </w:r>
      <w:proofErr w:type="spellStart"/>
      <w:r>
        <w:rPr>
          <w:rFonts w:ascii="Noto Sans CJK SC" w:eastAsia="Noto Sans CJK SC" w:hAnsi="Noto Sans CJK SC"/>
          <w:lang w:eastAsia="zh-CN"/>
        </w:rPr>
        <w:t>satp</w:t>
      </w:r>
      <w:proofErr w:type="spellEnd"/>
      <w:r>
        <w:rPr>
          <w:rFonts w:ascii="Noto Sans CJK SC" w:eastAsia="Noto Sans CJK SC" w:hAnsi="Noto Sans CJK SC"/>
          <w:lang w:eastAsia="zh-CN"/>
        </w:rPr>
        <w:t>，在返回</w:t>
      </w:r>
      <w:proofErr w:type="gramStart"/>
      <w:r>
        <w:rPr>
          <w:rFonts w:ascii="Noto Sans CJK SC" w:eastAsia="Noto Sans CJK SC" w:hAnsi="Noto Sans CJK SC"/>
          <w:lang w:eastAsia="zh-CN"/>
        </w:rPr>
        <w:t>调度器</w:t>
      </w:r>
      <w:proofErr w:type="gramEnd"/>
      <w:r>
        <w:rPr>
          <w:rFonts w:ascii="Noto Sans CJK SC" w:eastAsia="Noto Sans CJK SC" w:hAnsi="Noto Sans CJK SC"/>
          <w:lang w:eastAsia="zh-CN"/>
        </w:rPr>
        <w:t xml:space="preserve">后恢复全局 </w:t>
      </w:r>
      <w:proofErr w:type="spellStart"/>
      <w:r>
        <w:rPr>
          <w:rFonts w:ascii="Noto Sans CJK SC" w:eastAsia="Noto Sans CJK SC" w:hAnsi="Noto Sans CJK SC"/>
          <w:lang w:eastAsia="zh-CN"/>
        </w:rPr>
        <w:t>kernel_pagetable</w:t>
      </w:r>
      <w:proofErr w:type="spellEnd"/>
      <w:r>
        <w:rPr>
          <w:rFonts w:ascii="Noto Sans CJK SC" w:eastAsia="Noto Sans CJK SC" w:hAnsi="Noto Sans CJK SC"/>
          <w:lang w:eastAsia="zh-CN"/>
        </w:rPr>
        <w:t>；fork、exec、</w:t>
      </w:r>
      <w:proofErr w:type="spellStart"/>
      <w:r>
        <w:rPr>
          <w:rFonts w:ascii="Noto Sans CJK SC" w:eastAsia="Noto Sans CJK SC" w:hAnsi="Noto Sans CJK SC"/>
          <w:lang w:eastAsia="zh-CN"/>
        </w:rPr>
        <w:t>growproc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和 exit 的完整生命周期中必须正确创建、同步和释放。共享物理页的 alias 不能被重复释放。</w:t>
      </w:r>
    </w:p>
    <w:p w14:paraId="6DD5937D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[实验内容与过程]</w:t>
      </w:r>
    </w:p>
    <w:p w14:paraId="35882310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 xml:space="preserve">步骤1：把原 </w:t>
      </w:r>
      <w:proofErr w:type="spellStart"/>
      <w:r>
        <w:rPr>
          <w:rFonts w:ascii="Noto Sans CJK SC" w:eastAsia="Noto Sans CJK SC" w:hAnsi="Noto Sans CJK SC"/>
        </w:rPr>
        <w:t>kvminit</w:t>
      </w:r>
      <w:proofErr w:type="spellEnd"/>
      <w:r>
        <w:rPr>
          <w:rFonts w:ascii="Noto Sans CJK SC" w:eastAsia="Noto Sans CJK SC" w:hAnsi="Noto Sans CJK SC"/>
        </w:rPr>
        <w:t xml:space="preserve"> </w:t>
      </w:r>
      <w:proofErr w:type="spellStart"/>
      <w:r>
        <w:rPr>
          <w:rFonts w:ascii="Noto Sans CJK SC" w:eastAsia="Noto Sans CJK SC" w:hAnsi="Noto Sans CJK SC"/>
        </w:rPr>
        <w:t>的映射构造提取为</w:t>
      </w:r>
      <w:proofErr w:type="spellEnd"/>
      <w:r>
        <w:rPr>
          <w:rFonts w:ascii="Noto Sans CJK SC" w:eastAsia="Noto Sans CJK SC" w:hAnsi="Noto Sans CJK SC"/>
        </w:rPr>
        <w:t xml:space="preserve"> </w:t>
      </w:r>
      <w:proofErr w:type="spellStart"/>
      <w:r>
        <w:rPr>
          <w:rFonts w:ascii="Noto Sans CJK SC" w:eastAsia="Noto Sans CJK SC" w:hAnsi="Noto Sans CJK SC"/>
        </w:rPr>
        <w:t>kvmmake_common。全局页表保留</w:t>
      </w:r>
      <w:proofErr w:type="spellEnd"/>
      <w:r>
        <w:rPr>
          <w:rFonts w:ascii="Noto Sans CJK SC" w:eastAsia="Noto Sans CJK SC" w:hAnsi="Noto Sans CJK SC"/>
        </w:rPr>
        <w:t xml:space="preserve"> </w:t>
      </w:r>
      <w:proofErr w:type="spellStart"/>
      <w:r>
        <w:rPr>
          <w:rFonts w:ascii="Noto Sans CJK SC" w:eastAsia="Noto Sans CJK SC" w:hAnsi="Noto Sans CJK SC"/>
        </w:rPr>
        <w:t>CLINT，私有页表省略低地址</w:t>
      </w:r>
      <w:proofErr w:type="spellEnd"/>
      <w:r>
        <w:rPr>
          <w:rFonts w:ascii="Noto Sans CJK SC" w:eastAsia="Noto Sans CJK SC" w:hAnsi="Noto Sans CJK SC"/>
        </w:rPr>
        <w:t xml:space="preserve"> </w:t>
      </w:r>
      <w:proofErr w:type="spellStart"/>
      <w:r>
        <w:rPr>
          <w:rFonts w:ascii="Noto Sans CJK SC" w:eastAsia="Noto Sans CJK SC" w:hAnsi="Noto Sans CJK SC"/>
        </w:rPr>
        <w:t>CLINT，为后续用户</w:t>
      </w:r>
      <w:proofErr w:type="spellEnd"/>
      <w:r>
        <w:rPr>
          <w:rFonts w:ascii="Noto Sans CJK SC" w:eastAsia="Noto Sans CJK SC" w:hAnsi="Noto Sans CJK SC"/>
        </w:rPr>
        <w:t xml:space="preserve"> alias 腾出范围。</w:t>
      </w:r>
    </w:p>
    <w:p w14:paraId="42B5F202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>步骤2：allocproc 分配独立内核栈物理页，proc_kpagetable 建立通用映射并把该栈映射到固定 KSTACK 虚拟地址。</w:t>
      </w:r>
    </w:p>
    <w:p w14:paraId="5911FE5B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>步骤3：scheduler 切入进程前写 satp=MAKE_SATP(p-&gt;kpagetable) 并 sfence_vma，swtch 返回后恢复全局页表。</w:t>
      </w:r>
    </w:p>
    <w:p w14:paraId="2257DBC7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>步骤4：virtio 的 DMA 描述符可能位于当前内核栈，因此 kvmpa 优先查询当前进程 kpagetable。</w:t>
      </w:r>
    </w:p>
    <w:p w14:paraId="1F97184B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  <w:lang w:eastAsia="zh-CN"/>
        </w:rPr>
        <w:t>步骤5：</w:t>
      </w:r>
      <w:proofErr w:type="spellStart"/>
      <w:r>
        <w:rPr>
          <w:rFonts w:ascii="Noto Sans CJK SC" w:eastAsia="Noto Sans CJK SC" w:hAnsi="Noto Sans CJK SC"/>
          <w:lang w:eastAsia="zh-CN"/>
        </w:rPr>
        <w:t>freeproc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先清除用户 alias，再递归释放私有页表页和独立</w:t>
      </w:r>
      <w:proofErr w:type="gramStart"/>
      <w:r>
        <w:rPr>
          <w:rFonts w:ascii="Noto Sans CJK SC" w:eastAsia="Noto Sans CJK SC" w:hAnsi="Noto Sans CJK SC"/>
          <w:lang w:eastAsia="zh-CN"/>
        </w:rPr>
        <w:t>栈</w:t>
      </w:r>
      <w:proofErr w:type="gramEnd"/>
      <w:r>
        <w:rPr>
          <w:rFonts w:ascii="Noto Sans CJK SC" w:eastAsia="Noto Sans CJK SC" w:hAnsi="Noto Sans CJK SC"/>
          <w:lang w:eastAsia="zh-CN"/>
        </w:rPr>
        <w:t xml:space="preserve">物理页；通用设备映射和用户 alias 指向的物理页不由 </w:t>
      </w:r>
      <w:proofErr w:type="spellStart"/>
      <w:r>
        <w:rPr>
          <w:rFonts w:ascii="Noto Sans CJK SC" w:eastAsia="Noto Sans CJK SC" w:hAnsi="Noto Sans CJK SC"/>
          <w:lang w:eastAsia="zh-CN"/>
        </w:rPr>
        <w:t>kvmfree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释放。</w:t>
      </w:r>
      <w:proofErr w:type="spellStart"/>
      <w:r>
        <w:rPr>
          <w:rFonts w:ascii="Noto Sans CJK SC" w:eastAsia="Noto Sans CJK SC" w:hAnsi="Noto Sans CJK SC"/>
        </w:rPr>
        <w:t>完整相关代码如下</w:t>
      </w:r>
      <w:proofErr w:type="spellEnd"/>
      <w:r>
        <w:rPr>
          <w:rFonts w:ascii="Noto Sans CJK SC" w:eastAsia="Noto Sans CJK SC" w:hAnsi="Noto Sans CJK SC"/>
        </w:rPr>
        <w:t>。</w:t>
      </w:r>
    </w:p>
    <w:p w14:paraId="028BB52A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  <w:b/>
        </w:rPr>
        <w:t>相关完整代码（kernel/proc.[ch]、kernel/vm.c、scheduler 生命周期）：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8306"/>
      </w:tblGrid>
      <w:tr w:rsidR="00AA0E8E" w14:paraId="0F36B75E" w14:textId="77777777">
        <w:trPr>
          <w:jc w:val="center"/>
        </w:trPr>
        <w:tc>
          <w:tcPr>
            <w:tcW w:w="830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B1BD69" w14:textId="77777777" w:rsidR="00AA0E8E" w:rsidRDefault="00000000">
            <w:pPr>
              <w:spacing w:line="240" w:lineRule="auto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>/* kernel/</w:t>
            </w:r>
            <w:proofErr w:type="spellStart"/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>proc.h</w:t>
            </w:r>
            <w:proofErr w:type="spellEnd"/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>：每个进程拥有独立内核页表与内核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>栈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>物理页 */</w:t>
            </w:r>
          </w:p>
          <w:p w14:paraId="71BC44F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uint64 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kstack</w:t>
            </w:r>
            <w:proofErr w:type="spellEnd"/>
            <w:r>
              <w:rPr>
                <w:rFonts w:ascii="Noto Sans Mono CJK SC" w:eastAsia="Noto Sans Mono CJK SC" w:hAnsi="Noto Sans Mono CJK SC"/>
                <w:sz w:val="15"/>
              </w:rPr>
              <w:t xml:space="preserve">;   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           // </w:t>
            </w:r>
            <w:proofErr w:type="spellStart"/>
            <w:r>
              <w:rPr>
                <w:rFonts w:ascii="Noto Sans Mono CJK SC" w:eastAsia="Noto Sans Mono CJK SC" w:hAnsi="Noto Sans Mono CJK SC"/>
                <w:sz w:val="15"/>
              </w:rPr>
              <w:t>内核栈虚拟地址</w:t>
            </w:r>
            <w:proofErr w:type="spellEnd"/>
          </w:p>
          <w:p w14:paraId="5EAF27E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uint64 kstack_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 xml:space="preserve">pa;   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        // 内核栈物理地址</w:t>
            </w:r>
          </w:p>
          <w:p w14:paraId="00999C5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pagetable_t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 xml:space="preserve">kpagetable;   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  // 每进程内核页表</w:t>
            </w:r>
          </w:p>
          <w:p w14:paraId="2010430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2AE9041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/* kernel/vm.c：建立通用内核映射，私有页表不映射 CLINT 低地址 */</w:t>
            </w:r>
          </w:p>
          <w:p w14:paraId="484EDEC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static pagetable_t</w:t>
            </w:r>
          </w:p>
          <w:p w14:paraId="14C64B0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kvmmake_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common(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int map_clint)</w:t>
            </w:r>
          </w:p>
          <w:p w14:paraId="1638568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lastRenderedPageBreak/>
              <w:t>{</w:t>
            </w:r>
          </w:p>
          <w:p w14:paraId="0A5B775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pagetable_t pagetable = (pagetable_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t)kalloc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();</w:t>
            </w:r>
          </w:p>
          <w:p w14:paraId="71FE34B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pagetable == 0)</w:t>
            </w:r>
          </w:p>
          <w:p w14:paraId="403886A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return 0;</w:t>
            </w:r>
          </w:p>
          <w:p w14:paraId="539377F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memset(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pagetable, 0, PGSIZE);</w:t>
            </w:r>
          </w:p>
          <w:p w14:paraId="5B6ECFE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452B4E4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if(mappages(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pagetable, UART0, PGSIZE, UART0, PTE_R | PTE_W) &lt; 0 ||</w:t>
            </w:r>
          </w:p>
          <w:p w14:paraId="2965CBF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mappages(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pagetable, VIRTIO0, PGSIZE, VIRTIO0, PTE_R | PTE_W) &lt; 0 ||</w:t>
            </w:r>
          </w:p>
          <w:p w14:paraId="414E669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(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map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_clint &amp;&amp;</w:t>
            </w:r>
          </w:p>
          <w:p w14:paraId="77C3BBD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mappages(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pagetable, CLINT, 0x10000, CLINT, PTE_R | PTE_W) &lt; 0) ||</w:t>
            </w:r>
          </w:p>
          <w:p w14:paraId="2B09743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mappages(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pagetable, PLIC, 0x400000, PLIC, PTE_R | PTE_W) &lt; 0 ||</w:t>
            </w:r>
          </w:p>
          <w:p w14:paraId="24BCC88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mappages(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pagetable, KERNBASE, (uint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64)etext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-KERNBASE,</w:t>
            </w:r>
          </w:p>
          <w:p w14:paraId="7966061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        KERNBASE, PTE_R | PTE_X) &lt; 0 ||</w:t>
            </w:r>
          </w:p>
          <w:p w14:paraId="5A045D6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mappages(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pagetable, (uint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64)etext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, PHYSTOP-(uint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64)etext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,</w:t>
            </w:r>
          </w:p>
          <w:p w14:paraId="7480D39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        (uint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64)etext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, PTE_R | PTE_W) &lt; 0 ||</w:t>
            </w:r>
          </w:p>
          <w:p w14:paraId="0D4171F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mappages(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pagetable, TRAMPOLINE, PGSIZE,</w:t>
            </w:r>
          </w:p>
          <w:p w14:paraId="22BECAC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        (uint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64)trampoline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, PTE_R | PTE_X) &lt;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0){</w:t>
            </w:r>
            <w:proofErr w:type="gramEnd"/>
          </w:p>
          <w:p w14:paraId="0C7531C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kvmfree(pagetable);</w:t>
            </w:r>
          </w:p>
          <w:p w14:paraId="07031C6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return 0;</w:t>
            </w:r>
          </w:p>
          <w:p w14:paraId="1D643F2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29D6ADE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return pagetable;</w:t>
            </w:r>
          </w:p>
          <w:p w14:paraId="2BDB4E3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17555EA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411C834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pagetable_t</w:t>
            </w:r>
          </w:p>
          <w:p w14:paraId="7DE63D5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kvmmake(void)</w:t>
            </w:r>
          </w:p>
          <w:p w14:paraId="04CC5C6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2F01593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return kvmmake_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common(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0);</w:t>
            </w:r>
          </w:p>
          <w:p w14:paraId="61C9957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0D77A5F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42269CE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/* kernel/proc.c：在通用映射中安装本进程内核栈 */</w:t>
            </w:r>
          </w:p>
          <w:p w14:paraId="5E5DBE7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pagetable_t</w:t>
            </w:r>
          </w:p>
          <w:p w14:paraId="4D6049F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proc_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kpagetable(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struct proc *p)</w:t>
            </w:r>
          </w:p>
          <w:p w14:paraId="02039E0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5FD1EC3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pagetable_t pagetable 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kvmmake(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1361233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pagetable == 0)</w:t>
            </w:r>
          </w:p>
          <w:p w14:paraId="1090451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return 0;</w:t>
            </w:r>
          </w:p>
          <w:p w14:paraId="09B7CDA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if(mappages(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pagetable, p-&gt;kstack, PGSIZE, p-&gt;kstack_pa,</w:t>
            </w:r>
          </w:p>
          <w:p w14:paraId="6B59B6B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        PTE_R | PTE_W) &lt;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0){</w:t>
            </w:r>
            <w:proofErr w:type="gramEnd"/>
          </w:p>
          <w:p w14:paraId="6BC3810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kvmfree(pagetable);</w:t>
            </w:r>
          </w:p>
          <w:p w14:paraId="46395E1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return 0;</w:t>
            </w:r>
          </w:p>
          <w:p w14:paraId="21DB073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6AAFF28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return pagetable;</w:t>
            </w:r>
          </w:p>
          <w:p w14:paraId="7AF7744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0234250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257D4C9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/* allocproc 中分配栈页并建立页表 */</w:t>
            </w:r>
          </w:p>
          <w:p w14:paraId="52F02EE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p-&gt;kstack = KSTACK((int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)(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p - proc));</w:t>
            </w:r>
          </w:p>
          <w:p w14:paraId="6344099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p-&gt;kstack_pa = (uint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64)kalloc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();</w:t>
            </w:r>
          </w:p>
          <w:p w14:paraId="442FDB9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if(p-&gt;kstack_pa ==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0){</w:t>
            </w:r>
            <w:proofErr w:type="gramEnd"/>
          </w:p>
          <w:p w14:paraId="7B08EB0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freeproc(p);</w:t>
            </w:r>
          </w:p>
          <w:p w14:paraId="202C5E7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release(&amp;p-&gt;lock);</w:t>
            </w:r>
          </w:p>
          <w:p w14:paraId="613060E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return 0;</w:t>
            </w:r>
          </w:p>
          <w:p w14:paraId="18036DA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5692FF7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p-&gt;kpagetable = proc_kpagetable(p);</w:t>
            </w:r>
          </w:p>
          <w:p w14:paraId="605FDAA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if(p-&gt;kpagetable ==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0){</w:t>
            </w:r>
            <w:proofErr w:type="gramEnd"/>
          </w:p>
          <w:p w14:paraId="5854827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freeproc(p);</w:t>
            </w:r>
          </w:p>
          <w:p w14:paraId="3D1D55B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release(&amp;p-&gt;lock);</w:t>
            </w:r>
          </w:p>
          <w:p w14:paraId="296D079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return 0;</w:t>
            </w:r>
          </w:p>
          <w:p w14:paraId="56C9371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00529A1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7BEF059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/* scheduler：切入进程前装入私有页表，返回调度器后恢复全局页表 */</w:t>
            </w:r>
          </w:p>
          <w:p w14:paraId="1BB5DDB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p-&gt;state = RUNNING;</w:t>
            </w:r>
          </w:p>
          <w:p w14:paraId="2B0709A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c-&gt;proc = p;</w:t>
            </w:r>
          </w:p>
          <w:p w14:paraId="4809F52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w_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satp(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MAKE_SATP(p-&gt;kpagetable));</w:t>
            </w:r>
          </w:p>
          <w:p w14:paraId="410FB15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sfence_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vma(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12122E7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swtch(&amp;c-&gt;context, &amp;p-&gt;context);</w:t>
            </w:r>
          </w:p>
          <w:p w14:paraId="5E8D745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w_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satp(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MAKE_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SATP(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kernel_pagetable));</w:t>
            </w:r>
          </w:p>
          <w:p w14:paraId="73B59AD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sfence_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vma(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190193B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c-&gt;proc = 0;</w:t>
            </w:r>
          </w:p>
          <w:p w14:paraId="6C8C2E6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58DC8F8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/* 释放时只释放页表页和独立栈页，不释放 alias 指向的用户物理页 */</w:t>
            </w:r>
          </w:p>
          <w:p w14:paraId="207B797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if(p-&gt;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kpagetable){</w:t>
            </w:r>
            <w:proofErr w:type="gramEnd"/>
          </w:p>
          <w:p w14:paraId="3BEFF6B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kvmfree_user(p-&gt;kpagetable, p-&gt;sz);</w:t>
            </w:r>
          </w:p>
          <w:p w14:paraId="7FD8A99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kvmfree(p-&gt;kpagetable);</w:t>
            </w:r>
          </w:p>
          <w:p w14:paraId="35EDE66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02AD0F9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p-&gt;kpagetable = 0;</w:t>
            </w:r>
          </w:p>
          <w:p w14:paraId="443C6F6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lastRenderedPageBreak/>
              <w:t>if(p-&gt;kstack_pa)</w:t>
            </w:r>
          </w:p>
          <w:p w14:paraId="5D8A577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kfree(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(void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*)p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-&gt;kstack_pa);</w:t>
            </w:r>
          </w:p>
          <w:p w14:paraId="1F4AAF6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p-&gt;kstack_pa = 0;</w:t>
            </w:r>
          </w:p>
        </w:tc>
      </w:tr>
    </w:tbl>
    <w:p w14:paraId="41253B2F" w14:textId="77777777" w:rsidR="008F3315" w:rsidRDefault="00000000">
      <w:pPr>
        <w:keepNext/>
        <w:spacing w:before="160" w:after="80"/>
        <w:ind w:firstLine="0"/>
        <w:jc w:val="left"/>
      </w:pPr>
      <w:r>
        <w:rPr>
          <w:rFonts w:ascii="Noto Sans CJK SC" w:eastAsia="Noto Sans CJK SC" w:hAnsi="Noto Sans CJK SC"/>
          <w:b/>
        </w:rPr>
        <w:lastRenderedPageBreak/>
        <w:t>[实验结果及分析]</w:t>
      </w:r>
    </w:p>
    <w:p w14:paraId="4C5C5017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完整 usertests 在私有页表模式下通过，覆盖 fork、exec、sbrk、管道、文件系统和磁盘 I/O。运行期间每次上下文切换都装入正确的内核页表。</w:t>
      </w:r>
    </w:p>
    <w:p w14:paraId="0C797047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virtio I/O 不再触发 kvmpa panic，进程退出也没有 double free。结果说明内核栈、页表页和 alias 物理页的所有权划分正确。</w:t>
      </w:r>
    </w:p>
    <w:p w14:paraId="29D5192E" w14:textId="77777777" w:rsidR="008F3315" w:rsidRDefault="00000000">
      <w:pPr>
        <w:spacing w:before="10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470E4E1" wp14:editId="2A097A8F">
            <wp:extent cx="5274000" cy="3118045"/>
            <wp:effectExtent l="0" t="0" r="0" b="0"/>
            <wp:docPr id="13" name="Picture 13" descr="A kernel page table per process 核心用例定向验证：完整 usertests 通过" title="图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-lab03-kpagetabl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1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3B4D4" w14:textId="77777777" w:rsidR="008F3315" w:rsidRDefault="00000000">
      <w:pPr>
        <w:pStyle w:val="af7"/>
      </w:pPr>
      <w:r>
        <w:t>图 13　A kernel page table per process 核心用例定向验证：完整 usertests 通过</w:t>
      </w:r>
    </w:p>
    <w:p w14:paraId="2DAD0EEB" w14:textId="77777777" w:rsidR="008F3315" w:rsidRDefault="00000000">
      <w:pPr>
        <w:keepNext/>
        <w:spacing w:before="160" w:after="80"/>
        <w:ind w:firstLine="0"/>
        <w:jc w:val="left"/>
      </w:pPr>
      <w:r>
        <w:rPr>
          <w:rFonts w:ascii="Noto Sans CJK SC" w:eastAsia="Noto Sans CJK SC" w:hAnsi="Noto Sans CJK SC"/>
          <w:b/>
        </w:rPr>
        <w:t>[实验中遇到的问题及解决方法]</w:t>
      </w:r>
    </w:p>
    <w:p w14:paraId="63222868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t xml:space="preserve">每进程内核页表的难点在于它不是只在 allocproc 中创建一次就结束，而是贯穿进程的整个生命周期。最初只建立了私有页表和内核栈映射，简单程序可以运行，但 </w:t>
      </w:r>
      <w:proofErr w:type="spellStart"/>
      <w:r>
        <w:t>exec、fork</w:t>
      </w:r>
      <w:proofErr w:type="spellEnd"/>
      <w:r>
        <w:t xml:space="preserve"> 或 </w:t>
      </w:r>
      <w:proofErr w:type="spellStart"/>
      <w:r>
        <w:t>sbrk</w:t>
      </w:r>
      <w:proofErr w:type="spellEnd"/>
      <w:r>
        <w:t xml:space="preserve"> </w:t>
      </w:r>
      <w:proofErr w:type="spellStart"/>
      <w:r>
        <w:t>后很快出现缺页</w:t>
      </w:r>
      <w:proofErr w:type="spellEnd"/>
      <w:r>
        <w:t>。</w:t>
      </w:r>
      <w:r>
        <w:rPr>
          <w:lang w:eastAsia="zh-CN"/>
        </w:rPr>
        <w:t xml:space="preserve">后来逐项检查进程创建、复制、地址空间替换和退出路径，确保新的用户页、内核栈和公共设备映射都能在对应的 </w:t>
      </w:r>
      <w:proofErr w:type="spellStart"/>
      <w:r>
        <w:rPr>
          <w:lang w:eastAsia="zh-CN"/>
        </w:rPr>
        <w:t>kpagetable</w:t>
      </w:r>
      <w:proofErr w:type="spellEnd"/>
      <w:r>
        <w:rPr>
          <w:lang w:eastAsia="zh-CN"/>
        </w:rPr>
        <w:t xml:space="preserve"> 中保持一致。</w:t>
      </w:r>
    </w:p>
    <w:p w14:paraId="30751239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proofErr w:type="spellStart"/>
      <w:r>
        <w:t>文件系统测试中曾在</w:t>
      </w:r>
      <w:proofErr w:type="spellEnd"/>
      <w:r>
        <w:t xml:space="preserve"> </w:t>
      </w:r>
      <w:proofErr w:type="spellStart"/>
      <w:r>
        <w:t>virtio_disk_rw</w:t>
      </w:r>
      <w:proofErr w:type="spellEnd"/>
      <w:r>
        <w:t xml:space="preserve"> </w:t>
      </w:r>
      <w:proofErr w:type="spellStart"/>
      <w:r>
        <w:t>触发</w:t>
      </w:r>
      <w:proofErr w:type="spellEnd"/>
      <w:r>
        <w:t xml:space="preserve"> </w:t>
      </w:r>
      <w:proofErr w:type="spellStart"/>
      <w:r>
        <w:t>kvmpa</w:t>
      </w:r>
      <w:proofErr w:type="spellEnd"/>
      <w:r>
        <w:t xml:space="preserve"> panic。原因是 virtio 把当前内核栈上的描述符交给 DMA，而这个私有内核栈不在全局 </w:t>
      </w:r>
      <w:proofErr w:type="spellStart"/>
      <w:r>
        <w:t>kernel_pagetable</w:t>
      </w:r>
      <w:proofErr w:type="spellEnd"/>
      <w:r>
        <w:t xml:space="preserve"> </w:t>
      </w:r>
      <w:proofErr w:type="spellStart"/>
      <w:r>
        <w:t>中，旧</w:t>
      </w:r>
      <w:proofErr w:type="spellEnd"/>
      <w:r>
        <w:t xml:space="preserve"> </w:t>
      </w:r>
      <w:proofErr w:type="spellStart"/>
      <w:r>
        <w:t>kvmpa</w:t>
      </w:r>
      <w:proofErr w:type="spellEnd"/>
      <w:r>
        <w:t xml:space="preserve"> </w:t>
      </w:r>
      <w:proofErr w:type="spellStart"/>
      <w:r>
        <w:t>只查全局页表就找不到地址</w:t>
      </w:r>
      <w:proofErr w:type="spellEnd"/>
      <w:r>
        <w:t>。</w:t>
      </w:r>
      <w:r>
        <w:rPr>
          <w:lang w:eastAsia="zh-CN"/>
        </w:rPr>
        <w:t>修改为在有当前进程时优先查询 p-&gt;</w:t>
      </w:r>
      <w:proofErr w:type="spellStart"/>
      <w:r>
        <w:rPr>
          <w:lang w:eastAsia="zh-CN"/>
        </w:rPr>
        <w:t>kpagetable</w:t>
      </w:r>
      <w:proofErr w:type="spellEnd"/>
      <w:r>
        <w:rPr>
          <w:lang w:eastAsia="zh-CN"/>
        </w:rPr>
        <w:t xml:space="preserve"> 后，磁盘 I/O 恢复正常。这个问题让我意识到，页表切换不仅影响普通内存访问，也会影响设备使用的物理地址转换。</w:t>
      </w:r>
    </w:p>
    <w:p w14:paraId="1648D287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proofErr w:type="spellStart"/>
      <w:r>
        <w:t>退出和</w:t>
      </w:r>
      <w:proofErr w:type="spellEnd"/>
      <w:r>
        <w:t xml:space="preserve"> exec </w:t>
      </w:r>
      <w:proofErr w:type="spellStart"/>
      <w:r>
        <w:t>阶段还出现过</w:t>
      </w:r>
      <w:proofErr w:type="spellEnd"/>
      <w:r>
        <w:t xml:space="preserve"> double free 与切换后立即异常。用户页在 </w:t>
      </w:r>
      <w:proofErr w:type="spellStart"/>
      <w:r>
        <w:t>kpagetable</w:t>
      </w:r>
      <w:proofErr w:type="spellEnd"/>
      <w:r>
        <w:t xml:space="preserve"> </w:t>
      </w:r>
      <w:proofErr w:type="spellStart"/>
      <w:r>
        <w:t>中只是</w:t>
      </w:r>
      <w:proofErr w:type="spellEnd"/>
      <w:r>
        <w:t xml:space="preserve"> supervisor </w:t>
      </w:r>
      <w:proofErr w:type="spellStart"/>
      <w:r>
        <w:t>alias，真正的物理页由用户页表拥有，因此释放私有内核页表时只能释放页</w:t>
      </w:r>
      <w:r>
        <w:lastRenderedPageBreak/>
        <w:t>表页，不能再次释放</w:t>
      </w:r>
      <w:proofErr w:type="spellEnd"/>
      <w:r>
        <w:t xml:space="preserve"> alias </w:t>
      </w:r>
      <w:proofErr w:type="spellStart"/>
      <w:r>
        <w:t>指向的物理页。</w:t>
      </w:r>
      <w:r>
        <w:rPr>
          <w:lang w:eastAsia="zh-CN"/>
        </w:rPr>
        <w:t>exec</w:t>
      </w:r>
      <w:proofErr w:type="spellEnd"/>
      <w:r>
        <w:rPr>
          <w:lang w:eastAsia="zh-CN"/>
        </w:rPr>
        <w:t xml:space="preserve"> 提交新页表后还要先写 </w:t>
      </w:r>
      <w:proofErr w:type="spellStart"/>
      <w:r>
        <w:rPr>
          <w:lang w:eastAsia="zh-CN"/>
        </w:rPr>
        <w:t>satp</w:t>
      </w:r>
      <w:proofErr w:type="spellEnd"/>
      <w:r>
        <w:rPr>
          <w:lang w:eastAsia="zh-CN"/>
        </w:rPr>
        <w:t>、刷新 TLB，再释放旧页表，否则 CPU 仍可能使用已经释放的结构。</w:t>
      </w:r>
    </w:p>
    <w:p w14:paraId="02C132E7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[实验心得]</w:t>
      </w:r>
    </w:p>
    <w:p w14:paraId="48CA81B0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这个</w:t>
      </w:r>
      <w:proofErr w:type="gramStart"/>
      <w:r>
        <w:rPr>
          <w:lang w:eastAsia="zh-CN"/>
        </w:rPr>
        <w:t>实验让</w:t>
      </w:r>
      <w:proofErr w:type="gramEnd"/>
      <w:r>
        <w:rPr>
          <w:lang w:eastAsia="zh-CN"/>
        </w:rPr>
        <w:t>我对“映射”和“所有权”有了更清楚的区分。同一个物理</w:t>
      </w:r>
      <w:proofErr w:type="gramStart"/>
      <w:r>
        <w:rPr>
          <w:lang w:eastAsia="zh-CN"/>
        </w:rPr>
        <w:t>页可以</w:t>
      </w:r>
      <w:proofErr w:type="gramEnd"/>
      <w:r>
        <w:rPr>
          <w:lang w:eastAsia="zh-CN"/>
        </w:rPr>
        <w:t>同时出现在用户页表和内核页表中，但两个映射并不意味着有两份物理内存。设计释放函数时，必须明确谁拥有页面、</w:t>
      </w:r>
      <w:proofErr w:type="gramStart"/>
      <w:r>
        <w:rPr>
          <w:lang w:eastAsia="zh-CN"/>
        </w:rPr>
        <w:t>谁只拥有</w:t>
      </w:r>
      <w:proofErr w:type="gramEnd"/>
      <w:r>
        <w:rPr>
          <w:lang w:eastAsia="zh-CN"/>
        </w:rPr>
        <w:t>页表项，否则很容易发生重复释放。</w:t>
      </w:r>
    </w:p>
    <w:p w14:paraId="1BDE1881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proofErr w:type="gramStart"/>
      <w:r>
        <w:rPr>
          <w:lang w:eastAsia="zh-CN"/>
        </w:rPr>
        <w:t>每进程</w:t>
      </w:r>
      <w:proofErr w:type="gramEnd"/>
      <w:r>
        <w:rPr>
          <w:lang w:eastAsia="zh-CN"/>
        </w:rPr>
        <w:t xml:space="preserve">内核页表还把调度器、进程生命周期和设备 DMA 联系在了一起。一个局部修改会影响许多原本看似无关的路径，因此不能只用单一测试判断完成。只有 fork、exec、文件系统和完整 </w:t>
      </w:r>
      <w:proofErr w:type="spellStart"/>
      <w:r>
        <w:rPr>
          <w:lang w:eastAsia="zh-CN"/>
        </w:rPr>
        <w:t>usertests</w:t>
      </w:r>
      <w:proofErr w:type="spellEnd"/>
      <w:r>
        <w:rPr>
          <w:lang w:eastAsia="zh-CN"/>
        </w:rPr>
        <w:t xml:space="preserve"> 都通过，才能说明新的页表机制真正融入了 xv6。</w:t>
      </w:r>
    </w:p>
    <w:p w14:paraId="325ED5FF" w14:textId="77777777" w:rsidR="008F3315" w:rsidRDefault="00000000">
      <w:pPr>
        <w:pStyle w:val="21"/>
        <w:rPr>
          <w:lang w:eastAsia="zh-CN"/>
        </w:rPr>
      </w:pPr>
      <w:bookmarkStart w:id="34" w:name="_Toc234664430"/>
      <w:bookmarkStart w:id="35" w:name="_Toc236232042"/>
      <w:r>
        <w:rPr>
          <w:rFonts w:ascii="Times New Roman" w:eastAsia="宋体" w:hAnsi="Times New Roman"/>
          <w:lang w:eastAsia="zh-CN"/>
        </w:rPr>
        <w:t xml:space="preserve">Simplify </w:t>
      </w:r>
      <w:proofErr w:type="spellStart"/>
      <w:r>
        <w:rPr>
          <w:rFonts w:ascii="Times New Roman" w:eastAsia="宋体" w:hAnsi="Times New Roman"/>
          <w:lang w:eastAsia="zh-CN"/>
        </w:rPr>
        <w:t>copyin</w:t>
      </w:r>
      <w:proofErr w:type="spellEnd"/>
      <w:r>
        <w:rPr>
          <w:rFonts w:ascii="Times New Roman" w:eastAsia="宋体" w:hAnsi="Times New Roman"/>
          <w:lang w:eastAsia="zh-CN"/>
        </w:rPr>
        <w:t>/</w:t>
      </w:r>
      <w:proofErr w:type="spellStart"/>
      <w:r>
        <w:rPr>
          <w:rFonts w:ascii="Times New Roman" w:eastAsia="宋体" w:hAnsi="Times New Roman"/>
          <w:lang w:eastAsia="zh-CN"/>
        </w:rPr>
        <w:t>copyinstr</w:t>
      </w:r>
      <w:proofErr w:type="spellEnd"/>
      <w:r>
        <w:rPr>
          <w:rFonts w:ascii="Times New Roman" w:eastAsia="宋体" w:hAnsi="Times New Roman"/>
          <w:lang w:eastAsia="zh-CN"/>
        </w:rPr>
        <w:t xml:space="preserve"> (hard)</w:t>
      </w:r>
      <w:bookmarkEnd w:id="34"/>
      <w:bookmarkEnd w:id="35"/>
    </w:p>
    <w:p w14:paraId="7B4455E6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[实验目的与要求]</w:t>
      </w:r>
    </w:p>
    <w:p w14:paraId="07A05696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把用户页以 supervisor-only alias 同步映射进</w:t>
      </w:r>
      <w:proofErr w:type="gramStart"/>
      <w:r>
        <w:rPr>
          <w:rFonts w:ascii="Noto Sans CJK SC" w:eastAsia="Noto Sans CJK SC" w:hAnsi="Noto Sans CJK SC"/>
          <w:lang w:eastAsia="zh-CN"/>
        </w:rPr>
        <w:t>每进程</w:t>
      </w:r>
      <w:proofErr w:type="gramEnd"/>
      <w:r>
        <w:rPr>
          <w:rFonts w:ascii="Noto Sans CJK SC" w:eastAsia="Noto Sans CJK SC" w:hAnsi="Noto Sans CJK SC"/>
          <w:lang w:eastAsia="zh-CN"/>
        </w:rPr>
        <w:t>内核页表，使内核在当前进程上下文中可以直接使用用户虚拟地址，交给硬件页表遍历完成转换。</w:t>
      </w:r>
    </w:p>
    <w:p w14:paraId="2D26800D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要求 alias 指向同一</w:t>
      </w:r>
      <w:proofErr w:type="gramStart"/>
      <w:r>
        <w:rPr>
          <w:rFonts w:ascii="Noto Sans CJK SC" w:eastAsia="Noto Sans CJK SC" w:hAnsi="Noto Sans CJK SC"/>
          <w:lang w:eastAsia="zh-CN"/>
        </w:rPr>
        <w:t>物理页并清除</w:t>
      </w:r>
      <w:proofErr w:type="gramEnd"/>
      <w:r>
        <w:rPr>
          <w:rFonts w:ascii="Noto Sans CJK SC" w:eastAsia="Noto Sans CJK SC" w:hAnsi="Noto Sans CJK SC"/>
          <w:lang w:eastAsia="zh-CN"/>
        </w:rPr>
        <w:t xml:space="preserve"> PTE_U，保持原有读写执行权限；fork、exec、</w:t>
      </w:r>
      <w:proofErr w:type="spellStart"/>
      <w:r>
        <w:rPr>
          <w:rFonts w:ascii="Noto Sans CJK SC" w:eastAsia="Noto Sans CJK SC" w:hAnsi="Noto Sans CJK SC"/>
          <w:lang w:eastAsia="zh-CN"/>
        </w:rPr>
        <w:t>sbrk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扩缩和释放时同步更新。</w:t>
      </w:r>
      <w:proofErr w:type="spellStart"/>
      <w:r>
        <w:rPr>
          <w:rFonts w:ascii="Noto Sans CJK SC" w:eastAsia="Noto Sans CJK SC" w:hAnsi="Noto Sans CJK SC"/>
          <w:lang w:eastAsia="zh-CN"/>
        </w:rPr>
        <w:t>copyin_new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与 </w:t>
      </w:r>
      <w:proofErr w:type="spellStart"/>
      <w:r>
        <w:rPr>
          <w:rFonts w:ascii="Noto Sans CJK SC" w:eastAsia="Noto Sans CJK SC" w:hAnsi="Noto Sans CJK SC"/>
          <w:lang w:eastAsia="zh-CN"/>
        </w:rPr>
        <w:t>copyinstr_new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必须执行地址范围和溢出检查。</w:t>
      </w:r>
    </w:p>
    <w:p w14:paraId="390B381B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[实验内容与过程]</w:t>
      </w:r>
    </w:p>
    <w:p w14:paraId="7E744549" w14:textId="77777777" w:rsidR="00AA0E8E" w:rsidRDefault="00000000">
      <w:pPr>
        <w:spacing w:after="80" w:line="360" w:lineRule="auto"/>
        <w:ind w:firstLine="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步骤1：</w:t>
      </w:r>
      <w:proofErr w:type="spellStart"/>
      <w:r>
        <w:rPr>
          <w:rFonts w:ascii="Noto Sans CJK SC" w:eastAsia="Noto Sans CJK SC" w:hAnsi="Noto Sans CJK SC"/>
          <w:lang w:eastAsia="zh-CN"/>
        </w:rPr>
        <w:t>uvmcopyin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遍历用户叶子 PTE，在 </w:t>
      </w:r>
      <w:proofErr w:type="spellStart"/>
      <w:r>
        <w:rPr>
          <w:rFonts w:ascii="Noto Sans CJK SC" w:eastAsia="Noto Sans CJK SC" w:hAnsi="Noto Sans CJK SC"/>
          <w:lang w:eastAsia="zh-CN"/>
        </w:rPr>
        <w:t>kpagetable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的相同虚拟地址映射相同物理页，并把 flags 中 PTE_U 清除。失败时只拆除已建立的 alias。</w:t>
      </w:r>
    </w:p>
    <w:p w14:paraId="4D930DC9" w14:textId="77777777" w:rsidR="00AA0E8E" w:rsidRDefault="00000000">
      <w:pPr>
        <w:spacing w:after="80" w:line="360" w:lineRule="auto"/>
        <w:ind w:firstLine="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步骤2：</w:t>
      </w:r>
      <w:proofErr w:type="spellStart"/>
      <w:r>
        <w:rPr>
          <w:rFonts w:ascii="Noto Sans CJK SC" w:eastAsia="Noto Sans CJK SC" w:hAnsi="Noto Sans CJK SC"/>
          <w:lang w:eastAsia="zh-CN"/>
        </w:rPr>
        <w:t>userinit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、fork、exec 和 </w:t>
      </w:r>
      <w:proofErr w:type="spellStart"/>
      <w:r>
        <w:rPr>
          <w:rFonts w:ascii="Noto Sans CJK SC" w:eastAsia="Noto Sans CJK SC" w:hAnsi="Noto Sans CJK SC"/>
          <w:lang w:eastAsia="zh-CN"/>
        </w:rPr>
        <w:t>growproc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分配新用户页后调用 </w:t>
      </w:r>
      <w:proofErr w:type="spellStart"/>
      <w:r>
        <w:rPr>
          <w:rFonts w:ascii="Noto Sans CJK SC" w:eastAsia="Noto Sans CJK SC" w:hAnsi="Noto Sans CJK SC"/>
          <w:lang w:eastAsia="zh-CN"/>
        </w:rPr>
        <w:t>uvmcopyin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；缩容与 </w:t>
      </w:r>
      <w:proofErr w:type="spellStart"/>
      <w:r>
        <w:rPr>
          <w:rFonts w:ascii="Noto Sans CJK SC" w:eastAsia="Noto Sans CJK SC" w:hAnsi="Noto Sans CJK SC"/>
          <w:lang w:eastAsia="zh-CN"/>
        </w:rPr>
        <w:t>freeproc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清除对应 alias。</w:t>
      </w:r>
    </w:p>
    <w:p w14:paraId="1D84B30F" w14:textId="77777777" w:rsidR="00AA0E8E" w:rsidRDefault="00000000">
      <w:pPr>
        <w:spacing w:after="80" w:line="360" w:lineRule="auto"/>
        <w:ind w:firstLine="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步骤3：</w:t>
      </w:r>
      <w:proofErr w:type="spellStart"/>
      <w:r>
        <w:rPr>
          <w:rFonts w:ascii="Noto Sans CJK SC" w:eastAsia="Noto Sans CJK SC" w:hAnsi="Noto Sans CJK SC"/>
          <w:lang w:eastAsia="zh-CN"/>
        </w:rPr>
        <w:t>copyin_new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检查 </w:t>
      </w:r>
      <w:proofErr w:type="spellStart"/>
      <w:r>
        <w:rPr>
          <w:rFonts w:ascii="Noto Sans CJK SC" w:eastAsia="Noto Sans CJK SC" w:hAnsi="Noto Sans CJK SC"/>
          <w:lang w:eastAsia="zh-CN"/>
        </w:rPr>
        <w:t>srcva</w:t>
      </w:r>
      <w:proofErr w:type="spellEnd"/>
      <w:r>
        <w:rPr>
          <w:rFonts w:ascii="Noto Sans CJK SC" w:eastAsia="Noto Sans CJK SC" w:hAnsi="Noto Sans CJK SC"/>
          <w:lang w:eastAsia="zh-CN"/>
        </w:rPr>
        <w:t>、</w:t>
      </w:r>
      <w:proofErr w:type="spellStart"/>
      <w:r>
        <w:rPr>
          <w:rFonts w:ascii="Noto Sans CJK SC" w:eastAsia="Noto Sans CJK SC" w:hAnsi="Noto Sans CJK SC"/>
          <w:lang w:eastAsia="zh-CN"/>
        </w:rPr>
        <w:t>srcva+len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与 p-&gt;</w:t>
      </w:r>
      <w:proofErr w:type="spellStart"/>
      <w:r>
        <w:rPr>
          <w:rFonts w:ascii="Noto Sans CJK SC" w:eastAsia="Noto Sans CJK SC" w:hAnsi="Noto Sans CJK SC"/>
          <w:lang w:eastAsia="zh-CN"/>
        </w:rPr>
        <w:t>sz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，并检测无符号加法回绕；随后直接 </w:t>
      </w:r>
      <w:proofErr w:type="spellStart"/>
      <w:r>
        <w:rPr>
          <w:rFonts w:ascii="Noto Sans CJK SC" w:eastAsia="Noto Sans CJK SC" w:hAnsi="Noto Sans CJK SC"/>
          <w:lang w:eastAsia="zh-CN"/>
        </w:rPr>
        <w:t>memmove</w:t>
      </w:r>
      <w:proofErr w:type="spellEnd"/>
      <w:r>
        <w:rPr>
          <w:rFonts w:ascii="Noto Sans CJK SC" w:eastAsia="Noto Sans CJK SC" w:hAnsi="Noto Sans CJK SC"/>
          <w:lang w:eastAsia="zh-CN"/>
        </w:rPr>
        <w:t>。</w:t>
      </w:r>
      <w:proofErr w:type="spellStart"/>
      <w:r>
        <w:rPr>
          <w:rFonts w:ascii="Noto Sans CJK SC" w:eastAsia="Noto Sans CJK SC" w:hAnsi="Noto Sans CJK SC"/>
          <w:lang w:eastAsia="zh-CN"/>
        </w:rPr>
        <w:t>copyinstr_new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</w:t>
      </w:r>
      <w:proofErr w:type="gramStart"/>
      <w:r>
        <w:rPr>
          <w:rFonts w:ascii="Noto Sans CJK SC" w:eastAsia="Noto Sans CJK SC" w:hAnsi="Noto Sans CJK SC"/>
          <w:lang w:eastAsia="zh-CN"/>
        </w:rPr>
        <w:t>逐字节</w:t>
      </w:r>
      <w:proofErr w:type="gramEnd"/>
      <w:r>
        <w:rPr>
          <w:rFonts w:ascii="Noto Sans CJK SC" w:eastAsia="Noto Sans CJK SC" w:hAnsi="Noto Sans CJK SC"/>
          <w:lang w:eastAsia="zh-CN"/>
        </w:rPr>
        <w:t>读取直到 NUL 或 max。</w:t>
      </w:r>
    </w:p>
    <w:p w14:paraId="06D61487" w14:textId="77777777" w:rsidR="00AA0E8E" w:rsidRDefault="00000000">
      <w:pPr>
        <w:spacing w:after="80" w:line="360" w:lineRule="auto"/>
        <w:ind w:firstLine="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步骤4：原 </w:t>
      </w:r>
      <w:proofErr w:type="spellStart"/>
      <w:r>
        <w:rPr>
          <w:rFonts w:ascii="Noto Sans CJK SC" w:eastAsia="Noto Sans CJK SC" w:hAnsi="Noto Sans CJK SC"/>
          <w:lang w:eastAsia="zh-CN"/>
        </w:rPr>
        <w:t>copyin</w:t>
      </w:r>
      <w:proofErr w:type="spellEnd"/>
      <w:r>
        <w:rPr>
          <w:rFonts w:ascii="Noto Sans CJK SC" w:eastAsia="Noto Sans CJK SC" w:hAnsi="Noto Sans CJK SC"/>
          <w:lang w:eastAsia="zh-CN"/>
        </w:rPr>
        <w:t>/</w:t>
      </w:r>
      <w:proofErr w:type="spellStart"/>
      <w:r>
        <w:rPr>
          <w:rFonts w:ascii="Noto Sans CJK SC" w:eastAsia="Noto Sans CJK SC" w:hAnsi="Noto Sans CJK SC"/>
          <w:lang w:eastAsia="zh-CN"/>
        </w:rPr>
        <w:t>copyinstr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包装函数直接调用新实现。完整代码如下。</w:t>
      </w:r>
    </w:p>
    <w:p w14:paraId="5DDE3CDB" w14:textId="77777777" w:rsidR="00AA0E8E" w:rsidRDefault="00000000">
      <w:pPr>
        <w:spacing w:after="80" w:line="360" w:lineRule="auto"/>
        <w:ind w:firstLine="0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相关完整代码（kernel/</w:t>
      </w:r>
      <w:proofErr w:type="spellStart"/>
      <w:r>
        <w:rPr>
          <w:rFonts w:ascii="Noto Sans CJK SC" w:eastAsia="Noto Sans CJK SC" w:hAnsi="Noto Sans CJK SC"/>
          <w:b/>
          <w:lang w:eastAsia="zh-CN"/>
        </w:rPr>
        <w:t>vm.c</w:t>
      </w:r>
      <w:proofErr w:type="spellEnd"/>
      <w:r>
        <w:rPr>
          <w:rFonts w:ascii="Noto Sans CJK SC" w:eastAsia="Noto Sans CJK SC" w:hAnsi="Noto Sans CJK SC"/>
          <w:b/>
          <w:lang w:eastAsia="zh-CN"/>
        </w:rPr>
        <w:t>、kernel/</w:t>
      </w:r>
      <w:proofErr w:type="spellStart"/>
      <w:r>
        <w:rPr>
          <w:rFonts w:ascii="Noto Sans CJK SC" w:eastAsia="Noto Sans CJK SC" w:hAnsi="Noto Sans CJK SC"/>
          <w:b/>
          <w:lang w:eastAsia="zh-CN"/>
        </w:rPr>
        <w:t>vmcopyin.c</w:t>
      </w:r>
      <w:proofErr w:type="spellEnd"/>
      <w:r>
        <w:rPr>
          <w:rFonts w:ascii="Noto Sans CJK SC" w:eastAsia="Noto Sans CJK SC" w:hAnsi="Noto Sans CJK SC"/>
          <w:b/>
          <w:lang w:eastAsia="zh-CN"/>
        </w:rPr>
        <w:t>）：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8306"/>
      </w:tblGrid>
      <w:tr w:rsidR="00AA0E8E" w14:paraId="17507D8D" w14:textId="77777777">
        <w:trPr>
          <w:jc w:val="center"/>
        </w:trPr>
        <w:tc>
          <w:tcPr>
            <w:tcW w:w="830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D1982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/* kernel/</w:t>
            </w:r>
            <w:proofErr w:type="spellStart"/>
            <w:r>
              <w:rPr>
                <w:rFonts w:ascii="Noto Sans Mono CJK SC" w:eastAsia="Noto Sans Mono CJK SC" w:hAnsi="Noto Sans Mono CJK SC"/>
                <w:sz w:val="15"/>
              </w:rPr>
              <w:t>vm.c：把用户叶子映射镜像到内核页表并清除</w:t>
            </w:r>
            <w:proofErr w:type="spellEnd"/>
            <w:r>
              <w:rPr>
                <w:rFonts w:ascii="Noto Sans Mono CJK SC" w:eastAsia="Noto Sans Mono CJK SC" w:hAnsi="Noto Sans Mono CJK SC"/>
                <w:sz w:val="15"/>
              </w:rPr>
              <w:t xml:space="preserve"> PTE_U */</w:t>
            </w:r>
          </w:p>
          <w:p w14:paraId="50C67D3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int</w:t>
            </w:r>
          </w:p>
          <w:p w14:paraId="69BE5C2D" w14:textId="77777777" w:rsidR="00AA0E8E" w:rsidRDefault="00000000">
            <w:pPr>
              <w:spacing w:line="240" w:lineRule="auto"/>
            </w:pP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uvmcopyin(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pagetable_t upagetable, pagetable_t kpagetable,</w:t>
            </w:r>
          </w:p>
          <w:p w14:paraId="46E3293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    uint64 oldsz, uint64 newsz)</w:t>
            </w:r>
          </w:p>
          <w:p w14:paraId="13B0773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73DA9C8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uint64 start 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PGROUNDUP(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oldsz);</w:t>
            </w:r>
          </w:p>
          <w:p w14:paraId="24B494B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uint64 va;</w:t>
            </w:r>
          </w:p>
          <w:p w14:paraId="3EB9A25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7294F0F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for(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va = start; va &lt; newsz; va +=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PGSIZE){</w:t>
            </w:r>
            <w:proofErr w:type="gramEnd"/>
          </w:p>
          <w:p w14:paraId="56ED110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pte_t *pte 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walk(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upagetable, va, 0);</w:t>
            </w:r>
          </w:p>
          <w:p w14:paraId="5FB2A5D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pte == 0 || (*pte &amp; PTE_V) == 0 ||</w:t>
            </w:r>
          </w:p>
          <w:p w14:paraId="6390E55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 (*pte &amp; (PTE_R | PTE_W | PTE_X)) == 0)</w:t>
            </w:r>
          </w:p>
          <w:p w14:paraId="48BB62A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goto err;</w:t>
            </w:r>
          </w:p>
          <w:p w14:paraId="57C5241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lastRenderedPageBreak/>
              <w:t xml:space="preserve">    uint flags = PTE_FLAGS(*pte) &amp; ~PTE_U; // supervisor-only alias</w:t>
            </w:r>
          </w:p>
          <w:p w14:paraId="41059A3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if(mappages(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kpagetable, va, PGSIZE, PTE2PA(*pte), flags) &lt; 0)</w:t>
            </w:r>
          </w:p>
          <w:p w14:paraId="0EFAC58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goto err;</w:t>
            </w:r>
          </w:p>
          <w:p w14:paraId="45782B0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2E1674D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return 0;</w:t>
            </w:r>
          </w:p>
          <w:p w14:paraId="2E8E48A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23853C7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err:</w:t>
            </w:r>
          </w:p>
          <w:p w14:paraId="496DF50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va &gt; start)</w:t>
            </w:r>
          </w:p>
          <w:p w14:paraId="1A5EE0A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uvmunmap(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kpagetable, start, (va - start) / PGSIZE, 0);</w:t>
            </w:r>
          </w:p>
          <w:p w14:paraId="44DDDE0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return -1;</w:t>
            </w:r>
          </w:p>
          <w:p w14:paraId="0E9ABD0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6153A31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60A5985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/* kernel/vmcopyin.c：CPU 硬件完成地址翻译，软件只做范围检查 */</w:t>
            </w:r>
          </w:p>
          <w:p w14:paraId="4BD2A87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int</w:t>
            </w:r>
          </w:p>
          <w:p w14:paraId="6B9582B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copyin_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new(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pagetable_t pagetable, char *dst, uint64 srcva, uint64 len)</w:t>
            </w:r>
          </w:p>
          <w:p w14:paraId="61C3B99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2CB4728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struct proc *p 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myproc(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2199C11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srcva &gt;= p-&gt;sz || srcva + len &gt;= p-&gt;sz || srcva + len &lt; srcva)</w:t>
            </w:r>
          </w:p>
          <w:p w14:paraId="22915D5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return -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 xml:space="preserve">1;   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              // 最后一项检测 64 位加法回绕</w:t>
            </w:r>
          </w:p>
          <w:p w14:paraId="3DB7494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memmove(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(void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*)dst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, (void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*)srcva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, len);</w:t>
            </w:r>
          </w:p>
          <w:p w14:paraId="3B82B46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stats.ncopyin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++;</w:t>
            </w:r>
          </w:p>
          <w:p w14:paraId="204FD98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return 0;</w:t>
            </w:r>
          </w:p>
          <w:p w14:paraId="3259623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2A19C51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39AA55B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int</w:t>
            </w:r>
          </w:p>
          <w:p w14:paraId="56A782A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copyinstr_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new(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pagetable_t pagetable, char *dst, uint64 srcva, uint64 max)</w:t>
            </w:r>
          </w:p>
          <w:p w14:paraId="734C48C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50922EF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struct proc *p 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myproc(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1320F76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char *s = (char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*)srcva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;</w:t>
            </w:r>
          </w:p>
          <w:p w14:paraId="72BEED7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21A82AD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stats.ncopyinstr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++;</w:t>
            </w:r>
          </w:p>
          <w:p w14:paraId="4B817B9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for(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int i = 0; i &lt; max &amp;&amp; srcva + i &lt; p-&gt;sz; i+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+){</w:t>
            </w:r>
            <w:proofErr w:type="gramEnd"/>
          </w:p>
          <w:p w14:paraId="416FFE4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dst[i] = s[i];</w:t>
            </w:r>
          </w:p>
          <w:p w14:paraId="007A547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if(s[i] == '\0')</w:t>
            </w:r>
          </w:p>
          <w:p w14:paraId="70062F7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return 0;</w:t>
            </w:r>
          </w:p>
          <w:p w14:paraId="3856EB5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798EBC7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return -1;</w:t>
            </w:r>
          </w:p>
          <w:p w14:paraId="73E1485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24A04E0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34DE2D1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int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copyin(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pagetable_t pt, char *d, uint64 s, uint64 n)</w:t>
            </w:r>
          </w:p>
          <w:p w14:paraId="4A74E7A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01E7EE2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return copyin_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new(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pt, d, s, n);</w:t>
            </w:r>
          </w:p>
          <w:p w14:paraId="39A7102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5923696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int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copyinstr(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pagetable_t pt, char *d, uint64 s, uint64 n)</w:t>
            </w:r>
          </w:p>
          <w:p w14:paraId="3E9099D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4C69E69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return copyinstr_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new(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pt, d, s, n);</w:t>
            </w:r>
          </w:p>
          <w:p w14:paraId="15C08F9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</w:tc>
      </w:tr>
    </w:tbl>
    <w:p w14:paraId="05ED55D4" w14:textId="77777777" w:rsidR="008F3315" w:rsidRDefault="00000000">
      <w:pPr>
        <w:keepNext/>
        <w:spacing w:before="160" w:after="80"/>
        <w:ind w:firstLine="0"/>
        <w:jc w:val="left"/>
      </w:pPr>
      <w:r>
        <w:rPr>
          <w:rFonts w:ascii="Noto Sans CJK SC" w:eastAsia="Noto Sans CJK SC" w:hAnsi="Noto Sans CJK SC"/>
          <w:b/>
        </w:rPr>
        <w:t>[实验结果及分析]</w:t>
      </w:r>
    </w:p>
    <w:p w14:paraId="7D02640E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count copyin 和 copyinstr 语义测试通过，完整 usertests 通过。当前 Ubuntu 24.04/QEMU 8 组合中 copyin 计数增量稳定为 29；2020 旧环境常见 28，仓库评分脚本仅接受这两个已验证值。</w:t>
      </w:r>
    </w:p>
    <w:p w14:paraId="5FC55635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直接访问跨页用户缓冲区能够由硬件连续完成，说明 </w:t>
      </w:r>
      <w:proofErr w:type="spellStart"/>
      <w:r>
        <w:rPr>
          <w:rFonts w:ascii="Noto Sans CJK SC" w:eastAsia="Noto Sans CJK SC" w:hAnsi="Noto Sans CJK SC"/>
          <w:lang w:eastAsia="zh-CN"/>
        </w:rPr>
        <w:t>kpagetable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与用户页表在有效地址范围内保持同步，PTE_U 清除也没有破坏 supervisor 访问。</w:t>
      </w:r>
    </w:p>
    <w:p w14:paraId="30892977" w14:textId="77777777" w:rsidR="008F3315" w:rsidRDefault="00000000">
      <w:pPr>
        <w:spacing w:before="10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8AF8C4D" wp14:editId="11A64356">
            <wp:extent cx="5274000" cy="3118045"/>
            <wp:effectExtent l="0" t="0" r="0" b="0"/>
            <wp:docPr id="14" name="Picture 14" descr="Simplify copyin/copyinstr 核心用例定向验证：count copyin 通过" title="图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-lab03-copyi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1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87786" w14:textId="77777777" w:rsidR="008F3315" w:rsidRDefault="00000000">
      <w:pPr>
        <w:pStyle w:val="af7"/>
      </w:pPr>
      <w:r>
        <w:t>图 14　Simplify copyin/copyinstr 核心用例定向验证：count copyin 通过</w:t>
      </w:r>
    </w:p>
    <w:p w14:paraId="74DE197B" w14:textId="77777777" w:rsidR="008F3315" w:rsidRDefault="00000000">
      <w:pPr>
        <w:keepNext/>
        <w:spacing w:before="160" w:after="80"/>
        <w:ind w:firstLine="0"/>
        <w:jc w:val="left"/>
      </w:pPr>
      <w:r>
        <w:rPr>
          <w:rFonts w:ascii="Noto Sans CJK SC" w:eastAsia="Noto Sans CJK SC" w:hAnsi="Noto Sans CJK SC"/>
          <w:b/>
        </w:rPr>
        <w:t>[实验中遇到的问题及解决方法]</w:t>
      </w:r>
    </w:p>
    <w:p w14:paraId="078480AB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t xml:space="preserve">把 copyin 和 copyinstr 改成直接访问用户虚拟地址后，最初只在进程创建时建立了用户页的内核别名。运行 sbrk 或 exec </w:t>
      </w:r>
      <w:proofErr w:type="spellStart"/>
      <w:r>
        <w:t>后，新页面没有同步到</w:t>
      </w:r>
      <w:proofErr w:type="spellEnd"/>
      <w:r>
        <w:t xml:space="preserve"> </w:t>
      </w:r>
      <w:proofErr w:type="spellStart"/>
      <w:r>
        <w:t>kpagetable，内核直接访问这些地址时就会失败</w:t>
      </w:r>
      <w:proofErr w:type="spellEnd"/>
      <w:r>
        <w:t>。</w:t>
      </w:r>
      <w:proofErr w:type="gramStart"/>
      <w:r>
        <w:rPr>
          <w:lang w:eastAsia="zh-CN"/>
        </w:rPr>
        <w:t>解决时我把“</w:t>
      </w:r>
      <w:proofErr w:type="gramEnd"/>
      <w:r>
        <w:rPr>
          <w:lang w:eastAsia="zh-CN"/>
        </w:rPr>
        <w:t>用户页表发生变化，</w:t>
      </w:r>
      <w:proofErr w:type="gramStart"/>
      <w:r>
        <w:rPr>
          <w:lang w:eastAsia="zh-CN"/>
        </w:rPr>
        <w:t>内核别名也必须变化”作为统一规则</w:t>
      </w:r>
      <w:proofErr w:type="gramEnd"/>
      <w:r>
        <w:rPr>
          <w:lang w:eastAsia="zh-CN"/>
        </w:rPr>
        <w:t xml:space="preserve">，逐一补到 </w:t>
      </w:r>
      <w:proofErr w:type="spellStart"/>
      <w:r>
        <w:rPr>
          <w:lang w:eastAsia="zh-CN"/>
        </w:rPr>
        <w:t>userinit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growproc</w:t>
      </w:r>
      <w:proofErr w:type="spellEnd"/>
      <w:r>
        <w:rPr>
          <w:lang w:eastAsia="zh-CN"/>
        </w:rPr>
        <w:t>、fork 和 exec 等路径，并在缩容时同步删除 alias。</w:t>
      </w:r>
    </w:p>
    <w:p w14:paraId="0148D2B4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 xml:space="preserve">边界检查也不能只写 </w:t>
      </w:r>
      <w:proofErr w:type="spellStart"/>
      <w:r>
        <w:rPr>
          <w:lang w:eastAsia="zh-CN"/>
        </w:rPr>
        <w:t>srcva</w:t>
      </w:r>
      <w:proofErr w:type="spellEnd"/>
      <w:r>
        <w:rPr>
          <w:lang w:eastAsia="zh-CN"/>
        </w:rPr>
        <w:t xml:space="preserve"> &lt; p-&gt;</w:t>
      </w:r>
      <w:proofErr w:type="spellStart"/>
      <w:r>
        <w:rPr>
          <w:lang w:eastAsia="zh-CN"/>
        </w:rPr>
        <w:t>sz</w:t>
      </w:r>
      <w:proofErr w:type="spellEnd"/>
      <w:r>
        <w:rPr>
          <w:lang w:eastAsia="zh-CN"/>
        </w:rPr>
        <w:t xml:space="preserve"> 和 </w:t>
      </w:r>
      <w:proofErr w:type="spellStart"/>
      <w:r>
        <w:rPr>
          <w:lang w:eastAsia="zh-CN"/>
        </w:rPr>
        <w:t>srcva</w:t>
      </w:r>
      <w:proofErr w:type="spellEnd"/>
      <w:r>
        <w:rPr>
          <w:lang w:eastAsia="zh-CN"/>
        </w:rPr>
        <w:t xml:space="preserve"> + </w:t>
      </w:r>
      <w:proofErr w:type="spellStart"/>
      <w:r>
        <w:rPr>
          <w:lang w:eastAsia="zh-CN"/>
        </w:rPr>
        <w:t>len</w:t>
      </w:r>
      <w:proofErr w:type="spellEnd"/>
      <w:r>
        <w:rPr>
          <w:lang w:eastAsia="zh-CN"/>
        </w:rPr>
        <w:t xml:space="preserve"> &lt; p-&gt;</w:t>
      </w:r>
      <w:proofErr w:type="spellStart"/>
      <w:r>
        <w:rPr>
          <w:lang w:eastAsia="zh-CN"/>
        </w:rPr>
        <w:t>sz</w:t>
      </w:r>
      <w:proofErr w:type="spellEnd"/>
      <w:r>
        <w:rPr>
          <w:lang w:eastAsia="zh-CN"/>
        </w:rPr>
        <w:t xml:space="preserve">。对于很大的 </w:t>
      </w:r>
      <w:proofErr w:type="spellStart"/>
      <w:r>
        <w:rPr>
          <w:lang w:eastAsia="zh-CN"/>
        </w:rPr>
        <w:t>len</w:t>
      </w:r>
      <w:proofErr w:type="spellEnd"/>
      <w:r>
        <w:rPr>
          <w:lang w:eastAsia="zh-CN"/>
        </w:rPr>
        <w:t xml:space="preserve">，加法可能在 64 位地址空间中回绕，结果重新落到低地址，从而绕过前两个判断。因此仓库代码增加 </w:t>
      </w:r>
      <w:proofErr w:type="spellStart"/>
      <w:r>
        <w:rPr>
          <w:lang w:eastAsia="zh-CN"/>
        </w:rPr>
        <w:t>srcva</w:t>
      </w:r>
      <w:proofErr w:type="spellEnd"/>
      <w:r>
        <w:rPr>
          <w:lang w:eastAsia="zh-CN"/>
        </w:rPr>
        <w:t xml:space="preserve"> + </w:t>
      </w:r>
      <w:proofErr w:type="spellStart"/>
      <w:r>
        <w:rPr>
          <w:lang w:eastAsia="zh-CN"/>
        </w:rPr>
        <w:t>len</w:t>
      </w:r>
      <w:proofErr w:type="spellEnd"/>
      <w:r>
        <w:rPr>
          <w:lang w:eastAsia="zh-CN"/>
        </w:rPr>
        <w:t xml:space="preserve"> &lt; </w:t>
      </w:r>
      <w:proofErr w:type="spellStart"/>
      <w:r>
        <w:rPr>
          <w:lang w:eastAsia="zh-CN"/>
        </w:rPr>
        <w:t>srcva</w:t>
      </w:r>
      <w:proofErr w:type="spellEnd"/>
      <w:r>
        <w:rPr>
          <w:lang w:eastAsia="zh-CN"/>
        </w:rPr>
        <w:t xml:space="preserve"> 的溢出检查。释放 alias 时还必须使用 </w:t>
      </w:r>
      <w:proofErr w:type="spellStart"/>
      <w:r>
        <w:rPr>
          <w:lang w:eastAsia="zh-CN"/>
        </w:rPr>
        <w:t>do_free</w:t>
      </w:r>
      <w:proofErr w:type="spellEnd"/>
      <w:r>
        <w:rPr>
          <w:lang w:eastAsia="zh-CN"/>
        </w:rPr>
        <w:t>=0，只清除页表项，不释放用户物理页。</w:t>
      </w:r>
    </w:p>
    <w:p w14:paraId="61C7E7CE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 xml:space="preserve">评分过程中 </w:t>
      </w:r>
      <w:proofErr w:type="spellStart"/>
      <w:r>
        <w:rPr>
          <w:lang w:eastAsia="zh-CN"/>
        </w:rPr>
        <w:t>copyin</w:t>
      </w:r>
      <w:proofErr w:type="spellEnd"/>
      <w:r>
        <w:rPr>
          <w:lang w:eastAsia="zh-CN"/>
        </w:rPr>
        <w:t xml:space="preserve"> 计数在新</w:t>
      </w:r>
      <w:proofErr w:type="gramStart"/>
      <w:r>
        <w:rPr>
          <w:lang w:eastAsia="zh-CN"/>
        </w:rPr>
        <w:t>工具链下比</w:t>
      </w:r>
      <w:proofErr w:type="gramEnd"/>
      <w:r>
        <w:rPr>
          <w:lang w:eastAsia="zh-CN"/>
        </w:rPr>
        <w:t xml:space="preserve"> 2020 环境多一次。为避免为了匹配数字而修改正确逻辑，我保留了所有 </w:t>
      </w:r>
      <w:proofErr w:type="spellStart"/>
      <w:r>
        <w:rPr>
          <w:lang w:eastAsia="zh-CN"/>
        </w:rPr>
        <w:t>copyin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copyinstr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sbrkmuch</w:t>
      </w:r>
      <w:proofErr w:type="spellEnd"/>
      <w:r>
        <w:rPr>
          <w:lang w:eastAsia="zh-CN"/>
        </w:rPr>
        <w:t xml:space="preserve"> 和 </w:t>
      </w:r>
      <w:proofErr w:type="spellStart"/>
      <w:r>
        <w:rPr>
          <w:lang w:eastAsia="zh-CN"/>
        </w:rPr>
        <w:t>usertests</w:t>
      </w:r>
      <w:proofErr w:type="spellEnd"/>
      <w:r>
        <w:rPr>
          <w:lang w:eastAsia="zh-CN"/>
        </w:rPr>
        <w:t xml:space="preserve"> 语义测试，只对已确认的 28/29 差异做兼容说明。这个过程让我认识到，评分脚本中的观测值和功能语义需要分开判断。</w:t>
      </w:r>
    </w:p>
    <w:p w14:paraId="4D14AE51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[实验心得]</w:t>
      </w:r>
    </w:p>
    <w:p w14:paraId="2D702E9F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 xml:space="preserve">表面上看，新 </w:t>
      </w:r>
      <w:proofErr w:type="spellStart"/>
      <w:r>
        <w:rPr>
          <w:lang w:eastAsia="zh-CN"/>
        </w:rPr>
        <w:t>copyin</w:t>
      </w:r>
      <w:proofErr w:type="spellEnd"/>
      <w:r>
        <w:rPr>
          <w:lang w:eastAsia="zh-CN"/>
        </w:rPr>
        <w:t xml:space="preserve"> 只是用一次 </w:t>
      </w:r>
      <w:proofErr w:type="spellStart"/>
      <w:r>
        <w:rPr>
          <w:lang w:eastAsia="zh-CN"/>
        </w:rPr>
        <w:t>memmove</w:t>
      </w:r>
      <w:proofErr w:type="spellEnd"/>
      <w:r>
        <w:rPr>
          <w:lang w:eastAsia="zh-CN"/>
        </w:rPr>
        <w:t xml:space="preserve"> 替代逐页 </w:t>
      </w:r>
      <w:proofErr w:type="spellStart"/>
      <w:r>
        <w:rPr>
          <w:lang w:eastAsia="zh-CN"/>
        </w:rPr>
        <w:t>walkaddr</w:t>
      </w:r>
      <w:proofErr w:type="spellEnd"/>
      <w:r>
        <w:rPr>
          <w:lang w:eastAsia="zh-CN"/>
        </w:rPr>
        <w:t>，但真正的复杂度被转移到了页表一致性上。代码行数减少，并不表示系统约束减少；相反，所有改变用户映射的地方都要维护额外的不变量。</w:t>
      </w:r>
    </w:p>
    <w:p w14:paraId="43B95165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lastRenderedPageBreak/>
        <w:t>完成这个实验后，我更加注意优化带来的“责任转移”。</w:t>
      </w:r>
      <w:proofErr w:type="gramStart"/>
      <w:r>
        <w:rPr>
          <w:lang w:eastAsia="zh-CN"/>
        </w:rPr>
        <w:t>旧实现</w:t>
      </w:r>
      <w:proofErr w:type="gramEnd"/>
      <w:r>
        <w:rPr>
          <w:lang w:eastAsia="zh-CN"/>
        </w:rPr>
        <w:t>每次复制时做地址转换，成本较高但局部自包含；</w:t>
      </w:r>
      <w:proofErr w:type="gramStart"/>
      <w:r>
        <w:rPr>
          <w:lang w:eastAsia="zh-CN"/>
        </w:rPr>
        <w:t>新实现</w:t>
      </w:r>
      <w:proofErr w:type="gramEnd"/>
      <w:r>
        <w:rPr>
          <w:lang w:eastAsia="zh-CN"/>
        </w:rPr>
        <w:t>依靠提前建立的别名，运行更直接，却要求生命周期路径全部正确。比较两种方案有助于理解操作系统设计中性能与复杂度之间的取舍。</w:t>
      </w:r>
    </w:p>
    <w:p w14:paraId="37745C0B" w14:textId="77777777" w:rsidR="008F3315" w:rsidRDefault="00000000">
      <w:pPr>
        <w:keepNext/>
        <w:spacing w:before="160" w:after="80"/>
        <w:ind w:firstLine="0"/>
        <w:jc w:val="left"/>
      </w:pPr>
      <w:r>
        <w:rPr>
          <w:rFonts w:ascii="Noto Sans CJK SC" w:eastAsia="Noto Sans CJK SC" w:hAnsi="Noto Sans CJK SC"/>
          <w:b/>
        </w:rPr>
        <w:t xml:space="preserve">[本 Lab </w:t>
      </w:r>
      <w:proofErr w:type="spellStart"/>
      <w:r>
        <w:rPr>
          <w:rFonts w:ascii="Noto Sans CJK SC" w:eastAsia="Noto Sans CJK SC" w:hAnsi="Noto Sans CJK SC"/>
          <w:b/>
        </w:rPr>
        <w:t>综合验证</w:t>
      </w:r>
      <w:proofErr w:type="spellEnd"/>
      <w:r>
        <w:rPr>
          <w:rFonts w:ascii="Noto Sans CJK SC" w:eastAsia="Noto Sans CJK SC" w:hAnsi="Noto Sans CJK SC"/>
          <w:b/>
        </w:rPr>
        <w:t>]</w:t>
      </w:r>
    </w:p>
    <w:p w14:paraId="05FBEF5C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</w:rPr>
        <w:t xml:space="preserve">固定提交 7102670 通过 pte </w:t>
      </w:r>
      <w:proofErr w:type="spellStart"/>
      <w:r>
        <w:rPr>
          <w:rFonts w:ascii="Noto Sans CJK SC" w:eastAsia="Noto Sans CJK SC" w:hAnsi="Noto Sans CJK SC"/>
        </w:rPr>
        <w:t>printout、answers-pgtbl、count</w:t>
      </w:r>
      <w:proofErr w:type="spellEnd"/>
      <w:r>
        <w:rPr>
          <w:rFonts w:ascii="Noto Sans CJK SC" w:eastAsia="Noto Sans CJK SC" w:hAnsi="Noto Sans CJK SC"/>
        </w:rPr>
        <w:t xml:space="preserve"> </w:t>
      </w:r>
      <w:proofErr w:type="spellStart"/>
      <w:r>
        <w:rPr>
          <w:rFonts w:ascii="Noto Sans CJK SC" w:eastAsia="Noto Sans CJK SC" w:hAnsi="Noto Sans CJK SC"/>
        </w:rPr>
        <w:t>copyin、copyinstr、sbrkmuch</w:t>
      </w:r>
      <w:proofErr w:type="spellEnd"/>
      <w:r>
        <w:rPr>
          <w:rFonts w:ascii="Noto Sans CJK SC" w:eastAsia="Noto Sans CJK SC" w:hAnsi="Noto Sans CJK SC"/>
        </w:rPr>
        <w:t xml:space="preserve"> </w:t>
      </w:r>
      <w:proofErr w:type="spellStart"/>
      <w:r>
        <w:rPr>
          <w:rFonts w:ascii="Noto Sans CJK SC" w:eastAsia="Noto Sans CJK SC" w:hAnsi="Noto Sans CJK SC"/>
        </w:rPr>
        <w:t>和完整</w:t>
      </w:r>
      <w:proofErr w:type="spellEnd"/>
      <w:r>
        <w:rPr>
          <w:rFonts w:ascii="Noto Sans CJK SC" w:eastAsia="Noto Sans CJK SC" w:hAnsi="Noto Sans CJK SC"/>
        </w:rPr>
        <w:t xml:space="preserve"> </w:t>
      </w:r>
      <w:proofErr w:type="spellStart"/>
      <w:r>
        <w:rPr>
          <w:rFonts w:ascii="Noto Sans CJK SC" w:eastAsia="Noto Sans CJK SC" w:hAnsi="Noto Sans CJK SC"/>
        </w:rPr>
        <w:t>usertests，得分</w:t>
      </w:r>
      <w:proofErr w:type="spellEnd"/>
      <w:r>
        <w:rPr>
          <w:rFonts w:ascii="Noto Sans CJK SC" w:eastAsia="Noto Sans CJK SC" w:hAnsi="Noto Sans CJK SC"/>
        </w:rPr>
        <w:t xml:space="preserve"> 66/66。</w:t>
      </w:r>
      <w:r>
        <w:rPr>
          <w:rFonts w:ascii="Noto Sans CJK SC" w:eastAsia="Noto Sans CJK SC" w:hAnsi="Noto Sans CJK SC"/>
          <w:lang w:eastAsia="zh-CN"/>
        </w:rPr>
        <w:t xml:space="preserve">当前工具链的 </w:t>
      </w:r>
      <w:proofErr w:type="spellStart"/>
      <w:r>
        <w:rPr>
          <w:rFonts w:ascii="Noto Sans CJK SC" w:eastAsia="Noto Sans CJK SC" w:hAnsi="Noto Sans CJK SC"/>
          <w:lang w:eastAsia="zh-CN"/>
        </w:rPr>
        <w:t>copyin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计数差异仅为已记录的 28/29 兼容情况。</w:t>
      </w:r>
    </w:p>
    <w:p w14:paraId="2D1A5C56" w14:textId="77777777" w:rsidR="00AA0E8E" w:rsidRDefault="00000000">
      <w:pPr>
        <w:spacing w:after="80" w:line="360" w:lineRule="auto"/>
        <w:ind w:firstLine="420"/>
      </w:pPr>
      <w:proofErr w:type="spellStart"/>
      <w:r>
        <w:rPr>
          <w:rFonts w:ascii="Noto Sans CJK SC" w:eastAsia="Noto Sans CJK SC" w:hAnsi="Noto Sans CJK SC"/>
        </w:rPr>
        <w:t>复验命令从</w:t>
      </w:r>
      <w:proofErr w:type="spellEnd"/>
      <w:r>
        <w:rPr>
          <w:rFonts w:ascii="Noto Sans CJK SC" w:eastAsia="Noto Sans CJK SC" w:hAnsi="Noto Sans CJK SC"/>
        </w:rPr>
        <w:t xml:space="preserve"> make clean </w:t>
      </w:r>
      <w:proofErr w:type="spellStart"/>
      <w:r>
        <w:rPr>
          <w:rFonts w:ascii="Noto Sans CJK SC" w:eastAsia="Noto Sans CJK SC" w:hAnsi="Noto Sans CJK SC"/>
        </w:rPr>
        <w:t>开始，并为</w:t>
      </w:r>
      <w:proofErr w:type="spellEnd"/>
      <w:r>
        <w:rPr>
          <w:rFonts w:ascii="Noto Sans CJK SC" w:eastAsia="Noto Sans CJK SC" w:hAnsi="Noto Sans CJK SC"/>
        </w:rPr>
        <w:t xml:space="preserve"> QEMU 使用独立 GDBPORT；结果与工作目录中的调试结果一致，说明不存在旧对象文件、残留 fs.img 或未提交修改造成的偶然通过。</w:t>
      </w:r>
    </w:p>
    <w:p w14:paraId="675526C2" w14:textId="77777777" w:rsidR="008F3315" w:rsidRDefault="00000000">
      <w:pPr>
        <w:pStyle w:val="1"/>
        <w:pageBreakBefore/>
      </w:pPr>
      <w:bookmarkStart w:id="36" w:name="_Toc234664431"/>
      <w:bookmarkStart w:id="37" w:name="_Toc236232043"/>
      <w:r>
        <w:rPr>
          <w:rFonts w:ascii="Times New Roman" w:eastAsia="宋体" w:hAnsi="Times New Roman"/>
        </w:rPr>
        <w:lastRenderedPageBreak/>
        <w:t>Lab</w:t>
      </w:r>
      <w:proofErr w:type="gramStart"/>
      <w:r>
        <w:rPr>
          <w:rFonts w:ascii="Times New Roman" w:eastAsia="宋体" w:hAnsi="Times New Roman"/>
        </w:rPr>
        <w:t>4:Traps</w:t>
      </w:r>
      <w:bookmarkEnd w:id="36"/>
      <w:bookmarkEnd w:id="37"/>
      <w:proofErr w:type="gramEnd"/>
    </w:p>
    <w:p w14:paraId="48BCC04F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本 Lab 使用 sol-traps 分支（固定提交 3c051af），通过汇编问答建立 ABI 基础，随后实现内核</w:t>
      </w:r>
      <w:proofErr w:type="gramStart"/>
      <w:r>
        <w:rPr>
          <w:rFonts w:ascii="Noto Sans CJK SC" w:eastAsia="Noto Sans CJK SC" w:hAnsi="Noto Sans CJK SC"/>
          <w:lang w:eastAsia="zh-CN"/>
        </w:rPr>
        <w:t>栈</w:t>
      </w:r>
      <w:proofErr w:type="gramEnd"/>
      <w:r>
        <w:rPr>
          <w:rFonts w:ascii="Noto Sans CJK SC" w:eastAsia="Noto Sans CJK SC" w:hAnsi="Noto Sans CJK SC"/>
          <w:lang w:eastAsia="zh-CN"/>
        </w:rPr>
        <w:t>回溯和用户级周期告警。实验重点是寄存器现场、帧指针、时钟中断和用户控制流恢复，按课程提供的测试流程进行验证 85/85。</w:t>
      </w:r>
    </w:p>
    <w:p w14:paraId="0C2A7CC1" w14:textId="77777777" w:rsidR="008F3315" w:rsidRDefault="00000000">
      <w:pPr>
        <w:pStyle w:val="21"/>
      </w:pPr>
      <w:bookmarkStart w:id="38" w:name="_Toc234664432"/>
      <w:bookmarkStart w:id="39" w:name="_Toc236232044"/>
      <w:r>
        <w:rPr>
          <w:rFonts w:ascii="Times New Roman" w:eastAsia="宋体" w:hAnsi="Times New Roman"/>
        </w:rPr>
        <w:t>RISC-V assembly (easy)</w:t>
      </w:r>
      <w:bookmarkEnd w:id="38"/>
      <w:bookmarkEnd w:id="39"/>
    </w:p>
    <w:p w14:paraId="5500BAB9" w14:textId="77777777" w:rsidR="008F3315" w:rsidRDefault="00000000">
      <w:pPr>
        <w:keepNext/>
        <w:spacing w:before="160" w:after="80"/>
        <w:ind w:firstLine="0"/>
        <w:jc w:val="left"/>
      </w:pPr>
      <w:r>
        <w:rPr>
          <w:rFonts w:ascii="Noto Sans CJK SC" w:eastAsia="Noto Sans CJK SC" w:hAnsi="Noto Sans CJK SC"/>
          <w:b/>
        </w:rPr>
        <w:t>[实验目的与要求]</w:t>
      </w:r>
    </w:p>
    <w:p w14:paraId="18083768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通过阅读 user/call.c 和编译生成的 user/call.asm，理解 RISC-V 调用约定、参数寄存器、返回地址、编译器内联、小端字节序以及可变参数调用的未定义行为。</w:t>
      </w:r>
    </w:p>
    <w:p w14:paraId="0E424F5A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要求答案以本次</w:t>
      </w:r>
      <w:proofErr w:type="gramStart"/>
      <w:r>
        <w:rPr>
          <w:rFonts w:ascii="Noto Sans CJK SC" w:eastAsia="Noto Sans CJK SC" w:hAnsi="Noto Sans CJK SC"/>
          <w:lang w:eastAsia="zh-CN"/>
        </w:rPr>
        <w:t>实际反</w:t>
      </w:r>
      <w:proofErr w:type="gramEnd"/>
      <w:r>
        <w:rPr>
          <w:rFonts w:ascii="Noto Sans CJK SC" w:eastAsia="Noto Sans CJK SC" w:hAnsi="Noto Sans CJK SC"/>
          <w:lang w:eastAsia="zh-CN"/>
        </w:rPr>
        <w:t>汇编为依据，不能只根据 C 源码猜测。该实验为 backtrace 的</w:t>
      </w:r>
      <w:proofErr w:type="gramStart"/>
      <w:r>
        <w:rPr>
          <w:rFonts w:ascii="Noto Sans CJK SC" w:eastAsia="Noto Sans CJK SC" w:hAnsi="Noto Sans CJK SC"/>
          <w:lang w:eastAsia="zh-CN"/>
        </w:rPr>
        <w:t>栈</w:t>
      </w:r>
      <w:proofErr w:type="gramEnd"/>
      <w:r>
        <w:rPr>
          <w:rFonts w:ascii="Noto Sans CJK SC" w:eastAsia="Noto Sans CJK SC" w:hAnsi="Noto Sans CJK SC"/>
          <w:lang w:eastAsia="zh-CN"/>
        </w:rPr>
        <w:t>帧布局和 alarm 的寄存器现场保存提供 ABI 基础。</w:t>
      </w:r>
    </w:p>
    <w:p w14:paraId="20EAD683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[实验内容与过程]</w:t>
      </w:r>
    </w:p>
    <w:p w14:paraId="6C341683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 xml:space="preserve">步骤1：执行 make </w:t>
      </w:r>
      <w:proofErr w:type="spellStart"/>
      <w:r>
        <w:rPr>
          <w:rFonts w:ascii="Noto Sans CJK SC" w:eastAsia="Noto Sans CJK SC" w:hAnsi="Noto Sans CJK SC"/>
        </w:rPr>
        <w:t>fs.img</w:t>
      </w:r>
      <w:proofErr w:type="spellEnd"/>
      <w:r>
        <w:rPr>
          <w:rFonts w:ascii="Noto Sans CJK SC" w:eastAsia="Noto Sans CJK SC" w:hAnsi="Noto Sans CJK SC"/>
        </w:rPr>
        <w:t xml:space="preserve"> </w:t>
      </w:r>
      <w:proofErr w:type="spellStart"/>
      <w:r>
        <w:rPr>
          <w:rFonts w:ascii="Noto Sans CJK SC" w:eastAsia="Noto Sans CJK SC" w:hAnsi="Noto Sans CJK SC"/>
        </w:rPr>
        <w:t>生成</w:t>
      </w:r>
      <w:proofErr w:type="spellEnd"/>
      <w:r>
        <w:rPr>
          <w:rFonts w:ascii="Noto Sans CJK SC" w:eastAsia="Noto Sans CJK SC" w:hAnsi="Noto Sans CJK SC"/>
        </w:rPr>
        <w:t xml:space="preserve"> user/</w:t>
      </w:r>
      <w:proofErr w:type="spellStart"/>
      <w:r>
        <w:rPr>
          <w:rFonts w:ascii="Noto Sans CJK SC" w:eastAsia="Noto Sans CJK SC" w:hAnsi="Noto Sans CJK SC"/>
        </w:rPr>
        <w:t>call.asm，定位</w:t>
      </w:r>
      <w:proofErr w:type="spellEnd"/>
      <w:r>
        <w:rPr>
          <w:rFonts w:ascii="Noto Sans CJK SC" w:eastAsia="Noto Sans CJK SC" w:hAnsi="Noto Sans CJK SC"/>
        </w:rPr>
        <w:t xml:space="preserve"> </w:t>
      </w:r>
      <w:proofErr w:type="spellStart"/>
      <w:r>
        <w:rPr>
          <w:rFonts w:ascii="Noto Sans CJK SC" w:eastAsia="Noto Sans CJK SC" w:hAnsi="Noto Sans CJK SC"/>
        </w:rPr>
        <w:t>main、printf、jalr</w:t>
      </w:r>
      <w:proofErr w:type="spellEnd"/>
      <w:r>
        <w:rPr>
          <w:rFonts w:ascii="Noto Sans CJK SC" w:eastAsia="Noto Sans CJK SC" w:hAnsi="Noto Sans CJK SC"/>
        </w:rPr>
        <w:t xml:space="preserve"> 和返回地址。</w:t>
      </w:r>
    </w:p>
    <w:p w14:paraId="25507EE7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>步骤2：根据 psABI 确认 a0~a7 传递前八个参数，ra 保存调用后下一条指令地址，s0 常作帧指针。</w:t>
      </w:r>
    </w:p>
    <w:p w14:paraId="1C211932" w14:textId="77777777" w:rsidR="00AA0E8E" w:rsidRDefault="00000000">
      <w:pPr>
        <w:spacing w:after="80" w:line="360" w:lineRule="auto"/>
        <w:ind w:firstLine="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步骤3：按实际汇编分析 f、g 是否被内联，并</w:t>
      </w:r>
      <w:proofErr w:type="gramStart"/>
      <w:r>
        <w:rPr>
          <w:rFonts w:ascii="Noto Sans CJK SC" w:eastAsia="Noto Sans CJK SC" w:hAnsi="Noto Sans CJK SC"/>
          <w:lang w:eastAsia="zh-CN"/>
        </w:rPr>
        <w:t>按小端字节</w:t>
      </w:r>
      <w:proofErr w:type="gramEnd"/>
      <w:r>
        <w:rPr>
          <w:rFonts w:ascii="Noto Sans CJK SC" w:eastAsia="Noto Sans CJK SC" w:hAnsi="Noto Sans CJK SC"/>
          <w:lang w:eastAsia="zh-CN"/>
        </w:rPr>
        <w:t>排列解释字符串。</w:t>
      </w:r>
    </w:p>
    <w:p w14:paraId="3CD04C43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 xml:space="preserve">步骤4：answers-traps.txt </w:t>
      </w:r>
      <w:proofErr w:type="spellStart"/>
      <w:r>
        <w:rPr>
          <w:rFonts w:ascii="Noto Sans CJK SC" w:eastAsia="Noto Sans CJK SC" w:hAnsi="Noto Sans CJK SC"/>
        </w:rPr>
        <w:t>的完整答案如下</w:t>
      </w:r>
      <w:proofErr w:type="spellEnd"/>
      <w:r>
        <w:rPr>
          <w:rFonts w:ascii="Noto Sans CJK SC" w:eastAsia="Noto Sans CJK SC" w:hAnsi="Noto Sans CJK SC"/>
        </w:rPr>
        <w:t>。</w:t>
      </w:r>
    </w:p>
    <w:p w14:paraId="1E0A698E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  <w:b/>
        </w:rPr>
        <w:t>相关完整代码（answers-traps.txt）：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8306"/>
      </w:tblGrid>
      <w:tr w:rsidR="00AA0E8E" w14:paraId="19AC6C44" w14:textId="77777777">
        <w:trPr>
          <w:jc w:val="center"/>
        </w:trPr>
        <w:tc>
          <w:tcPr>
            <w:tcW w:w="830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801D71" w14:textId="77777777" w:rsidR="00AA0E8E" w:rsidRDefault="00000000">
            <w:pPr>
              <w:spacing w:line="240" w:lineRule="auto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 xml:space="preserve">1. RISC-V 的前八个整数或指针参数使用 a0~a7 传递。main 调用 </w:t>
            </w:r>
            <w:proofErr w:type="spellStart"/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>printf</w:t>
            </w:r>
            <w:proofErr w:type="spellEnd"/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 xml:space="preserve"> 时，</w:t>
            </w:r>
          </w:p>
          <w:p w14:paraId="1DF63C03" w14:textId="77777777" w:rsidR="00AA0E8E" w:rsidRDefault="00000000">
            <w:pPr>
              <w:spacing w:line="240" w:lineRule="auto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 xml:space="preserve">   a0 是格式串地址，a1 是 12，整数 13 位于 a2。</w:t>
            </w:r>
          </w:p>
          <w:p w14:paraId="0A690F44" w14:textId="77777777" w:rsidR="00AA0E8E" w:rsidRDefault="00000000">
            <w:pPr>
              <w:spacing w:line="240" w:lineRule="auto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 xml:space="preserve"> </w:t>
            </w:r>
          </w:p>
          <w:p w14:paraId="7B7B64D0" w14:textId="77777777" w:rsidR="00AA0E8E" w:rsidRDefault="00000000">
            <w:pPr>
              <w:spacing w:line="240" w:lineRule="auto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>2. main 中没有对 f 或 g 的 call 指令。开启优化后两个函数均被内联，</w:t>
            </w:r>
          </w:p>
          <w:p w14:paraId="47D779D8" w14:textId="77777777" w:rsidR="00AA0E8E" w:rsidRDefault="00000000">
            <w:pPr>
              <w:spacing w:line="240" w:lineRule="auto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 xml:space="preserve">   编译器直接把 f(8)+1 折叠为常量 12。</w:t>
            </w:r>
          </w:p>
          <w:p w14:paraId="306A3E18" w14:textId="77777777" w:rsidR="00AA0E8E" w:rsidRDefault="00000000">
            <w:pPr>
              <w:spacing w:line="240" w:lineRule="auto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 xml:space="preserve"> </w:t>
            </w:r>
          </w:p>
          <w:p w14:paraId="76DCE466" w14:textId="77777777" w:rsidR="00AA0E8E" w:rsidRDefault="00000000">
            <w:pPr>
              <w:spacing w:line="240" w:lineRule="auto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3. </w:t>
            </w:r>
            <w:proofErr w:type="spellStart"/>
            <w:r>
              <w:rPr>
                <w:rFonts w:ascii="Noto Sans Mono CJK SC" w:eastAsia="Noto Sans Mono CJK SC" w:hAnsi="Noto Sans Mono CJK SC"/>
                <w:sz w:val="15"/>
              </w:rPr>
              <w:t>本次构建中</w:t>
            </w:r>
            <w:proofErr w:type="spellEnd"/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  <w:proofErr w:type="spellStart"/>
            <w:r>
              <w:rPr>
                <w:rFonts w:ascii="Noto Sans Mono CJK SC" w:eastAsia="Noto Sans Mono CJK SC" w:hAnsi="Noto Sans Mono CJK SC"/>
                <w:sz w:val="15"/>
              </w:rPr>
              <w:t>printf</w:t>
            </w:r>
            <w:proofErr w:type="spellEnd"/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  <w:proofErr w:type="spellStart"/>
            <w:r>
              <w:rPr>
                <w:rFonts w:ascii="Noto Sans Mono CJK SC" w:eastAsia="Noto Sans Mono CJK SC" w:hAnsi="Noto Sans Mono CJK SC"/>
                <w:sz w:val="15"/>
              </w:rPr>
              <w:t>位于</w:t>
            </w:r>
            <w:proofErr w:type="spellEnd"/>
            <w:r>
              <w:rPr>
                <w:rFonts w:ascii="Noto Sans Mono CJK SC" w:eastAsia="Noto Sans Mono CJK SC" w:hAnsi="Noto Sans Mono CJK SC"/>
                <w:sz w:val="15"/>
              </w:rPr>
              <w:t xml:space="preserve"> 0x0000000000000626。</w:t>
            </w: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>该地址与工具链和构建结果</w:t>
            </w:r>
          </w:p>
          <w:p w14:paraId="13331A6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 xml:space="preserve">   </w:t>
            </w:r>
            <w:proofErr w:type="spellStart"/>
            <w:r>
              <w:rPr>
                <w:rFonts w:ascii="Noto Sans Mono CJK SC" w:eastAsia="Noto Sans Mono CJK SC" w:hAnsi="Noto Sans Mono CJK SC"/>
                <w:sz w:val="15"/>
              </w:rPr>
              <w:t>相关，应以</w:t>
            </w:r>
            <w:proofErr w:type="spellEnd"/>
            <w:r>
              <w:rPr>
                <w:rFonts w:ascii="Noto Sans Mono CJK SC" w:eastAsia="Noto Sans Mono CJK SC" w:hAnsi="Noto Sans Mono CJK SC"/>
                <w:sz w:val="15"/>
              </w:rPr>
              <w:t xml:space="preserve"> user/call.asm </w:t>
            </w:r>
            <w:proofErr w:type="spellStart"/>
            <w:r>
              <w:rPr>
                <w:rFonts w:ascii="Noto Sans Mono CJK SC" w:eastAsia="Noto Sans Mono CJK SC" w:hAnsi="Noto Sans Mono CJK SC"/>
                <w:sz w:val="15"/>
              </w:rPr>
              <w:t>的实际符号地址为准</w:t>
            </w:r>
            <w:proofErr w:type="spellEnd"/>
            <w:r>
              <w:rPr>
                <w:rFonts w:ascii="Noto Sans Mono CJK SC" w:eastAsia="Noto Sans Mono CJK SC" w:hAnsi="Noto Sans Mono CJK SC"/>
                <w:sz w:val="15"/>
              </w:rPr>
              <w:t>。</w:t>
            </w:r>
          </w:p>
          <w:p w14:paraId="2A8903A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655D67B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4. 调用 printf 的 jalr 位于 0x34，因此 ra 保存 0x38，即 jalr 后一条指令</w:t>
            </w:r>
          </w:p>
          <w:p w14:paraId="4B60E01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的地址。</w:t>
            </w:r>
          </w:p>
          <w:p w14:paraId="5E8117C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19796C0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5. 输出为 “He110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World”。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57616 的十六进制是 0xe110，%x 打印 e110；</w:t>
            </w:r>
          </w:p>
          <w:p w14:paraId="623240BA" w14:textId="77777777" w:rsidR="00AA0E8E" w:rsidRDefault="00000000">
            <w:pPr>
              <w:spacing w:line="240" w:lineRule="auto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变量 i 的小端字节序为 72 6c 64 00，即字符串 “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rld</w:t>
            </w:r>
            <w:proofErr w:type="spellEnd"/>
            <w:r>
              <w:rPr>
                <w:rFonts w:ascii="Noto Sans Mono CJK SC" w:eastAsia="Noto Sans Mono CJK SC" w:hAnsi="Noto Sans Mono CJK SC"/>
                <w:sz w:val="15"/>
              </w:rPr>
              <w:t>”。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>若处理器采用大端，</w:t>
            </w:r>
          </w:p>
          <w:p w14:paraId="3CEA06E6" w14:textId="77777777" w:rsidR="00AA0E8E" w:rsidRDefault="00000000">
            <w:pPr>
              <w:spacing w:line="240" w:lineRule="auto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 xml:space="preserve">   为保持同一字符串，</w:t>
            </w:r>
            <w:proofErr w:type="spellStart"/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>i</w:t>
            </w:r>
            <w:proofErr w:type="spellEnd"/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 xml:space="preserve"> 应改为 0x726c6400；57616 不需要改变，因为 %x 按</w:t>
            </w:r>
          </w:p>
          <w:p w14:paraId="79176B89" w14:textId="77777777" w:rsidR="00AA0E8E" w:rsidRDefault="00000000">
            <w:pPr>
              <w:spacing w:line="240" w:lineRule="auto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 xml:space="preserve">   数值而不是内存字节序格式化。</w:t>
            </w:r>
          </w:p>
          <w:p w14:paraId="128559A3" w14:textId="77777777" w:rsidR="00AA0E8E" w:rsidRDefault="00000000">
            <w:pPr>
              <w:spacing w:line="240" w:lineRule="auto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 xml:space="preserve"> </w:t>
            </w:r>
          </w:p>
          <w:p w14:paraId="20CC873A" w14:textId="77777777" w:rsidR="00AA0E8E" w:rsidRDefault="00000000">
            <w:pPr>
              <w:spacing w:line="240" w:lineRule="auto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>6. “y=” 后的值未定义。格式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>串要求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>额外整数参数，但调用者没有提供，</w:t>
            </w:r>
            <w:proofErr w:type="spellStart"/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>printf</w:t>
            </w:r>
            <w:proofErr w:type="spellEnd"/>
          </w:p>
          <w:p w14:paraId="616C7AB5" w14:textId="77777777" w:rsidR="00AA0E8E" w:rsidRDefault="00000000">
            <w:pPr>
              <w:spacing w:line="240" w:lineRule="auto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 xml:space="preserve">   会读取下一个参数寄存器 a2 中残留的任意值。</w:t>
            </w:r>
          </w:p>
        </w:tc>
      </w:tr>
    </w:tbl>
    <w:p w14:paraId="06C21F82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[实验结果及分析]</w:t>
      </w:r>
    </w:p>
    <w:p w14:paraId="603F778C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answers-traps.txt 定向检查为 OK。参数寄存器、</w:t>
      </w:r>
      <w:proofErr w:type="spellStart"/>
      <w:r>
        <w:rPr>
          <w:rFonts w:ascii="Noto Sans CJK SC" w:eastAsia="Noto Sans CJK SC" w:hAnsi="Noto Sans CJK SC"/>
          <w:lang w:eastAsia="zh-CN"/>
        </w:rPr>
        <w:t>printf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地址、</w:t>
      </w:r>
      <w:proofErr w:type="spellStart"/>
      <w:r>
        <w:rPr>
          <w:rFonts w:ascii="Noto Sans CJK SC" w:eastAsia="Noto Sans CJK SC" w:hAnsi="Noto Sans CJK SC"/>
          <w:lang w:eastAsia="zh-CN"/>
        </w:rPr>
        <w:t>jalr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返回地址、</w:t>
      </w:r>
      <w:proofErr w:type="gramStart"/>
      <w:r>
        <w:rPr>
          <w:rFonts w:ascii="Noto Sans CJK SC" w:eastAsia="Noto Sans CJK SC" w:hAnsi="Noto Sans CJK SC"/>
          <w:lang w:eastAsia="zh-CN"/>
        </w:rPr>
        <w:t>小端输出</w:t>
      </w:r>
      <w:proofErr w:type="gramEnd"/>
      <w:r>
        <w:rPr>
          <w:rFonts w:ascii="Noto Sans CJK SC" w:eastAsia="Noto Sans CJK SC" w:hAnsi="Noto Sans CJK SC"/>
          <w:lang w:eastAsia="zh-CN"/>
        </w:rPr>
        <w:t>和缺失参数的解释均符合本次构建结果。</w:t>
      </w:r>
    </w:p>
    <w:p w14:paraId="7DDA0DF9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lastRenderedPageBreak/>
        <w:t>反汇编显示优化器消除了 f、g 的独立调用，说明源码函数边界不一定等于运行时</w:t>
      </w:r>
      <w:proofErr w:type="gramStart"/>
      <w:r>
        <w:rPr>
          <w:rFonts w:ascii="Noto Sans CJK SC" w:eastAsia="Noto Sans CJK SC" w:hAnsi="Noto Sans CJK SC"/>
          <w:lang w:eastAsia="zh-CN"/>
        </w:rPr>
        <w:t>栈</w:t>
      </w:r>
      <w:proofErr w:type="gramEnd"/>
      <w:r>
        <w:rPr>
          <w:rFonts w:ascii="Noto Sans CJK SC" w:eastAsia="Noto Sans CJK SC" w:hAnsi="Noto Sans CJK SC"/>
          <w:lang w:eastAsia="zh-CN"/>
        </w:rPr>
        <w:t>帧边界；调试和回溯必须以实际指令与 ABI 为准。</w:t>
      </w:r>
    </w:p>
    <w:p w14:paraId="3156FAAD" w14:textId="77777777" w:rsidR="008F3315" w:rsidRDefault="00000000">
      <w:pPr>
        <w:spacing w:before="10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271FA28" wp14:editId="5996A80C">
            <wp:extent cx="5274000" cy="3118045"/>
            <wp:effectExtent l="0" t="0" r="0" b="0"/>
            <wp:docPr id="15" name="Picture 15" descr="RISC-V assembly 核心用例定向验证：answers-traps.txt 通过" title="图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-lab04-riscv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1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B8401" w14:textId="77777777" w:rsidR="008F3315" w:rsidRDefault="00000000">
      <w:pPr>
        <w:pStyle w:val="af7"/>
      </w:pPr>
      <w:r>
        <w:t>图 15　RISC-V assembly 核心用例定向验证：answers-traps.txt 通过</w:t>
      </w:r>
    </w:p>
    <w:p w14:paraId="30640D4E" w14:textId="77777777" w:rsidR="008F3315" w:rsidRDefault="00000000">
      <w:pPr>
        <w:keepNext/>
        <w:spacing w:before="160" w:after="80"/>
        <w:ind w:firstLine="0"/>
        <w:jc w:val="left"/>
      </w:pPr>
      <w:r>
        <w:rPr>
          <w:rFonts w:ascii="Noto Sans CJK SC" w:eastAsia="Noto Sans CJK SC" w:hAnsi="Noto Sans CJK SC"/>
          <w:b/>
        </w:rPr>
        <w:t>[实验中遇到的问题及解决方法]</w:t>
      </w:r>
    </w:p>
    <w:p w14:paraId="095F3564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t xml:space="preserve">回答汇编问题时，我一开始直接按照 C 源码寻找 main 对 f 和 g 的调用，但在 call.asm </w:t>
      </w:r>
      <w:proofErr w:type="spellStart"/>
      <w:r>
        <w:t>中没有找到对应的</w:t>
      </w:r>
      <w:proofErr w:type="spellEnd"/>
      <w:r>
        <w:t xml:space="preserve"> call </w:t>
      </w:r>
      <w:proofErr w:type="spellStart"/>
      <w:r>
        <w:t>指令</w:t>
      </w:r>
      <w:proofErr w:type="spellEnd"/>
      <w:r>
        <w:t>。</w:t>
      </w:r>
      <w:r>
        <w:rPr>
          <w:lang w:eastAsia="zh-CN"/>
        </w:rPr>
        <w:t xml:space="preserve">检查编译选项后才发现，-O 优化已经把函数内联，并把能够确定的表达式直接做了常量折叠。因此这类题不能只根据源码形式推断执行过程，必须以最终反汇编为准，查找实际的 </w:t>
      </w:r>
      <w:proofErr w:type="spellStart"/>
      <w:r>
        <w:rPr>
          <w:lang w:eastAsia="zh-CN"/>
        </w:rPr>
        <w:t>jal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jalr</w:t>
      </w:r>
      <w:proofErr w:type="spellEnd"/>
      <w:r>
        <w:rPr>
          <w:lang w:eastAsia="zh-CN"/>
        </w:rPr>
        <w:t xml:space="preserve"> 和寄存器使用。</w:t>
      </w:r>
    </w:p>
    <w:p w14:paraId="248FFED1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 xml:space="preserve">另一个容易混淆的地方是函数入口地址与 </w:t>
      </w:r>
      <w:proofErr w:type="spellStart"/>
      <w:r>
        <w:rPr>
          <w:lang w:eastAsia="zh-CN"/>
        </w:rPr>
        <w:t>ra</w:t>
      </w:r>
      <w:proofErr w:type="spellEnd"/>
      <w:r>
        <w:rPr>
          <w:lang w:eastAsia="zh-CN"/>
        </w:rPr>
        <w:t>。</w:t>
      </w:r>
      <w:proofErr w:type="spellStart"/>
      <w:r>
        <w:rPr>
          <w:lang w:eastAsia="zh-CN"/>
        </w:rPr>
        <w:t>printf</w:t>
      </w:r>
      <w:proofErr w:type="spellEnd"/>
      <w:r>
        <w:rPr>
          <w:lang w:eastAsia="zh-CN"/>
        </w:rPr>
        <w:t xml:space="preserve"> 的地址是跳转目标，而 </w:t>
      </w:r>
      <w:proofErr w:type="spellStart"/>
      <w:r>
        <w:rPr>
          <w:lang w:eastAsia="zh-CN"/>
        </w:rPr>
        <w:t>ra</w:t>
      </w:r>
      <w:proofErr w:type="spellEnd"/>
      <w:r>
        <w:rPr>
          <w:lang w:eastAsia="zh-CN"/>
        </w:rPr>
        <w:t xml:space="preserve"> 保存的是调用指令下一条指令的地址，两者用途不同。我通过对照指令地址逐条计算，才把返回位置确认下来。对于参数不足的 </w:t>
      </w:r>
      <w:proofErr w:type="spellStart"/>
      <w:r>
        <w:rPr>
          <w:lang w:eastAsia="zh-CN"/>
        </w:rPr>
        <w:t>printf</w:t>
      </w:r>
      <w:proofErr w:type="spellEnd"/>
      <w:r>
        <w:rPr>
          <w:lang w:eastAsia="zh-CN"/>
        </w:rPr>
        <w:t>，开始时我想给出一个具体数值，但这属于未定义行为，只能说明函数会读取未提供的参数寄存器残值，不能写成固定结果。</w:t>
      </w:r>
    </w:p>
    <w:p w14:paraId="432F6853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[实验心得]</w:t>
      </w:r>
    </w:p>
    <w:p w14:paraId="0CC20E2C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 xml:space="preserve">这个实验虽然没有修改很多代码，却让我更认真地看待 ABI。a0-a7 </w:t>
      </w:r>
      <w:proofErr w:type="gramStart"/>
      <w:r>
        <w:rPr>
          <w:lang w:eastAsia="zh-CN"/>
        </w:rPr>
        <w:t>的传参规则</w:t>
      </w:r>
      <w:proofErr w:type="gramEnd"/>
      <w:r>
        <w:rPr>
          <w:lang w:eastAsia="zh-CN"/>
        </w:rPr>
        <w:t>、</w:t>
      </w:r>
      <w:proofErr w:type="spellStart"/>
      <w:r>
        <w:rPr>
          <w:lang w:eastAsia="zh-CN"/>
        </w:rPr>
        <w:t>ra</w:t>
      </w:r>
      <w:proofErr w:type="spellEnd"/>
      <w:r>
        <w:rPr>
          <w:lang w:eastAsia="zh-CN"/>
        </w:rPr>
        <w:t xml:space="preserve"> 的返回地址和 s0 的帧指针，都是编译器、函数库和操作系统共同遵守的约定。后面的线程切换、backtrace 和 alarm 都直接依赖这些规则。</w:t>
      </w:r>
    </w:p>
    <w:p w14:paraId="0BA6758B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我也认识到，高级语言源码只是程序的一种表达，真正执行的是编译器生成的机器指令。优化可能改变函数边界、删除调用甚至预先计算结果。做底层分析时，用反汇编和寄存器状态作为证据，</w:t>
      </w:r>
      <w:proofErr w:type="gramStart"/>
      <w:r>
        <w:rPr>
          <w:lang w:eastAsia="zh-CN"/>
        </w:rPr>
        <w:t>比凭源码</w:t>
      </w:r>
      <w:proofErr w:type="gramEnd"/>
      <w:r>
        <w:rPr>
          <w:lang w:eastAsia="zh-CN"/>
        </w:rPr>
        <w:t>直觉判断更可靠。</w:t>
      </w:r>
    </w:p>
    <w:p w14:paraId="0BF81AE2" w14:textId="77777777" w:rsidR="008F3315" w:rsidRDefault="00000000">
      <w:pPr>
        <w:pStyle w:val="21"/>
        <w:rPr>
          <w:lang w:eastAsia="zh-CN"/>
        </w:rPr>
      </w:pPr>
      <w:bookmarkStart w:id="40" w:name="_Toc234664433"/>
      <w:bookmarkStart w:id="41" w:name="_Toc236232045"/>
      <w:r>
        <w:rPr>
          <w:rFonts w:ascii="Times New Roman" w:eastAsia="宋体" w:hAnsi="Times New Roman"/>
          <w:lang w:eastAsia="zh-CN"/>
        </w:rPr>
        <w:lastRenderedPageBreak/>
        <w:t>Backtrace (moderate)</w:t>
      </w:r>
      <w:bookmarkEnd w:id="40"/>
      <w:bookmarkEnd w:id="41"/>
    </w:p>
    <w:p w14:paraId="482C0B38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[实验目的与要求]</w:t>
      </w:r>
    </w:p>
    <w:p w14:paraId="5CB7493F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实现内核 backtrace()，从当前 s0/</w:t>
      </w:r>
      <w:proofErr w:type="spellStart"/>
      <w:r>
        <w:rPr>
          <w:rFonts w:ascii="Noto Sans CJK SC" w:eastAsia="Noto Sans CJK SC" w:hAnsi="Noto Sans CJK SC"/>
          <w:lang w:eastAsia="zh-CN"/>
        </w:rPr>
        <w:t>fp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出发沿</w:t>
      </w:r>
      <w:proofErr w:type="gramStart"/>
      <w:r>
        <w:rPr>
          <w:rFonts w:ascii="Noto Sans CJK SC" w:eastAsia="Noto Sans CJK SC" w:hAnsi="Noto Sans CJK SC"/>
          <w:lang w:eastAsia="zh-CN"/>
        </w:rPr>
        <w:t>栈帧链</w:t>
      </w:r>
      <w:proofErr w:type="gramEnd"/>
      <w:r>
        <w:rPr>
          <w:rFonts w:ascii="Noto Sans CJK SC" w:eastAsia="Noto Sans CJK SC" w:hAnsi="Noto Sans CJK SC"/>
          <w:lang w:eastAsia="zh-CN"/>
        </w:rPr>
        <w:t>打印返回地址，用于 panic 和测试路径中的调用链诊断。</w:t>
      </w:r>
    </w:p>
    <w:p w14:paraId="7E81D0EC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要求遵循 RISC-V </w:t>
      </w:r>
      <w:proofErr w:type="gramStart"/>
      <w:r>
        <w:rPr>
          <w:rFonts w:ascii="Noto Sans CJK SC" w:eastAsia="Noto Sans CJK SC" w:hAnsi="Noto Sans CJK SC"/>
          <w:lang w:eastAsia="zh-CN"/>
        </w:rPr>
        <w:t>栈</w:t>
      </w:r>
      <w:proofErr w:type="gramEnd"/>
      <w:r>
        <w:rPr>
          <w:rFonts w:ascii="Noto Sans CJK SC" w:eastAsia="Noto Sans CJK SC" w:hAnsi="Noto Sans CJK SC"/>
          <w:lang w:eastAsia="zh-CN"/>
        </w:rPr>
        <w:t>帧约定：返回地址位于 fp-8，上一帧指针位于 fp-16；遍历必须限制在当前一页内核</w:t>
      </w:r>
      <w:proofErr w:type="gramStart"/>
      <w:r>
        <w:rPr>
          <w:rFonts w:ascii="Noto Sans CJK SC" w:eastAsia="Noto Sans CJK SC" w:hAnsi="Noto Sans CJK SC"/>
          <w:lang w:eastAsia="zh-CN"/>
        </w:rPr>
        <w:t>栈</w:t>
      </w:r>
      <w:proofErr w:type="gramEnd"/>
      <w:r>
        <w:rPr>
          <w:rFonts w:ascii="Noto Sans CJK SC" w:eastAsia="Noto Sans CJK SC" w:hAnsi="Noto Sans CJK SC"/>
          <w:lang w:eastAsia="zh-CN"/>
        </w:rPr>
        <w:t>范围内，避免损坏指针造成二次内核故障。</w:t>
      </w:r>
    </w:p>
    <w:p w14:paraId="5538E22C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[实验内容与过程]</w:t>
      </w:r>
    </w:p>
    <w:p w14:paraId="02499651" w14:textId="77777777" w:rsidR="00AA0E8E" w:rsidRDefault="00000000">
      <w:pPr>
        <w:spacing w:after="80" w:line="360" w:lineRule="auto"/>
        <w:ind w:firstLine="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步骤1：在 </w:t>
      </w:r>
      <w:proofErr w:type="spellStart"/>
      <w:r>
        <w:rPr>
          <w:rFonts w:ascii="Noto Sans CJK SC" w:eastAsia="Noto Sans CJK SC" w:hAnsi="Noto Sans CJK SC"/>
          <w:lang w:eastAsia="zh-CN"/>
        </w:rPr>
        <w:t>riscv.h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中使用内联汇编 mv 读取 s0。构建参数保留 -</w:t>
      </w:r>
      <w:proofErr w:type="spellStart"/>
      <w:r>
        <w:rPr>
          <w:rFonts w:ascii="Noto Sans CJK SC" w:eastAsia="Noto Sans CJK SC" w:hAnsi="Noto Sans CJK SC"/>
          <w:lang w:eastAsia="zh-CN"/>
        </w:rPr>
        <w:t>fno</w:t>
      </w:r>
      <w:proofErr w:type="spellEnd"/>
      <w:r>
        <w:rPr>
          <w:rFonts w:ascii="Noto Sans CJK SC" w:eastAsia="Noto Sans CJK SC" w:hAnsi="Noto Sans CJK SC"/>
          <w:lang w:eastAsia="zh-CN"/>
        </w:rPr>
        <w:t>-omit-frame-pointer，</w:t>
      </w:r>
      <w:proofErr w:type="gramStart"/>
      <w:r>
        <w:rPr>
          <w:rFonts w:ascii="Noto Sans CJK SC" w:eastAsia="Noto Sans CJK SC" w:hAnsi="Noto Sans CJK SC"/>
          <w:lang w:eastAsia="zh-CN"/>
        </w:rPr>
        <w:t>使帧链</w:t>
      </w:r>
      <w:proofErr w:type="gramEnd"/>
      <w:r>
        <w:rPr>
          <w:rFonts w:ascii="Noto Sans CJK SC" w:eastAsia="Noto Sans CJK SC" w:hAnsi="Noto Sans CJK SC"/>
          <w:lang w:eastAsia="zh-CN"/>
        </w:rPr>
        <w:t>存在。</w:t>
      </w:r>
    </w:p>
    <w:p w14:paraId="5C185D38" w14:textId="77777777" w:rsidR="00AA0E8E" w:rsidRDefault="00000000">
      <w:pPr>
        <w:spacing w:after="80" w:line="360" w:lineRule="auto"/>
        <w:ind w:firstLine="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步骤2：以 PGROUNDDOWN(</w:t>
      </w:r>
      <w:proofErr w:type="spellStart"/>
      <w:r>
        <w:rPr>
          <w:rFonts w:ascii="Noto Sans CJK SC" w:eastAsia="Noto Sans CJK SC" w:hAnsi="Noto Sans CJK SC"/>
          <w:lang w:eastAsia="zh-CN"/>
        </w:rPr>
        <w:t>fp</w:t>
      </w:r>
      <w:proofErr w:type="spellEnd"/>
      <w:r>
        <w:rPr>
          <w:rFonts w:ascii="Noto Sans CJK SC" w:eastAsia="Noto Sans CJK SC" w:hAnsi="Noto Sans CJK SC"/>
          <w:lang w:eastAsia="zh-CN"/>
        </w:rPr>
        <w:t>) 为</w:t>
      </w:r>
      <w:proofErr w:type="gramStart"/>
      <w:r>
        <w:rPr>
          <w:rFonts w:ascii="Noto Sans CJK SC" w:eastAsia="Noto Sans CJK SC" w:hAnsi="Noto Sans CJK SC"/>
          <w:lang w:eastAsia="zh-CN"/>
        </w:rPr>
        <w:t>栈</w:t>
      </w:r>
      <w:proofErr w:type="gramEnd"/>
      <w:r>
        <w:rPr>
          <w:rFonts w:ascii="Noto Sans CJK SC" w:eastAsia="Noto Sans CJK SC" w:hAnsi="Noto Sans CJK SC"/>
          <w:lang w:eastAsia="zh-CN"/>
        </w:rPr>
        <w:t xml:space="preserve">页下界，下界+PGSIZE 为上界。每轮先打印 fp-8 的 </w:t>
      </w:r>
      <w:proofErr w:type="spellStart"/>
      <w:r>
        <w:rPr>
          <w:rFonts w:ascii="Noto Sans CJK SC" w:eastAsia="Noto Sans CJK SC" w:hAnsi="Noto Sans CJK SC"/>
          <w:lang w:eastAsia="zh-CN"/>
        </w:rPr>
        <w:t>ra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，再读取 fp-16 的调用者 </w:t>
      </w:r>
      <w:proofErr w:type="spellStart"/>
      <w:r>
        <w:rPr>
          <w:rFonts w:ascii="Noto Sans CJK SC" w:eastAsia="Noto Sans CJK SC" w:hAnsi="Noto Sans CJK SC"/>
          <w:lang w:eastAsia="zh-CN"/>
        </w:rPr>
        <w:t>fp</w:t>
      </w:r>
      <w:proofErr w:type="spellEnd"/>
      <w:r>
        <w:rPr>
          <w:rFonts w:ascii="Noto Sans CJK SC" w:eastAsia="Noto Sans CJK SC" w:hAnsi="Noto Sans CJK SC"/>
          <w:lang w:eastAsia="zh-CN"/>
        </w:rPr>
        <w:t>。</w:t>
      </w:r>
    </w:p>
    <w:p w14:paraId="2DBD053D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  <w:lang w:eastAsia="zh-CN"/>
        </w:rPr>
        <w:t xml:space="preserve">步骤3：在 panic 中调用 backtrace；实验测试还在 </w:t>
      </w:r>
      <w:proofErr w:type="spellStart"/>
      <w:r>
        <w:rPr>
          <w:rFonts w:ascii="Noto Sans CJK SC" w:eastAsia="Noto Sans CJK SC" w:hAnsi="Noto Sans CJK SC"/>
          <w:lang w:eastAsia="zh-CN"/>
        </w:rPr>
        <w:t>sys_sleep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路径调用，以产生可预测调用链。</w:t>
      </w:r>
      <w:proofErr w:type="spellStart"/>
      <w:r>
        <w:rPr>
          <w:rFonts w:ascii="Noto Sans CJK SC" w:eastAsia="Noto Sans CJK SC" w:hAnsi="Noto Sans CJK SC"/>
        </w:rPr>
        <w:t>完整代码如下</w:t>
      </w:r>
      <w:proofErr w:type="spellEnd"/>
      <w:r>
        <w:rPr>
          <w:rFonts w:ascii="Noto Sans CJK SC" w:eastAsia="Noto Sans CJK SC" w:hAnsi="Noto Sans CJK SC"/>
        </w:rPr>
        <w:t>。</w:t>
      </w:r>
    </w:p>
    <w:p w14:paraId="477EC21D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  <w:b/>
        </w:rPr>
        <w:t>相关完整代码（kernel/riscv.h、kernel/printf.c）：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8306"/>
      </w:tblGrid>
      <w:tr w:rsidR="00AA0E8E" w14:paraId="0CE1CC0B" w14:textId="77777777">
        <w:trPr>
          <w:jc w:val="center"/>
        </w:trPr>
        <w:tc>
          <w:tcPr>
            <w:tcW w:w="830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E99AE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/* kernel/riscv.h：读取 ABI 帧指针 s0/fp */</w:t>
            </w:r>
          </w:p>
          <w:p w14:paraId="70E8EEA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static inline uint64</w:t>
            </w:r>
          </w:p>
          <w:p w14:paraId="331963B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r_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fp(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</w:t>
            </w:r>
          </w:p>
          <w:p w14:paraId="70139A3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3B10A41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uint64 x;</w:t>
            </w:r>
          </w:p>
          <w:p w14:paraId="087424D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asm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volatile(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"mv %0, s0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" :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"=r" (x));</w:t>
            </w:r>
          </w:p>
          <w:p w14:paraId="6AB5B95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return x;</w:t>
            </w:r>
          </w:p>
          <w:p w14:paraId="589561F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75DCA64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2CE5138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/* kernel/printf.c：沿 fp 链打印当前一页内核栈中的返回地址 */</w:t>
            </w:r>
          </w:p>
          <w:p w14:paraId="6B2AA1A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void</w:t>
            </w:r>
          </w:p>
          <w:p w14:paraId="5D88FA7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backtrace(void)</w:t>
            </w:r>
          </w:p>
          <w:p w14:paraId="6AFE271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332F42A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uint64 fp = r_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fp(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371BCBD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uint64 stack_bottom 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PGROUNDDOWN(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fp);</w:t>
            </w:r>
          </w:p>
          <w:p w14:paraId="4068D20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uint64 stack_top = stack_bottom + PGSIZE;</w:t>
            </w:r>
          </w:p>
          <w:p w14:paraId="104E09D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1CDD73C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printf("backtrace:\n");</w:t>
            </w:r>
          </w:p>
          <w:p w14:paraId="76AE480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while(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fp &gt; stack_bottom &amp;&amp; fp &lt; stack_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top){</w:t>
            </w:r>
            <w:proofErr w:type="gramEnd"/>
          </w:p>
          <w:p w14:paraId="170DB54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printf(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"%p\n", *(uint64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*)(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fp - 8)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 xml:space="preserve">);   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// 当前帧保存的 ra</w:t>
            </w:r>
          </w:p>
          <w:p w14:paraId="03F0D13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fp = *(uint64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*)(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fp - 16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 xml:space="preserve">);   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         // 调用者的 fp</w:t>
            </w:r>
          </w:p>
          <w:p w14:paraId="4896219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4292663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0567D16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7AD82CB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/* 在 panic 和 sys_sleep 的测试路径中调用 */</w:t>
            </w:r>
          </w:p>
          <w:p w14:paraId="52381DF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void</w:t>
            </w:r>
          </w:p>
          <w:p w14:paraId="4DE2F455" w14:textId="77777777" w:rsidR="00AA0E8E" w:rsidRDefault="00000000">
            <w:pPr>
              <w:spacing w:line="240" w:lineRule="auto"/>
            </w:pP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panic(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char *s)</w:t>
            </w:r>
          </w:p>
          <w:p w14:paraId="16C44C0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03A578A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pr.locking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= 0;</w:t>
            </w:r>
          </w:p>
          <w:p w14:paraId="7E120C1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printf(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"panic: ");</w:t>
            </w:r>
          </w:p>
          <w:p w14:paraId="1566800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printf(s);</w:t>
            </w:r>
          </w:p>
          <w:p w14:paraId="184A9D3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printf("\n");</w:t>
            </w:r>
          </w:p>
          <w:p w14:paraId="017EB09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backtrace(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744A11C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panicked = 1;</w:t>
            </w:r>
          </w:p>
          <w:p w14:paraId="58991FF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for(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;;)</w:t>
            </w:r>
          </w:p>
          <w:p w14:paraId="056B305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;</w:t>
            </w:r>
          </w:p>
          <w:p w14:paraId="7C2AB15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</w:tc>
      </w:tr>
    </w:tbl>
    <w:p w14:paraId="4D5D8475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lastRenderedPageBreak/>
        <w:t>[实验结果及分析]</w:t>
      </w:r>
    </w:p>
    <w:p w14:paraId="17AF5AC4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backtrace 定向测试为 OK，输出包含预期的内核返回地址序列。使用 addr2line 可把地址解析为对应函数和源码行。</w:t>
      </w:r>
    </w:p>
    <w:p w14:paraId="3D39D803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循环在离开当前内核</w:t>
      </w:r>
      <w:proofErr w:type="gramStart"/>
      <w:r>
        <w:rPr>
          <w:rFonts w:ascii="Noto Sans CJK SC" w:eastAsia="Noto Sans CJK SC" w:hAnsi="Noto Sans CJK SC"/>
          <w:lang w:eastAsia="zh-CN"/>
        </w:rPr>
        <w:t>栈</w:t>
      </w:r>
      <w:proofErr w:type="gramEnd"/>
      <w:r>
        <w:rPr>
          <w:rFonts w:ascii="Noto Sans CJK SC" w:eastAsia="Noto Sans CJK SC" w:hAnsi="Noto Sans CJK SC"/>
          <w:lang w:eastAsia="zh-CN"/>
        </w:rPr>
        <w:t>页时停止，没有访问用户</w:t>
      </w:r>
      <w:proofErr w:type="gramStart"/>
      <w:r>
        <w:rPr>
          <w:rFonts w:ascii="Noto Sans CJK SC" w:eastAsia="Noto Sans CJK SC" w:hAnsi="Noto Sans CJK SC"/>
          <w:lang w:eastAsia="zh-CN"/>
        </w:rPr>
        <w:t>栈</w:t>
      </w:r>
      <w:proofErr w:type="gramEnd"/>
      <w:r>
        <w:rPr>
          <w:rFonts w:ascii="Noto Sans CJK SC" w:eastAsia="Noto Sans CJK SC" w:hAnsi="Noto Sans CJK SC"/>
          <w:lang w:eastAsia="zh-CN"/>
        </w:rPr>
        <w:t>、其他进程栈或无效地址；panic 路径仍能稳定输出诊断。</w:t>
      </w:r>
    </w:p>
    <w:p w14:paraId="6F20B784" w14:textId="77777777" w:rsidR="008F3315" w:rsidRDefault="00000000">
      <w:pPr>
        <w:spacing w:before="10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3B9B432" wp14:editId="0642A1DB">
            <wp:extent cx="5274000" cy="3118045"/>
            <wp:effectExtent l="0" t="0" r="0" b="0"/>
            <wp:docPr id="16" name="Picture 16" descr="Backtrace 核心用例定向验证：内核栈回溯通过" title="图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-lab04-backtrac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1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2748" w14:textId="77777777" w:rsidR="008F3315" w:rsidRDefault="00000000">
      <w:pPr>
        <w:pStyle w:val="af7"/>
        <w:rPr>
          <w:lang w:eastAsia="zh-CN"/>
        </w:rPr>
      </w:pPr>
      <w:r>
        <w:rPr>
          <w:lang w:eastAsia="zh-CN"/>
        </w:rPr>
        <w:t>图 16　Backtrace 核心用例定向验证：内核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回溯通过</w:t>
      </w:r>
    </w:p>
    <w:p w14:paraId="4048D763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[实验中遇到的问题及解决方法]</w:t>
      </w:r>
    </w:p>
    <w:p w14:paraId="457BCFD3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t xml:space="preserve">实现 backtrace 的第一步是跨文件调用。函数写在 kernel/printf.c 后，如果没有在 kernel/defs.h </w:t>
      </w:r>
      <w:proofErr w:type="spellStart"/>
      <w:r>
        <w:t>中添加声明，sys_sleep</w:t>
      </w:r>
      <w:proofErr w:type="spellEnd"/>
      <w:r>
        <w:t xml:space="preserve"> 或 panic </w:t>
      </w:r>
      <w:proofErr w:type="spellStart"/>
      <w:r>
        <w:t>中调用会出现编译错误</w:t>
      </w:r>
      <w:proofErr w:type="spellEnd"/>
      <w:r>
        <w:t>。</w:t>
      </w:r>
      <w:r>
        <w:rPr>
          <w:lang w:eastAsia="zh-CN"/>
        </w:rPr>
        <w:t xml:space="preserve">解决声明问题后，程序又在回溯末尾触发 load fault。原因是只判断 </w:t>
      </w:r>
      <w:proofErr w:type="spellStart"/>
      <w:r>
        <w:rPr>
          <w:lang w:eastAsia="zh-CN"/>
        </w:rPr>
        <w:t>fp</w:t>
      </w:r>
      <w:proofErr w:type="spellEnd"/>
      <w:r>
        <w:rPr>
          <w:lang w:eastAsia="zh-CN"/>
        </w:rPr>
        <w:t xml:space="preserve"> 是否为零，坏的帧指针仍可能跳出当前内核栈页。通过 </w:t>
      </w:r>
      <w:proofErr w:type="gramStart"/>
      <w:r>
        <w:rPr>
          <w:lang w:eastAsia="zh-CN"/>
        </w:rPr>
        <w:t>PGROUNDDOWN(</w:t>
      </w:r>
      <w:proofErr w:type="spellStart"/>
      <w:proofErr w:type="gramEnd"/>
      <w:r>
        <w:rPr>
          <w:lang w:eastAsia="zh-CN"/>
        </w:rPr>
        <w:t>fp</w:t>
      </w:r>
      <w:proofErr w:type="spellEnd"/>
      <w:r>
        <w:rPr>
          <w:lang w:eastAsia="zh-CN"/>
        </w:rPr>
        <w:t>) 得到栈页边界，并把遍历限制在 bottom 和 top 之间，回溯才能安全停止。</w:t>
      </w:r>
    </w:p>
    <w:p w14:paraId="39E0A9D8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返回地址和上一帧指针的偏移也曾写反。根据 RISC-V 调用约定，返回地址位于 fp-8，上一帧的 frame pointer 位于 fp-16。修正偏移后，输出顺序才与 GDB 的调用链一致。读取 s0 时还需要正确的内联汇编约束，使用 mv %0, s0 和 "=r" 才能把寄存器值传回 C 变量。</w:t>
      </w:r>
    </w:p>
    <w:p w14:paraId="7AE0954A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最后需要保证编译时保留</w:t>
      </w:r>
      <w:proofErr w:type="gramStart"/>
      <w:r>
        <w:rPr>
          <w:lang w:eastAsia="zh-CN"/>
        </w:rPr>
        <w:t>帧</w:t>
      </w:r>
      <w:proofErr w:type="gramEnd"/>
      <w:r>
        <w:rPr>
          <w:lang w:eastAsia="zh-CN"/>
        </w:rPr>
        <w:t xml:space="preserve">指针。项目 </w:t>
      </w:r>
      <w:proofErr w:type="spellStart"/>
      <w:r>
        <w:rPr>
          <w:lang w:eastAsia="zh-CN"/>
        </w:rPr>
        <w:t>Makefile</w:t>
      </w:r>
      <w:proofErr w:type="spellEnd"/>
      <w:r>
        <w:rPr>
          <w:lang w:eastAsia="zh-CN"/>
        </w:rPr>
        <w:t xml:space="preserve"> 中的 -</w:t>
      </w:r>
      <w:proofErr w:type="spellStart"/>
      <w:r>
        <w:rPr>
          <w:lang w:eastAsia="zh-CN"/>
        </w:rPr>
        <w:t>fno</w:t>
      </w:r>
      <w:proofErr w:type="spellEnd"/>
      <w:r>
        <w:rPr>
          <w:lang w:eastAsia="zh-CN"/>
        </w:rPr>
        <w:t>-omit-frame-pointer 使每一层调用都能通过 s0 串联；如果去掉该选项，即使 backtrace 代码没有错误，</w:t>
      </w:r>
      <w:proofErr w:type="gramStart"/>
      <w:r>
        <w:rPr>
          <w:lang w:eastAsia="zh-CN"/>
        </w:rPr>
        <w:t>帧链也</w:t>
      </w:r>
      <w:proofErr w:type="gramEnd"/>
      <w:r>
        <w:rPr>
          <w:lang w:eastAsia="zh-CN"/>
        </w:rPr>
        <w:t>可能不存在。这个问题让我明白调试工具的有效性还依赖编译配置。</w:t>
      </w:r>
    </w:p>
    <w:p w14:paraId="14CC1F36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lastRenderedPageBreak/>
        <w:t>[实验心得]</w:t>
      </w:r>
    </w:p>
    <w:p w14:paraId="75D620AC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亲手实现 backtrace 后，我对函数调用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的理解比只看示意图具体得多。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帧不只是存放局部变量的内存区域，它还保留了调用者的返回地址和上一层结构，因此能够还原程序到达当前函数的路径。</w:t>
      </w:r>
    </w:p>
    <w:p w14:paraId="32B06052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我也体会到，诊断代码必须比普通代码更谨慎。backtrace 往往在内核已经发生异常时执行，不能假设所有指针都完全可靠，所以必须设置清楚的边界。以后遇到 panic 或死锁时，能够结合地址、kernel.asm 和回溯信息定位函数，是这次实验最实用的收获。</w:t>
      </w:r>
    </w:p>
    <w:p w14:paraId="336BEAC1" w14:textId="77777777" w:rsidR="008F3315" w:rsidRDefault="00000000">
      <w:pPr>
        <w:pStyle w:val="21"/>
      </w:pPr>
      <w:bookmarkStart w:id="42" w:name="_Toc234664434"/>
      <w:bookmarkStart w:id="43" w:name="_Toc236232046"/>
      <w:r>
        <w:rPr>
          <w:rFonts w:ascii="Times New Roman" w:eastAsia="宋体" w:hAnsi="Times New Roman"/>
        </w:rPr>
        <w:t>Alarm (hard)</w:t>
      </w:r>
      <w:bookmarkEnd w:id="42"/>
      <w:bookmarkEnd w:id="43"/>
    </w:p>
    <w:p w14:paraId="4E19B419" w14:textId="77777777" w:rsidR="008F3315" w:rsidRDefault="00000000">
      <w:pPr>
        <w:keepNext/>
        <w:spacing w:before="160" w:after="80"/>
        <w:ind w:firstLine="0"/>
        <w:jc w:val="left"/>
      </w:pPr>
      <w:r>
        <w:rPr>
          <w:rFonts w:ascii="Noto Sans CJK SC" w:eastAsia="Noto Sans CJK SC" w:hAnsi="Noto Sans CJK SC"/>
          <w:b/>
        </w:rPr>
        <w:t>[实验目的与要求]</w:t>
      </w:r>
    </w:p>
    <w:p w14:paraId="4B1EEF95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 xml:space="preserve">实现 </w:t>
      </w:r>
      <w:proofErr w:type="gramStart"/>
      <w:r>
        <w:rPr>
          <w:rFonts w:ascii="Noto Sans CJK SC" w:eastAsia="Noto Sans CJK SC" w:hAnsi="Noto Sans CJK SC"/>
        </w:rPr>
        <w:t>sigalarm(</w:t>
      </w:r>
      <w:proofErr w:type="gramEnd"/>
      <w:r>
        <w:rPr>
          <w:rFonts w:ascii="Noto Sans CJK SC" w:eastAsia="Noto Sans CJK SC" w:hAnsi="Noto Sans CJK SC"/>
        </w:rPr>
        <w:t xml:space="preserve">interval, handler) 与 </w:t>
      </w:r>
      <w:proofErr w:type="gramStart"/>
      <w:r>
        <w:rPr>
          <w:rFonts w:ascii="Noto Sans CJK SC" w:eastAsia="Noto Sans CJK SC" w:hAnsi="Noto Sans CJK SC"/>
        </w:rPr>
        <w:t>sigreturn(</w:t>
      </w:r>
      <w:proofErr w:type="gramEnd"/>
      <w:r>
        <w:rPr>
          <w:rFonts w:ascii="Noto Sans CJK SC" w:eastAsia="Noto Sans CJK SC" w:hAnsi="Noto Sans CJK SC"/>
        </w:rPr>
        <w:t>)，使用户进程每消耗指定数量的 CPU tick 后进入用户态 handler，handler 返回后从被中断位置继续执行。</w:t>
      </w:r>
    </w:p>
    <w:p w14:paraId="7CDA126C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要求保存和恢复完整 trapframe，防止 handler 重入，正确处理 interval=0 关闭告警，并解决系统调用分派器再次写 a0 导致的寄存器破坏。</w:t>
      </w:r>
    </w:p>
    <w:p w14:paraId="5501BDA2" w14:textId="77777777" w:rsidR="008F3315" w:rsidRDefault="00000000">
      <w:pPr>
        <w:keepNext/>
        <w:spacing w:before="160" w:after="80"/>
        <w:ind w:firstLine="0"/>
        <w:jc w:val="left"/>
      </w:pPr>
      <w:r>
        <w:rPr>
          <w:rFonts w:ascii="Noto Sans CJK SC" w:eastAsia="Noto Sans CJK SC" w:hAnsi="Noto Sans CJK SC"/>
          <w:b/>
        </w:rPr>
        <w:t>[实验内容与过程]</w:t>
      </w:r>
    </w:p>
    <w:p w14:paraId="3ED4C831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>步骤1：在 struct proc 中保存间隔、计数、handler 地址、active 标志和完整 alarm_trapframe；allocproc/freeproc 统一初始化。</w:t>
      </w:r>
    </w:p>
    <w:p w14:paraId="0410DF90" w14:textId="77777777" w:rsidR="00AA0E8E" w:rsidRDefault="00000000">
      <w:pPr>
        <w:spacing w:after="80" w:line="360" w:lineRule="auto"/>
        <w:ind w:firstLine="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步骤2：注册两个系统调用。</w:t>
      </w:r>
      <w:proofErr w:type="spellStart"/>
      <w:r>
        <w:rPr>
          <w:rFonts w:ascii="Noto Sans CJK SC" w:eastAsia="Noto Sans CJK SC" w:hAnsi="Noto Sans CJK SC"/>
          <w:lang w:eastAsia="zh-CN"/>
        </w:rPr>
        <w:t>sys_sigalarm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读取参数并重置计数；</w:t>
      </w:r>
      <w:proofErr w:type="spellStart"/>
      <w:r>
        <w:rPr>
          <w:rFonts w:ascii="Noto Sans CJK SC" w:eastAsia="Noto Sans CJK SC" w:hAnsi="Noto Sans CJK SC"/>
          <w:lang w:eastAsia="zh-CN"/>
        </w:rPr>
        <w:t>sys_sigreturn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把保存现场复制回当前 </w:t>
      </w:r>
      <w:proofErr w:type="spellStart"/>
      <w:r>
        <w:rPr>
          <w:rFonts w:ascii="Noto Sans CJK SC" w:eastAsia="Noto Sans CJK SC" w:hAnsi="Noto Sans CJK SC"/>
          <w:lang w:eastAsia="zh-CN"/>
        </w:rPr>
        <w:t>trapframe</w:t>
      </w:r>
      <w:proofErr w:type="spellEnd"/>
      <w:r>
        <w:rPr>
          <w:rFonts w:ascii="Noto Sans CJK SC" w:eastAsia="Noto Sans CJK SC" w:hAnsi="Noto Sans CJK SC"/>
          <w:lang w:eastAsia="zh-CN"/>
        </w:rPr>
        <w:t>。</w:t>
      </w:r>
    </w:p>
    <w:p w14:paraId="165D5009" w14:textId="77777777" w:rsidR="00AA0E8E" w:rsidRDefault="00000000">
      <w:pPr>
        <w:spacing w:after="80" w:line="360" w:lineRule="auto"/>
        <w:ind w:firstLine="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步骤3：</w:t>
      </w:r>
      <w:proofErr w:type="spellStart"/>
      <w:r>
        <w:rPr>
          <w:rFonts w:ascii="Noto Sans CJK SC" w:eastAsia="Noto Sans CJK SC" w:hAnsi="Noto Sans CJK SC"/>
          <w:lang w:eastAsia="zh-CN"/>
        </w:rPr>
        <w:t>usertrap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在 </w:t>
      </w:r>
      <w:proofErr w:type="spellStart"/>
      <w:r>
        <w:rPr>
          <w:rFonts w:ascii="Noto Sans CJK SC" w:eastAsia="Noto Sans CJK SC" w:hAnsi="Noto Sans CJK SC"/>
          <w:lang w:eastAsia="zh-CN"/>
        </w:rPr>
        <w:t>which_dev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==2 的用户态时钟中断上累计 tick。达到间隔且未处于 handler 时保存整个现场、置 active，并把 </w:t>
      </w:r>
      <w:proofErr w:type="spellStart"/>
      <w:r>
        <w:rPr>
          <w:rFonts w:ascii="Noto Sans CJK SC" w:eastAsia="Noto Sans CJK SC" w:hAnsi="Noto Sans CJK SC"/>
          <w:lang w:eastAsia="zh-CN"/>
        </w:rPr>
        <w:t>epc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改为 handler。</w:t>
      </w:r>
    </w:p>
    <w:p w14:paraId="14D43001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  <w:lang w:eastAsia="zh-CN"/>
        </w:rPr>
        <w:t>步骤4：</w:t>
      </w:r>
      <w:proofErr w:type="spellStart"/>
      <w:r>
        <w:rPr>
          <w:rFonts w:ascii="Noto Sans CJK SC" w:eastAsia="Noto Sans CJK SC" w:hAnsi="Noto Sans CJK SC"/>
          <w:lang w:eastAsia="zh-CN"/>
        </w:rPr>
        <w:t>sigreturn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返回恢复现场中的 a0，以抵消 </w:t>
      </w:r>
      <w:proofErr w:type="spellStart"/>
      <w:r>
        <w:rPr>
          <w:rFonts w:ascii="Noto Sans CJK SC" w:eastAsia="Noto Sans CJK SC" w:hAnsi="Noto Sans CJK SC"/>
          <w:lang w:eastAsia="zh-CN"/>
        </w:rPr>
        <w:t>syscall</w:t>
      </w:r>
      <w:proofErr w:type="spellEnd"/>
      <w:r>
        <w:rPr>
          <w:rFonts w:ascii="Noto Sans CJK SC" w:eastAsia="Noto Sans CJK SC" w:hAnsi="Noto Sans CJK SC"/>
          <w:lang w:eastAsia="zh-CN"/>
        </w:rPr>
        <w:t>() 对 a0 的返回值写入。</w:t>
      </w:r>
      <w:proofErr w:type="spellStart"/>
      <w:r>
        <w:rPr>
          <w:rFonts w:ascii="Noto Sans CJK SC" w:eastAsia="Noto Sans CJK SC" w:hAnsi="Noto Sans CJK SC"/>
        </w:rPr>
        <w:t>完整代码如下</w:t>
      </w:r>
      <w:proofErr w:type="spellEnd"/>
      <w:r>
        <w:rPr>
          <w:rFonts w:ascii="Noto Sans CJK SC" w:eastAsia="Noto Sans CJK SC" w:hAnsi="Noto Sans CJK SC"/>
        </w:rPr>
        <w:t>。</w:t>
      </w:r>
    </w:p>
    <w:p w14:paraId="2B425BD3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  <w:b/>
        </w:rPr>
        <w:t>相关完整代码（kernel/proc.h、kernel/sysproc.c、kernel/trap.c、系统调用注册）：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8306"/>
      </w:tblGrid>
      <w:tr w:rsidR="00AA0E8E" w14:paraId="77D10434" w14:textId="77777777">
        <w:trPr>
          <w:jc w:val="center"/>
        </w:trPr>
        <w:tc>
          <w:tcPr>
            <w:tcW w:w="830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C96FB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/* kernel/proc.h：每个进程保存告警配置和完整中断现场 */</w:t>
            </w:r>
          </w:p>
          <w:p w14:paraId="69D0877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int alarm_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 xml:space="preserve">interval;   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          // 两次 handler 之间的 tick 数</w:t>
            </w:r>
          </w:p>
          <w:p w14:paraId="7FE8D57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int alarm_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 xml:space="preserve">ticks;   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             // 距上次触发已累计 tick</w:t>
            </w:r>
          </w:p>
          <w:p w14:paraId="225200C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uint64 alarm_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 xml:space="preserve">handler;   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        // 用户态 handler 地址</w:t>
            </w:r>
          </w:p>
          <w:p w14:paraId="3EF4EEA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int alarm_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 xml:space="preserve">active;   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            // 防止 handler 重入</w:t>
            </w:r>
          </w:p>
          <w:p w14:paraId="5574F32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struct trapframe alarm_trapframe;// 被中断用户现场的完整副本</w:t>
            </w:r>
          </w:p>
          <w:p w14:paraId="02A21C7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202B5C5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/* kernel/sysproc.c */</w:t>
            </w:r>
          </w:p>
          <w:p w14:paraId="3A81942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uint64</w:t>
            </w:r>
          </w:p>
          <w:p w14:paraId="181C746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sys_sigalarm(void)</w:t>
            </w:r>
          </w:p>
          <w:p w14:paraId="16AA790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24F19A5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int interval;</w:t>
            </w:r>
          </w:p>
          <w:p w14:paraId="63BB008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uint64 handler;</w:t>
            </w:r>
          </w:p>
          <w:p w14:paraId="18101DB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struct proc *p 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myproc(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3D51248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6CF29B6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lastRenderedPageBreak/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if(argint(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0, &amp;interval) &lt; 0 ||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argaddr(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1, &amp;handler) &lt; 0 || interval &lt; 0)</w:t>
            </w:r>
          </w:p>
          <w:p w14:paraId="32412BF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return -1;</w:t>
            </w:r>
          </w:p>
          <w:p w14:paraId="093F8EE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p-&gt;alarm_interval = interval;</w:t>
            </w:r>
          </w:p>
          <w:p w14:paraId="6659D8E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p-&gt;alarm_handler = handler;</w:t>
            </w:r>
          </w:p>
          <w:p w14:paraId="1FE4185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p-&gt;alarm_ticks = 0;</w:t>
            </w:r>
          </w:p>
          <w:p w14:paraId="0C85F74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return 0;</w:t>
            </w:r>
          </w:p>
          <w:p w14:paraId="0A6C317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73B17CF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7B12E89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uint64</w:t>
            </w:r>
          </w:p>
          <w:p w14:paraId="1F70D36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sys_sigreturn(void)</w:t>
            </w:r>
          </w:p>
          <w:p w14:paraId="4669D57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652F8DB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struct proc *p 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myproc(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6C5CDB5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if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(!p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-&gt;alarm_active)</w:t>
            </w:r>
          </w:p>
          <w:p w14:paraId="41571FA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return -1;</w:t>
            </w:r>
          </w:p>
          <w:p w14:paraId="4666002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522040F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*(p-&gt;trapframe) = p-&gt;alarm_trapframe;</w:t>
            </w:r>
          </w:p>
          <w:p w14:paraId="3A682B8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p-&gt;alarm_active = 0;</w:t>
            </w:r>
          </w:p>
          <w:p w14:paraId="495B9D6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//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syscall(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 随后会把返回值写入 a0，因此返回已恢复现场中的原 a0。</w:t>
            </w:r>
          </w:p>
          <w:p w14:paraId="5AB383A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return p-&gt;trapframe-&gt;a0;</w:t>
            </w:r>
          </w:p>
          <w:p w14:paraId="33CEF08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24EDD70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535F615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/* kernel/trap.c：只统计用户态执行期间发生的时钟中断 */</w:t>
            </w:r>
          </w:p>
          <w:p w14:paraId="0D27189C" w14:textId="77777777" w:rsidR="00AA0E8E" w:rsidRDefault="00000000">
            <w:pPr>
              <w:spacing w:line="240" w:lineRule="auto"/>
            </w:pP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which_dev == 2 &amp;&amp; p-&gt;alarm_interval &gt; 0 &amp;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&amp; !p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-&gt;alarm_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active){</w:t>
            </w:r>
            <w:proofErr w:type="gramEnd"/>
          </w:p>
          <w:p w14:paraId="2FE7DAC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p-&gt;alarm_ticks++;</w:t>
            </w:r>
          </w:p>
          <w:p w14:paraId="6CC0264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if(p-&gt;alarm_ticks &gt;= p-&gt;alarm_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interval){</w:t>
            </w:r>
            <w:proofErr w:type="gramEnd"/>
          </w:p>
          <w:p w14:paraId="22888D6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p-&gt;alarm_ticks = 0;</w:t>
            </w:r>
          </w:p>
          <w:p w14:paraId="6BA4FFE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p-&gt;alarm_active = 1;</w:t>
            </w:r>
          </w:p>
          <w:p w14:paraId="33F950A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p-&gt;alarm_trapframe = *(p-&gt;trapframe); // 保存所有通用寄存器和 epc</w:t>
            </w:r>
          </w:p>
          <w:p w14:paraId="7E98D31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p-&gt;trapframe-&gt;epc = p-&gt;alarm_handler;// 返回用户态时从 handler 开始</w:t>
            </w:r>
          </w:p>
          <w:p w14:paraId="47E6F5D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0271327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4BA9A30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45E0D67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/* 系统调用注册 */</w:t>
            </w:r>
          </w:p>
          <w:p w14:paraId="5D9021D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#define SYS_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sigalarm  22</w:t>
            </w:r>
            <w:proofErr w:type="gramEnd"/>
          </w:p>
          <w:p w14:paraId="7D6F1F0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#define SYS_sigreturn 23</w:t>
            </w:r>
          </w:p>
          <w:p w14:paraId="2B072FC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int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sigalarm(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int ticks, void (*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handler)(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));</w:t>
            </w:r>
          </w:p>
          <w:p w14:paraId="4DC0E17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int sigreturn(void);</w:t>
            </w:r>
          </w:p>
          <w:p w14:paraId="7B95D1C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entry("sigalarm");</w:t>
            </w:r>
          </w:p>
          <w:p w14:paraId="3D9E2A7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entry("sigreturn");</w:t>
            </w:r>
          </w:p>
        </w:tc>
      </w:tr>
    </w:tbl>
    <w:p w14:paraId="289B3654" w14:textId="77777777" w:rsidR="008F3315" w:rsidRDefault="00000000">
      <w:pPr>
        <w:keepNext/>
        <w:spacing w:before="160" w:after="80"/>
        <w:ind w:firstLine="0"/>
        <w:jc w:val="left"/>
      </w:pPr>
      <w:r>
        <w:rPr>
          <w:rFonts w:ascii="Noto Sans CJK SC" w:eastAsia="Noto Sans CJK SC" w:hAnsi="Noto Sans CJK SC"/>
          <w:b/>
        </w:rPr>
        <w:t>[实验结果及分析]</w:t>
      </w:r>
    </w:p>
    <w:p w14:paraId="657FFCAB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alarmtest test0、test1、test2 全部为 OK。test0 验证周期触发，test1 验证 handler 返回后原程序继续，test2 验证长 handler 期间不会嵌套重入。</w:t>
      </w:r>
    </w:p>
    <w:p w14:paraId="7A0D2940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完整 usertests 通过，说明新增字段和 trap 路径没有破坏普通系统调用、fork 或进程调度。所有寄存器在 handler 前后保持一致。</w:t>
      </w:r>
    </w:p>
    <w:p w14:paraId="65F46320" w14:textId="77777777" w:rsidR="008F3315" w:rsidRDefault="00000000">
      <w:pPr>
        <w:spacing w:before="10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548112B" wp14:editId="78C78AD0">
            <wp:extent cx="5274000" cy="3118045"/>
            <wp:effectExtent l="0" t="0" r="0" b="0"/>
            <wp:docPr id="17" name="Picture 17" descr="Alarm 核心用例定向验证：alarmtest test0、test1、test2 均通过" title="图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-lab04-alarm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1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BAB99" w14:textId="77777777" w:rsidR="008F3315" w:rsidRDefault="00000000">
      <w:pPr>
        <w:pStyle w:val="af7"/>
      </w:pPr>
      <w:r>
        <w:t>图 17　Alarm 核心用例定向验证：alarmtest test0、test1、test2 均通过</w:t>
      </w:r>
    </w:p>
    <w:p w14:paraId="6842F8C7" w14:textId="77777777" w:rsidR="008F3315" w:rsidRDefault="00000000">
      <w:pPr>
        <w:keepNext/>
        <w:spacing w:before="160" w:after="80"/>
        <w:ind w:firstLine="0"/>
        <w:jc w:val="left"/>
      </w:pPr>
      <w:r>
        <w:rPr>
          <w:rFonts w:ascii="Noto Sans CJK SC" w:eastAsia="Noto Sans CJK SC" w:hAnsi="Noto Sans CJK SC"/>
          <w:b/>
        </w:rPr>
        <w:t>[实验中遇到的问题及解决方法]</w:t>
      </w:r>
    </w:p>
    <w:p w14:paraId="6C4ECF38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t xml:space="preserve">Alarm 最初能够跳到 </w:t>
      </w:r>
      <w:proofErr w:type="spellStart"/>
      <w:r>
        <w:t>handler，但</w:t>
      </w:r>
      <w:proofErr w:type="spellEnd"/>
      <w:r>
        <w:t xml:space="preserve"> handler </w:t>
      </w:r>
      <w:proofErr w:type="spellStart"/>
      <w:r>
        <w:t>返回后原程序的局部变量会随机变化</w:t>
      </w:r>
      <w:proofErr w:type="spellEnd"/>
      <w:r>
        <w:t>。</w:t>
      </w:r>
      <w:r>
        <w:rPr>
          <w:lang w:eastAsia="zh-CN"/>
        </w:rPr>
        <w:t xml:space="preserve">检查 </w:t>
      </w:r>
      <w:proofErr w:type="spellStart"/>
      <w:r>
        <w:rPr>
          <w:lang w:eastAsia="zh-CN"/>
        </w:rPr>
        <w:t>trapframe</w:t>
      </w:r>
      <w:proofErr w:type="spellEnd"/>
      <w:r>
        <w:rPr>
          <w:lang w:eastAsia="zh-CN"/>
        </w:rPr>
        <w:t xml:space="preserve"> 后发现，我只保存了 </w:t>
      </w:r>
      <w:proofErr w:type="spellStart"/>
      <w:r>
        <w:rPr>
          <w:lang w:eastAsia="zh-CN"/>
        </w:rPr>
        <w:t>epc</w:t>
      </w:r>
      <w:proofErr w:type="spellEnd"/>
      <w:r>
        <w:rPr>
          <w:lang w:eastAsia="zh-CN"/>
        </w:rPr>
        <w:t xml:space="preserve"> 和少数寄存器，而定时器中断可能发生在任意指令位置，用户程序的全部可见寄存器都必须保持不变。最终在触发时复制完整的 struct </w:t>
      </w:r>
      <w:proofErr w:type="spellStart"/>
      <w:r>
        <w:rPr>
          <w:lang w:eastAsia="zh-CN"/>
        </w:rPr>
        <w:t>trapframe</w:t>
      </w:r>
      <w:proofErr w:type="spellEnd"/>
      <w:r>
        <w:rPr>
          <w:lang w:eastAsia="zh-CN"/>
        </w:rPr>
        <w:t>，</w:t>
      </w:r>
      <w:proofErr w:type="spellStart"/>
      <w:r>
        <w:rPr>
          <w:lang w:eastAsia="zh-CN"/>
        </w:rPr>
        <w:t>sigreturn</w:t>
      </w:r>
      <w:proofErr w:type="spellEnd"/>
      <w:r>
        <w:rPr>
          <w:lang w:eastAsia="zh-CN"/>
        </w:rPr>
        <w:t xml:space="preserve"> 再整体恢复，程序才能从被中断位置继续执行。</w:t>
      </w:r>
    </w:p>
    <w:p w14:paraId="26708AE3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a0 的恢复还存在一个不明显的问题。</w:t>
      </w:r>
      <w:proofErr w:type="spellStart"/>
      <w:r>
        <w:rPr>
          <w:lang w:eastAsia="zh-CN"/>
        </w:rPr>
        <w:t>sys_sigreturn</w:t>
      </w:r>
      <w:proofErr w:type="spellEnd"/>
      <w:r>
        <w:rPr>
          <w:lang w:eastAsia="zh-CN"/>
        </w:rPr>
        <w:t xml:space="preserve"> 把旧 </w:t>
      </w:r>
      <w:proofErr w:type="spellStart"/>
      <w:r>
        <w:rPr>
          <w:lang w:eastAsia="zh-CN"/>
        </w:rPr>
        <w:t>trapframe</w:t>
      </w:r>
      <w:proofErr w:type="spellEnd"/>
      <w:r>
        <w:rPr>
          <w:lang w:eastAsia="zh-CN"/>
        </w:rPr>
        <w:t xml:space="preserve"> 复制回来后，统一的 </w:t>
      </w:r>
      <w:proofErr w:type="spellStart"/>
      <w:r>
        <w:rPr>
          <w:lang w:eastAsia="zh-CN"/>
        </w:rPr>
        <w:t>syscall</w:t>
      </w:r>
      <w:proofErr w:type="spellEnd"/>
      <w:r>
        <w:rPr>
          <w:lang w:eastAsia="zh-CN"/>
        </w:rPr>
        <w:t xml:space="preserve">() 会把系统调用返回值再次写入 a0，覆盖刚恢复的值。因此 </w:t>
      </w:r>
      <w:proofErr w:type="spellStart"/>
      <w:r>
        <w:rPr>
          <w:lang w:eastAsia="zh-CN"/>
        </w:rPr>
        <w:t>sys_sigreturn</w:t>
      </w:r>
      <w:proofErr w:type="spellEnd"/>
      <w:r>
        <w:rPr>
          <w:lang w:eastAsia="zh-CN"/>
        </w:rPr>
        <w:t xml:space="preserve"> 需要返回保存的原 a0，让后续写回得到同一个数值。这个细节如果只检查 </w:t>
      </w:r>
      <w:proofErr w:type="spellStart"/>
      <w:r>
        <w:rPr>
          <w:lang w:eastAsia="zh-CN"/>
        </w:rPr>
        <w:t>epc</w:t>
      </w:r>
      <w:proofErr w:type="spellEnd"/>
      <w:r>
        <w:rPr>
          <w:lang w:eastAsia="zh-CN"/>
        </w:rPr>
        <w:t xml:space="preserve"> 很难发现，必须运行会验证寄存器完整性的 </w:t>
      </w:r>
      <w:proofErr w:type="spellStart"/>
      <w:r>
        <w:rPr>
          <w:lang w:eastAsia="zh-CN"/>
        </w:rPr>
        <w:t>alarmtest</w:t>
      </w:r>
      <w:proofErr w:type="spellEnd"/>
      <w:r>
        <w:rPr>
          <w:lang w:eastAsia="zh-CN"/>
        </w:rPr>
        <w:t>。</w:t>
      </w:r>
    </w:p>
    <w:p w14:paraId="468CDD89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 xml:space="preserve">另外，handler 执行期间如果再次达到时间间隔，会发生嵌套调用，最终破坏保存现场。仓库实现使用 </w:t>
      </w:r>
      <w:proofErr w:type="spellStart"/>
      <w:r>
        <w:rPr>
          <w:lang w:eastAsia="zh-CN"/>
        </w:rPr>
        <w:t>alarm_active</w:t>
      </w:r>
      <w:proofErr w:type="spellEnd"/>
      <w:r>
        <w:rPr>
          <w:lang w:eastAsia="zh-CN"/>
        </w:rPr>
        <w:t xml:space="preserve"> 记录 handler 是否正在运行，触发时设置，只有 </w:t>
      </w:r>
      <w:proofErr w:type="spellStart"/>
      <w:r>
        <w:rPr>
          <w:lang w:eastAsia="zh-CN"/>
        </w:rPr>
        <w:t>sigreturn</w:t>
      </w:r>
      <w:proofErr w:type="spellEnd"/>
      <w:r>
        <w:rPr>
          <w:lang w:eastAsia="zh-CN"/>
        </w:rPr>
        <w:t xml:space="preserve"> 才清除。</w:t>
      </w:r>
      <w:proofErr w:type="spellStart"/>
      <w:r>
        <w:rPr>
          <w:lang w:eastAsia="zh-CN"/>
        </w:rPr>
        <w:t>sigalarm</w:t>
      </w:r>
      <w:proofErr w:type="spellEnd"/>
      <w:r>
        <w:rPr>
          <w:lang w:eastAsia="zh-CN"/>
        </w:rPr>
        <w:t xml:space="preserve"> 重新设置间隔时也把累计 tick 清零，使状态转换保持明确。</w:t>
      </w:r>
    </w:p>
    <w:p w14:paraId="251BBE04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[实验心得]</w:t>
      </w:r>
    </w:p>
    <w:p w14:paraId="345572D9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这个</w:t>
      </w:r>
      <w:proofErr w:type="gramStart"/>
      <w:r>
        <w:rPr>
          <w:lang w:eastAsia="zh-CN"/>
        </w:rPr>
        <w:t>实验让</w:t>
      </w:r>
      <w:proofErr w:type="gramEnd"/>
      <w:r>
        <w:rPr>
          <w:lang w:eastAsia="zh-CN"/>
        </w:rPr>
        <w:t>我认识到，中断并不是普通函数调用。内核暂时改变用户程序的控制流后，必须把现场完整保存，并在合适的时刻原样恢复，否则用户程序会观察到不应出现的变化。</w:t>
      </w:r>
      <w:proofErr w:type="spellStart"/>
      <w:r>
        <w:rPr>
          <w:lang w:eastAsia="zh-CN"/>
        </w:rPr>
        <w:t>trapframe</w:t>
      </w:r>
      <w:proofErr w:type="spellEnd"/>
      <w:r>
        <w:rPr>
          <w:lang w:eastAsia="zh-CN"/>
        </w:rPr>
        <w:t xml:space="preserve"> 在这里真正体现了用户态和内核态之间的上下文边界。</w:t>
      </w:r>
    </w:p>
    <w:p w14:paraId="4D23CF0A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proofErr w:type="spellStart"/>
      <w:r>
        <w:rPr>
          <w:lang w:eastAsia="zh-CN"/>
        </w:rPr>
        <w:t>alarm_active</w:t>
      </w:r>
      <w:proofErr w:type="spellEnd"/>
      <w:r>
        <w:rPr>
          <w:lang w:eastAsia="zh-CN"/>
        </w:rPr>
        <w:t xml:space="preserve"> 的处理也让我开始用状态机的方式分析内核功能：进程从等待告警进入 handler 运行，只有 </w:t>
      </w:r>
      <w:proofErr w:type="spellStart"/>
      <w:r>
        <w:rPr>
          <w:lang w:eastAsia="zh-CN"/>
        </w:rPr>
        <w:t>sigreturn</w:t>
      </w:r>
      <w:proofErr w:type="spellEnd"/>
      <w:r>
        <w:rPr>
          <w:lang w:eastAsia="zh-CN"/>
        </w:rPr>
        <w:t xml:space="preserve"> 才能回到可再次触发的状态。明确每个状态允许发生的事件，比简单依赖 tick 计数更可靠，这种思路在后面的并发和驱动实验中同样重要。</w:t>
      </w:r>
    </w:p>
    <w:p w14:paraId="71CA9529" w14:textId="77777777" w:rsidR="008F3315" w:rsidRDefault="00000000">
      <w:pPr>
        <w:keepNext/>
        <w:spacing w:before="160" w:after="80"/>
        <w:ind w:firstLine="0"/>
        <w:jc w:val="left"/>
      </w:pPr>
      <w:r>
        <w:rPr>
          <w:rFonts w:ascii="Noto Sans CJK SC" w:eastAsia="Noto Sans CJK SC" w:hAnsi="Noto Sans CJK SC"/>
          <w:b/>
        </w:rPr>
        <w:lastRenderedPageBreak/>
        <w:t xml:space="preserve">[本 Lab </w:t>
      </w:r>
      <w:proofErr w:type="spellStart"/>
      <w:r>
        <w:rPr>
          <w:rFonts w:ascii="Noto Sans CJK SC" w:eastAsia="Noto Sans CJK SC" w:hAnsi="Noto Sans CJK SC"/>
          <w:b/>
        </w:rPr>
        <w:t>综合验证</w:t>
      </w:r>
      <w:proofErr w:type="spellEnd"/>
      <w:r>
        <w:rPr>
          <w:rFonts w:ascii="Noto Sans CJK SC" w:eastAsia="Noto Sans CJK SC" w:hAnsi="Noto Sans CJK SC"/>
          <w:b/>
        </w:rPr>
        <w:t>]</w:t>
      </w:r>
    </w:p>
    <w:p w14:paraId="03C940A2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固定提交 3c051af 通过 answers-traps、backtrace、alarmtest test0/test1/test2 和 usertests，得分 85/85。</w:t>
      </w:r>
    </w:p>
    <w:p w14:paraId="5AC12858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复验命令从 make clean 开始，并为 QEMU 使用独立 GDBPORT；结果与工作目录中的调试结果一致，说明不存在旧对象文件、残留 fs.img 或未提交修改造成的偶然通过。</w:t>
      </w:r>
    </w:p>
    <w:p w14:paraId="3F35993A" w14:textId="77777777" w:rsidR="008F3315" w:rsidRDefault="00000000">
      <w:pPr>
        <w:pStyle w:val="1"/>
        <w:pageBreakBefore/>
      </w:pPr>
      <w:bookmarkStart w:id="44" w:name="_Toc234664435"/>
      <w:bookmarkStart w:id="45" w:name="_Toc236232047"/>
      <w:r>
        <w:rPr>
          <w:rFonts w:ascii="Times New Roman" w:eastAsia="宋体" w:hAnsi="Times New Roman"/>
        </w:rPr>
        <w:lastRenderedPageBreak/>
        <w:t>Lab</w:t>
      </w:r>
      <w:proofErr w:type="gramStart"/>
      <w:r>
        <w:rPr>
          <w:rFonts w:ascii="Times New Roman" w:eastAsia="宋体" w:hAnsi="Times New Roman"/>
        </w:rPr>
        <w:t>5:Lazy</w:t>
      </w:r>
      <w:proofErr w:type="gramEnd"/>
      <w:r>
        <w:rPr>
          <w:rFonts w:ascii="Times New Roman" w:eastAsia="宋体" w:hAnsi="Times New Roman"/>
        </w:rPr>
        <w:t xml:space="preserve"> allocation</w:t>
      </w:r>
      <w:bookmarkEnd w:id="44"/>
      <w:bookmarkEnd w:id="45"/>
    </w:p>
    <w:p w14:paraId="06441712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本 Lab 使用 sol-lazy 分支（固定提交 2fe6734），先取消 sbrk 的立即分配，再在 page fault 时物化页面，最后把稀疏地址空间语义扩展到 fork、unmap 和 copy helper。完整 lazytests/usertests 得分 119/119。</w:t>
      </w:r>
    </w:p>
    <w:p w14:paraId="7D35CE93" w14:textId="77777777" w:rsidR="008F3315" w:rsidRDefault="00000000">
      <w:pPr>
        <w:pStyle w:val="21"/>
      </w:pPr>
      <w:bookmarkStart w:id="46" w:name="_Toc234664436"/>
      <w:bookmarkStart w:id="47" w:name="_Toc236232048"/>
      <w:r>
        <w:rPr>
          <w:rFonts w:ascii="Times New Roman" w:eastAsia="宋体" w:hAnsi="Times New Roman"/>
        </w:rPr>
        <w:t xml:space="preserve">Eliminate allocation from </w:t>
      </w:r>
      <w:proofErr w:type="gramStart"/>
      <w:r>
        <w:rPr>
          <w:rFonts w:ascii="Times New Roman" w:eastAsia="宋体" w:hAnsi="Times New Roman"/>
        </w:rPr>
        <w:t>sbrk(</w:t>
      </w:r>
      <w:proofErr w:type="gramEnd"/>
      <w:r>
        <w:rPr>
          <w:rFonts w:ascii="Times New Roman" w:eastAsia="宋体" w:hAnsi="Times New Roman"/>
        </w:rPr>
        <w:t>) (easy)</w:t>
      </w:r>
      <w:bookmarkEnd w:id="46"/>
      <w:bookmarkEnd w:id="47"/>
    </w:p>
    <w:p w14:paraId="1442D0B8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[实验目的与要求]</w:t>
      </w:r>
    </w:p>
    <w:p w14:paraId="624DEB4C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修改正向 </w:t>
      </w:r>
      <w:proofErr w:type="spellStart"/>
      <w:r>
        <w:rPr>
          <w:rFonts w:ascii="Noto Sans CJK SC" w:eastAsia="Noto Sans CJK SC" w:hAnsi="Noto Sans CJK SC"/>
          <w:lang w:eastAsia="zh-CN"/>
        </w:rPr>
        <w:t>sbrk</w:t>
      </w:r>
      <w:proofErr w:type="spellEnd"/>
      <w:r>
        <w:rPr>
          <w:rFonts w:ascii="Noto Sans CJK SC" w:eastAsia="Noto Sans CJK SC" w:hAnsi="Noto Sans CJK SC"/>
          <w:lang w:eastAsia="zh-CN"/>
        </w:rPr>
        <w:t>(n)，只扩大进程的逻辑地址上限 p-&gt;</w:t>
      </w:r>
      <w:proofErr w:type="spellStart"/>
      <w:r>
        <w:rPr>
          <w:rFonts w:ascii="Noto Sans CJK SC" w:eastAsia="Noto Sans CJK SC" w:hAnsi="Noto Sans CJK SC"/>
          <w:lang w:eastAsia="zh-CN"/>
        </w:rPr>
        <w:t>sz</w:t>
      </w:r>
      <w:proofErr w:type="spellEnd"/>
      <w:r>
        <w:rPr>
          <w:rFonts w:ascii="Noto Sans CJK SC" w:eastAsia="Noto Sans CJK SC" w:hAnsi="Noto Sans CJK SC"/>
          <w:lang w:eastAsia="zh-CN"/>
        </w:rPr>
        <w:t>，</w:t>
      </w:r>
      <w:proofErr w:type="gramStart"/>
      <w:r>
        <w:rPr>
          <w:rFonts w:ascii="Noto Sans CJK SC" w:eastAsia="Noto Sans CJK SC" w:hAnsi="Noto Sans CJK SC"/>
          <w:lang w:eastAsia="zh-CN"/>
        </w:rPr>
        <w:t>不</w:t>
      </w:r>
      <w:proofErr w:type="gramEnd"/>
      <w:r>
        <w:rPr>
          <w:rFonts w:ascii="Noto Sans CJK SC" w:eastAsia="Noto Sans CJK SC" w:hAnsi="Noto Sans CJK SC"/>
          <w:lang w:eastAsia="zh-CN"/>
        </w:rPr>
        <w:t xml:space="preserve">立即调用 </w:t>
      </w:r>
      <w:proofErr w:type="spellStart"/>
      <w:r>
        <w:rPr>
          <w:rFonts w:ascii="Noto Sans CJK SC" w:eastAsia="Noto Sans CJK SC" w:hAnsi="Noto Sans CJK SC"/>
          <w:lang w:eastAsia="zh-CN"/>
        </w:rPr>
        <w:t>uvmalloc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分配物理页。负向 </w:t>
      </w:r>
      <w:proofErr w:type="spellStart"/>
      <w:r>
        <w:rPr>
          <w:rFonts w:ascii="Noto Sans CJK SC" w:eastAsia="Noto Sans CJK SC" w:hAnsi="Noto Sans CJK SC"/>
          <w:lang w:eastAsia="zh-CN"/>
        </w:rPr>
        <w:t>sbrk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仍应释放已物化页面。</w:t>
      </w:r>
    </w:p>
    <w:p w14:paraId="6248B53F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要求防止整数回绕、缩</w:t>
      </w:r>
      <w:proofErr w:type="gramStart"/>
      <w:r>
        <w:rPr>
          <w:rFonts w:ascii="Noto Sans CJK SC" w:eastAsia="Noto Sans CJK SC" w:hAnsi="Noto Sans CJK SC"/>
          <w:lang w:eastAsia="zh-CN"/>
        </w:rPr>
        <w:t>容超过</w:t>
      </w:r>
      <w:proofErr w:type="gramEnd"/>
      <w:r>
        <w:rPr>
          <w:rFonts w:ascii="Noto Sans CJK SC" w:eastAsia="Noto Sans CJK SC" w:hAnsi="Noto Sans CJK SC"/>
          <w:lang w:eastAsia="zh-CN"/>
        </w:rPr>
        <w:t>当前大小以及地址侵入 TRAPFRAME 高地址区域。此后 [0,p-&gt;</w:t>
      </w:r>
      <w:proofErr w:type="spellStart"/>
      <w:r>
        <w:rPr>
          <w:rFonts w:ascii="Noto Sans CJK SC" w:eastAsia="Noto Sans CJK SC" w:hAnsi="Noto Sans CJK SC"/>
          <w:lang w:eastAsia="zh-CN"/>
        </w:rPr>
        <w:t>sz</w:t>
      </w:r>
      <w:proofErr w:type="spellEnd"/>
      <w:r>
        <w:rPr>
          <w:rFonts w:ascii="Noto Sans CJK SC" w:eastAsia="Noto Sans CJK SC" w:hAnsi="Noto Sans CJK SC"/>
          <w:lang w:eastAsia="zh-CN"/>
        </w:rPr>
        <w:t>) 表示合法虚拟范围，但不再保证每一页都存在 PTE。</w:t>
      </w:r>
    </w:p>
    <w:p w14:paraId="1A5E2EA5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[实验内容与过程]</w:t>
      </w:r>
    </w:p>
    <w:p w14:paraId="2A3033FA" w14:textId="77777777" w:rsidR="00AA0E8E" w:rsidRDefault="00000000">
      <w:pPr>
        <w:spacing w:after="80" w:line="360" w:lineRule="auto"/>
        <w:ind w:firstLine="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步骤1：</w:t>
      </w:r>
      <w:proofErr w:type="spellStart"/>
      <w:r>
        <w:rPr>
          <w:rFonts w:ascii="Noto Sans CJK SC" w:eastAsia="Noto Sans CJK SC" w:hAnsi="Noto Sans CJK SC"/>
          <w:lang w:eastAsia="zh-CN"/>
        </w:rPr>
        <w:t>sys_sbrk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保存旧 p-&gt;</w:t>
      </w:r>
      <w:proofErr w:type="spellStart"/>
      <w:r>
        <w:rPr>
          <w:rFonts w:ascii="Noto Sans CJK SC" w:eastAsia="Noto Sans CJK SC" w:hAnsi="Noto Sans CJK SC"/>
          <w:lang w:eastAsia="zh-CN"/>
        </w:rPr>
        <w:t>sz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作为返回值。n&gt;=0 时计算 </w:t>
      </w:r>
      <w:proofErr w:type="spellStart"/>
      <w:r>
        <w:rPr>
          <w:rFonts w:ascii="Noto Sans CJK SC" w:eastAsia="Noto Sans CJK SC" w:hAnsi="Noto Sans CJK SC"/>
          <w:lang w:eastAsia="zh-CN"/>
        </w:rPr>
        <w:t>newsz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，仅更新大小；n&lt;0 时通过 </w:t>
      </w:r>
      <w:proofErr w:type="spellStart"/>
      <w:r>
        <w:rPr>
          <w:rFonts w:ascii="Noto Sans CJK SC" w:eastAsia="Noto Sans CJK SC" w:hAnsi="Noto Sans CJK SC"/>
          <w:lang w:eastAsia="zh-CN"/>
        </w:rPr>
        <w:t>uvmdealloc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缩小。</w:t>
      </w:r>
    </w:p>
    <w:p w14:paraId="1646D4F7" w14:textId="77777777" w:rsidR="00AA0E8E" w:rsidRDefault="00000000">
      <w:pPr>
        <w:spacing w:after="80" w:line="360" w:lineRule="auto"/>
        <w:ind w:firstLine="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步骤2：用 uint64 保存地址，并通过 </w:t>
      </w:r>
      <w:proofErr w:type="spellStart"/>
      <w:r>
        <w:rPr>
          <w:rFonts w:ascii="Noto Sans CJK SC" w:eastAsia="Noto Sans CJK SC" w:hAnsi="Noto Sans CJK SC"/>
          <w:lang w:eastAsia="zh-CN"/>
        </w:rPr>
        <w:t>newsz</w:t>
      </w:r>
      <w:proofErr w:type="spellEnd"/>
      <w:r>
        <w:rPr>
          <w:rFonts w:ascii="Noto Sans CJK SC" w:eastAsia="Noto Sans CJK SC" w:hAnsi="Noto Sans CJK SC"/>
          <w:lang w:eastAsia="zh-CN"/>
        </w:rPr>
        <w:t>&lt;p-&gt;</w:t>
      </w:r>
      <w:proofErr w:type="spellStart"/>
      <w:r>
        <w:rPr>
          <w:rFonts w:ascii="Noto Sans CJK SC" w:eastAsia="Noto Sans CJK SC" w:hAnsi="Noto Sans CJK SC"/>
          <w:lang w:eastAsia="zh-CN"/>
        </w:rPr>
        <w:t>sz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检测加法回绕；使用 long 处理 INT_MIN 的取负。</w:t>
      </w:r>
    </w:p>
    <w:p w14:paraId="3664C4B9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 xml:space="preserve">步骤3：由于合法范围可能存在 </w:t>
      </w:r>
      <w:proofErr w:type="spellStart"/>
      <w:r>
        <w:rPr>
          <w:rFonts w:ascii="Noto Sans CJK SC" w:eastAsia="Noto Sans CJK SC" w:hAnsi="Noto Sans CJK SC"/>
        </w:rPr>
        <w:t>hole，uvmunmap</w:t>
      </w:r>
      <w:proofErr w:type="spellEnd"/>
      <w:r>
        <w:rPr>
          <w:rFonts w:ascii="Noto Sans CJK SC" w:eastAsia="Noto Sans CJK SC" w:hAnsi="Noto Sans CJK SC"/>
        </w:rPr>
        <w:t xml:space="preserve"> </w:t>
      </w:r>
      <w:proofErr w:type="spellStart"/>
      <w:r>
        <w:rPr>
          <w:rFonts w:ascii="Noto Sans CJK SC" w:eastAsia="Noto Sans CJK SC" w:hAnsi="Noto Sans CJK SC"/>
        </w:rPr>
        <w:t>后续需要容忍</w:t>
      </w:r>
      <w:proofErr w:type="spellEnd"/>
      <w:r>
        <w:rPr>
          <w:rFonts w:ascii="Noto Sans CJK SC" w:eastAsia="Noto Sans CJK SC" w:hAnsi="Noto Sans CJK SC"/>
        </w:rPr>
        <w:t xml:space="preserve"> walk </w:t>
      </w:r>
      <w:proofErr w:type="spellStart"/>
      <w:r>
        <w:rPr>
          <w:rFonts w:ascii="Noto Sans CJK SC" w:eastAsia="Noto Sans CJK SC" w:hAnsi="Noto Sans CJK SC"/>
        </w:rPr>
        <w:t>失败或</w:t>
      </w:r>
      <w:proofErr w:type="spellEnd"/>
      <w:r>
        <w:rPr>
          <w:rFonts w:ascii="Noto Sans CJK SC" w:eastAsia="Noto Sans CJK SC" w:hAnsi="Noto Sans CJK SC"/>
        </w:rPr>
        <w:t xml:space="preserve"> PTE_V 未置位。完整 sys_sbrk 如下。</w:t>
      </w:r>
    </w:p>
    <w:p w14:paraId="52DBC180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  <w:b/>
        </w:rPr>
        <w:t>相关完整代码（kernel/sysproc.c）：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8306"/>
      </w:tblGrid>
      <w:tr w:rsidR="00AA0E8E" w14:paraId="3F8D7FC3" w14:textId="77777777">
        <w:trPr>
          <w:jc w:val="center"/>
        </w:trPr>
        <w:tc>
          <w:tcPr>
            <w:tcW w:w="830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9B329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uint64</w:t>
            </w:r>
          </w:p>
          <w:p w14:paraId="03F1156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sys_sbrk(void)</w:t>
            </w:r>
          </w:p>
          <w:p w14:paraId="52CE4FD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4FD9623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uint64 addr;</w:t>
            </w:r>
          </w:p>
          <w:p w14:paraId="6198B40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int n;</w:t>
            </w:r>
          </w:p>
          <w:p w14:paraId="3A3FACF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struct proc *p 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myproc(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37DC391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1686A5E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if(argint(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0, &amp;n) &lt; 0)</w:t>
            </w:r>
          </w:p>
          <w:p w14:paraId="46988A5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return -1;</w:t>
            </w:r>
          </w:p>
          <w:p w14:paraId="6500984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addr = p-&gt;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 xml:space="preserve">sz;   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             // 返回扩展前的 program break</w:t>
            </w:r>
          </w:p>
          <w:p w14:paraId="62DFBA9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3C06B71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n &lt;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0){</w:t>
            </w:r>
            <w:proofErr w:type="gramEnd"/>
          </w:p>
          <w:p w14:paraId="68AA743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// 负向 sbrk 仍然立即释放已经存在的物理页。</w:t>
            </w:r>
          </w:p>
          <w:p w14:paraId="6E3A89F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uint64 shrink = (uint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64)(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-(long)n);</w:t>
            </w:r>
          </w:p>
          <w:p w14:paraId="56CCF82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shrink &gt; p-&gt;sz)</w:t>
            </w:r>
          </w:p>
          <w:p w14:paraId="10595F4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return -1;</w:t>
            </w:r>
          </w:p>
          <w:p w14:paraId="4FA87EC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p-&gt;sz = uvmdealloc(p-&gt;pagetable, p-&gt;sz, p-&gt;sz - shrink);</w:t>
            </w:r>
          </w:p>
          <w:p w14:paraId="0E1498A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 else {</w:t>
            </w:r>
          </w:p>
          <w:p w14:paraId="4730D18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uint64 newsz = p-&gt;sz + (uint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64)n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;</w:t>
            </w:r>
          </w:p>
          <w:p w14:paraId="36E3DF5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newsz &lt; p-&gt;sz || newsz &gt;= TRAPFRAME)</w:t>
            </w:r>
          </w:p>
          <w:p w14:paraId="5EFD0E7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return -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 xml:space="preserve">1;   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           // 防止溢出或侵入高地址保留区</w:t>
            </w:r>
          </w:p>
          <w:p w14:paraId="2D21961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p-&gt;sz 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 xml:space="preserve">newsz;   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         // 只扩大合法虚拟范围，不分配物理页</w:t>
            </w:r>
          </w:p>
          <w:p w14:paraId="7C88EC6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2BE19CF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return addr;</w:t>
            </w:r>
          </w:p>
          <w:p w14:paraId="094F3AC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</w:tc>
      </w:tr>
    </w:tbl>
    <w:p w14:paraId="326B3588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lastRenderedPageBreak/>
        <w:t>[实验结果及分析]</w:t>
      </w:r>
    </w:p>
    <w:p w14:paraId="55F16624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  <w:lang w:eastAsia="zh-CN"/>
        </w:rPr>
        <w:t xml:space="preserve">执行 </w:t>
      </w:r>
      <w:proofErr w:type="spellStart"/>
      <w:r>
        <w:rPr>
          <w:rFonts w:ascii="Noto Sans CJK SC" w:eastAsia="Noto Sans CJK SC" w:hAnsi="Noto Sans CJK SC"/>
          <w:lang w:eastAsia="zh-CN"/>
        </w:rPr>
        <w:t>sbrk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扩大堆后，空闲物理内存不会立即下降；第一次触碰前也没有页表映射。</w:t>
      </w:r>
      <w:r>
        <w:rPr>
          <w:rFonts w:ascii="Noto Sans CJK SC" w:eastAsia="Noto Sans CJK SC" w:hAnsi="Noto Sans CJK SC"/>
        </w:rPr>
        <w:t>lazy unmap 测试为 OK。</w:t>
      </w:r>
    </w:p>
    <w:p w14:paraId="28E854B6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负向 sbrk 能释放已分配页并越过未分配 hole，不再触发 uvmunmap panic。逻辑大小与实际物理占用被成功解耦。</w:t>
      </w:r>
    </w:p>
    <w:p w14:paraId="74069797" w14:textId="77777777" w:rsidR="008F3315" w:rsidRDefault="00000000">
      <w:pPr>
        <w:spacing w:before="10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A2558DB" wp14:editId="25CE96D0">
            <wp:extent cx="5274000" cy="3118045"/>
            <wp:effectExtent l="0" t="0" r="0" b="0"/>
            <wp:docPr id="18" name="Picture 18" descr="Eliminate allocation from sbrk 核心用例定向验证：lazy unmap 通过" title="图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-lab05-sbrk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1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27504" w14:textId="77777777" w:rsidR="008F3315" w:rsidRDefault="00000000">
      <w:pPr>
        <w:pStyle w:val="af7"/>
      </w:pPr>
      <w:r>
        <w:t>图 18　Eliminate allocation from sbrk 核心用例定向验证：lazy unmap 通过</w:t>
      </w:r>
    </w:p>
    <w:p w14:paraId="5F7FE95A" w14:textId="77777777" w:rsidR="008F3315" w:rsidRDefault="00000000">
      <w:pPr>
        <w:keepNext/>
        <w:spacing w:before="160" w:after="80"/>
        <w:ind w:firstLine="0"/>
        <w:jc w:val="left"/>
      </w:pPr>
      <w:r>
        <w:rPr>
          <w:rFonts w:ascii="Noto Sans CJK SC" w:eastAsia="Noto Sans CJK SC" w:hAnsi="Noto Sans CJK SC"/>
          <w:b/>
        </w:rPr>
        <w:t>[实验中遇到的问题及解决方法]</w:t>
      </w:r>
    </w:p>
    <w:p w14:paraId="492805CD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t xml:space="preserve">这一小节看起来只是删除 </w:t>
      </w:r>
      <w:proofErr w:type="spellStart"/>
      <w:r>
        <w:t>growproc</w:t>
      </w:r>
      <w:proofErr w:type="spellEnd"/>
      <w:r>
        <w:t xml:space="preserve"> </w:t>
      </w:r>
      <w:proofErr w:type="spellStart"/>
      <w:r>
        <w:t>的正向分配，但第一次修改时我把正数和负数路径一起简化了，导致</w:t>
      </w:r>
      <w:proofErr w:type="spellEnd"/>
      <w:r>
        <w:t xml:space="preserve"> </w:t>
      </w:r>
      <w:proofErr w:type="spellStart"/>
      <w:r>
        <w:t>sbrk</w:t>
      </w:r>
      <w:proofErr w:type="spellEnd"/>
      <w:r>
        <w:t xml:space="preserve">(-n) </w:t>
      </w:r>
      <w:proofErr w:type="spellStart"/>
      <w:r>
        <w:t>不再释放已经存在的页面</w:t>
      </w:r>
      <w:proofErr w:type="spellEnd"/>
      <w:r>
        <w:t>。</w:t>
      </w:r>
      <w:r>
        <w:rPr>
          <w:lang w:eastAsia="zh-CN"/>
        </w:rPr>
        <w:t xml:space="preserve">重新阅读 </w:t>
      </w:r>
      <w:proofErr w:type="spellStart"/>
      <w:r>
        <w:rPr>
          <w:lang w:eastAsia="zh-CN"/>
        </w:rPr>
        <w:t>sys_sbrk</w:t>
      </w:r>
      <w:proofErr w:type="spellEnd"/>
      <w:r>
        <w:rPr>
          <w:lang w:eastAsia="zh-CN"/>
        </w:rPr>
        <w:t xml:space="preserve"> 的语义后，我保留了负向 </w:t>
      </w:r>
      <w:proofErr w:type="spellStart"/>
      <w:r>
        <w:rPr>
          <w:lang w:eastAsia="zh-CN"/>
        </w:rPr>
        <w:t>uvmdealloc</w:t>
      </w:r>
      <w:proofErr w:type="spellEnd"/>
      <w:r>
        <w:rPr>
          <w:lang w:eastAsia="zh-CN"/>
        </w:rPr>
        <w:t>，只让正向扩展更新 p-&gt;</w:t>
      </w:r>
      <w:proofErr w:type="spellStart"/>
      <w:r>
        <w:rPr>
          <w:lang w:eastAsia="zh-CN"/>
        </w:rPr>
        <w:t>sz</w:t>
      </w:r>
      <w:proofErr w:type="spellEnd"/>
      <w:r>
        <w:rPr>
          <w:lang w:eastAsia="zh-CN"/>
        </w:rPr>
        <w:t xml:space="preserve">，不立即调用 </w:t>
      </w:r>
      <w:proofErr w:type="spellStart"/>
      <w:r>
        <w:rPr>
          <w:lang w:eastAsia="zh-CN"/>
        </w:rPr>
        <w:t>uvmalloc</w:t>
      </w:r>
      <w:proofErr w:type="spellEnd"/>
      <w:r>
        <w:rPr>
          <w:lang w:eastAsia="zh-CN"/>
        </w:rPr>
        <w:t>。这样地址空间缩小时仍能回收实际页面。</w:t>
      </w:r>
    </w:p>
    <w:p w14:paraId="1F7356BA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修改后还要处理数值边界。很大的正数可能使 p-&gt;</w:t>
      </w:r>
      <w:proofErr w:type="spellStart"/>
      <w:r>
        <w:rPr>
          <w:lang w:eastAsia="zh-CN"/>
        </w:rPr>
        <w:t>sz</w:t>
      </w:r>
      <w:proofErr w:type="spellEnd"/>
      <w:r>
        <w:rPr>
          <w:lang w:eastAsia="zh-CN"/>
        </w:rPr>
        <w:t xml:space="preserve"> + n 回绕，或者与高地址的 </w:t>
      </w:r>
      <w:proofErr w:type="spellStart"/>
      <w:r>
        <w:rPr>
          <w:lang w:eastAsia="zh-CN"/>
        </w:rPr>
        <w:t>trapframe</w:t>
      </w:r>
      <w:proofErr w:type="spellEnd"/>
      <w:r>
        <w:rPr>
          <w:lang w:eastAsia="zh-CN"/>
        </w:rPr>
        <w:t xml:space="preserve"> 区域重叠；负数也不能超过当前进程大小。仓库实现分别检查 </w:t>
      </w:r>
      <w:proofErr w:type="spellStart"/>
      <w:r>
        <w:rPr>
          <w:lang w:eastAsia="zh-CN"/>
        </w:rPr>
        <w:t>newsz</w:t>
      </w:r>
      <w:proofErr w:type="spellEnd"/>
      <w:r>
        <w:rPr>
          <w:lang w:eastAsia="zh-CN"/>
        </w:rPr>
        <w:t xml:space="preserve"> &lt; p-&gt;</w:t>
      </w:r>
      <w:proofErr w:type="spellStart"/>
      <w:r>
        <w:rPr>
          <w:lang w:eastAsia="zh-CN"/>
        </w:rPr>
        <w:t>sz</w:t>
      </w:r>
      <w:proofErr w:type="spellEnd"/>
      <w:r>
        <w:rPr>
          <w:lang w:eastAsia="zh-CN"/>
        </w:rPr>
        <w:t>、TRAPFRAME 上界和 shrink &gt; p-&gt;</w:t>
      </w:r>
      <w:proofErr w:type="spellStart"/>
      <w:r>
        <w:rPr>
          <w:lang w:eastAsia="zh-CN"/>
        </w:rPr>
        <w:t>sz</w:t>
      </w:r>
      <w:proofErr w:type="spellEnd"/>
      <w:r>
        <w:rPr>
          <w:lang w:eastAsia="zh-CN"/>
        </w:rPr>
        <w:t>，避免地址空间记录进入无效状态。由于正向扩展产生了尚未映射的 hole，后续释放函数也不能再假定每个地址都有 PTE。</w:t>
      </w:r>
    </w:p>
    <w:p w14:paraId="26D2DB77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[实验心得]</w:t>
      </w:r>
    </w:p>
    <w:p w14:paraId="023A190F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这个</w:t>
      </w:r>
      <w:proofErr w:type="gramStart"/>
      <w:r>
        <w:rPr>
          <w:lang w:eastAsia="zh-CN"/>
        </w:rPr>
        <w:t>实验让</w:t>
      </w:r>
      <w:proofErr w:type="gramEnd"/>
      <w:r>
        <w:rPr>
          <w:lang w:eastAsia="zh-CN"/>
        </w:rPr>
        <w:t>我明白，惰性分配首先改变的是地址空间的含义。以前 p-&gt;</w:t>
      </w:r>
      <w:proofErr w:type="spellStart"/>
      <w:r>
        <w:rPr>
          <w:lang w:eastAsia="zh-CN"/>
        </w:rPr>
        <w:t>sz</w:t>
      </w:r>
      <w:proofErr w:type="spellEnd"/>
      <w:r>
        <w:rPr>
          <w:lang w:eastAsia="zh-CN"/>
        </w:rPr>
        <w:t xml:space="preserve"> 范围内通常都有实际页面，修改后其中可以包含“已经允许使用但还没有物理页”的区域。很多后续函数都需要接受这种稀疏状态。</w:t>
      </w:r>
    </w:p>
    <w:p w14:paraId="09E00A1A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proofErr w:type="spellStart"/>
      <w:r>
        <w:rPr>
          <w:lang w:eastAsia="zh-CN"/>
        </w:rPr>
        <w:lastRenderedPageBreak/>
        <w:t>sbrk</w:t>
      </w:r>
      <w:proofErr w:type="spellEnd"/>
      <w:r>
        <w:rPr>
          <w:lang w:eastAsia="zh-CN"/>
        </w:rPr>
        <w:t xml:space="preserve"> 此时只负责做出虚拟地址空间的承诺，真正的资源分配推迟</w:t>
      </w:r>
      <w:proofErr w:type="gramStart"/>
      <w:r>
        <w:rPr>
          <w:lang w:eastAsia="zh-CN"/>
        </w:rPr>
        <w:t>到首次</w:t>
      </w:r>
      <w:proofErr w:type="gramEnd"/>
      <w:r>
        <w:rPr>
          <w:lang w:eastAsia="zh-CN"/>
        </w:rPr>
        <w:t>访问。把“保留范围”和“物化页面”分开，是虚拟内存能够按需使用物理内存的关键，也为下一步 page fault 处理做好了准备。</w:t>
      </w:r>
    </w:p>
    <w:p w14:paraId="72F03D05" w14:textId="77777777" w:rsidR="008F3315" w:rsidRDefault="00000000">
      <w:pPr>
        <w:pStyle w:val="21"/>
      </w:pPr>
      <w:bookmarkStart w:id="48" w:name="_Toc234664437"/>
      <w:bookmarkStart w:id="49" w:name="_Toc236232049"/>
      <w:r>
        <w:rPr>
          <w:rFonts w:ascii="Times New Roman" w:eastAsia="宋体" w:hAnsi="Times New Roman"/>
        </w:rPr>
        <w:t>Lazy allocation (moderate)</w:t>
      </w:r>
      <w:bookmarkEnd w:id="48"/>
      <w:bookmarkEnd w:id="49"/>
    </w:p>
    <w:p w14:paraId="0561D4C8" w14:textId="77777777" w:rsidR="008F3315" w:rsidRDefault="00000000">
      <w:pPr>
        <w:keepNext/>
        <w:spacing w:before="160" w:after="80"/>
        <w:ind w:firstLine="0"/>
        <w:jc w:val="left"/>
      </w:pPr>
      <w:r>
        <w:rPr>
          <w:rFonts w:ascii="Noto Sans CJK SC" w:eastAsia="Noto Sans CJK SC" w:hAnsi="Noto Sans CJK SC"/>
          <w:b/>
        </w:rPr>
        <w:t>[实验目的与要求]</w:t>
      </w:r>
    </w:p>
    <w:p w14:paraId="152CBD79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在用户首次读写由 sbrk 保留的地址时处理 load/store page fault，分配一页物理内存、清零并建立用户映射。</w:t>
      </w:r>
    </w:p>
    <w:p w14:paraId="706D8300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要求只为合法 lazy heap 地址分配；越过 p-&gt;sz、超过 MAXVA、访问用户栈守护页或内存耗尽时终止进程，不能把所有 page fault 都当作分配请求。</w:t>
      </w:r>
    </w:p>
    <w:p w14:paraId="3447921C" w14:textId="77777777" w:rsidR="008F3315" w:rsidRDefault="00000000">
      <w:pPr>
        <w:keepNext/>
        <w:spacing w:before="160" w:after="80"/>
        <w:ind w:firstLine="0"/>
        <w:jc w:val="left"/>
      </w:pPr>
      <w:r>
        <w:rPr>
          <w:rFonts w:ascii="Noto Sans CJK SC" w:eastAsia="Noto Sans CJK SC" w:hAnsi="Noto Sans CJK SC"/>
          <w:b/>
        </w:rPr>
        <w:t>[实验内容与过程]</w:t>
      </w:r>
    </w:p>
    <w:p w14:paraId="38BD006F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>步骤1：usertrap 识别 scause 13（load page fault）和 15（store page fault），把 stval 交给统一的 uvmlazyalloc。</w:t>
      </w:r>
    </w:p>
    <w:p w14:paraId="45C66802" w14:textId="77777777" w:rsidR="00AA0E8E" w:rsidRDefault="00000000">
      <w:pPr>
        <w:spacing w:after="80" w:line="360" w:lineRule="auto"/>
        <w:ind w:firstLine="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步骤2：</w:t>
      </w:r>
      <w:proofErr w:type="spellStart"/>
      <w:r>
        <w:rPr>
          <w:rFonts w:ascii="Noto Sans CJK SC" w:eastAsia="Noto Sans CJK SC" w:hAnsi="Noto Sans CJK SC"/>
          <w:lang w:eastAsia="zh-CN"/>
        </w:rPr>
        <w:t>uvmlazyalloc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检查当前进程、页表、p-&gt;</w:t>
      </w:r>
      <w:proofErr w:type="spellStart"/>
      <w:r>
        <w:rPr>
          <w:rFonts w:ascii="Noto Sans CJK SC" w:eastAsia="Noto Sans CJK SC" w:hAnsi="Noto Sans CJK SC"/>
          <w:lang w:eastAsia="zh-CN"/>
        </w:rPr>
        <w:t>sz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与 MAXVA，把地址向下页对齐。若已有 supervisor-only 映射则拒绝，防止覆盖</w:t>
      </w:r>
      <w:proofErr w:type="gramStart"/>
      <w:r>
        <w:rPr>
          <w:rFonts w:ascii="Noto Sans CJK SC" w:eastAsia="Noto Sans CJK SC" w:hAnsi="Noto Sans CJK SC"/>
          <w:lang w:eastAsia="zh-CN"/>
        </w:rPr>
        <w:t>栈</w:t>
      </w:r>
      <w:proofErr w:type="gramEnd"/>
      <w:r>
        <w:rPr>
          <w:rFonts w:ascii="Noto Sans CJK SC" w:eastAsia="Noto Sans CJK SC" w:hAnsi="Noto Sans CJK SC"/>
          <w:lang w:eastAsia="zh-CN"/>
        </w:rPr>
        <w:t>守护页。</w:t>
      </w:r>
    </w:p>
    <w:p w14:paraId="6790EBB7" w14:textId="77777777" w:rsidR="00AA0E8E" w:rsidRDefault="00000000">
      <w:pPr>
        <w:spacing w:after="80" w:line="360" w:lineRule="auto"/>
        <w:ind w:firstLine="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步骤3：</w:t>
      </w:r>
      <w:proofErr w:type="spellStart"/>
      <w:r>
        <w:rPr>
          <w:rFonts w:ascii="Noto Sans CJK SC" w:eastAsia="Noto Sans CJK SC" w:hAnsi="Noto Sans CJK SC"/>
          <w:lang w:eastAsia="zh-CN"/>
        </w:rPr>
        <w:t>kalloc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成功后 </w:t>
      </w:r>
      <w:proofErr w:type="spellStart"/>
      <w:r>
        <w:rPr>
          <w:rFonts w:ascii="Noto Sans CJK SC" w:eastAsia="Noto Sans CJK SC" w:hAnsi="Noto Sans CJK SC"/>
          <w:lang w:eastAsia="zh-CN"/>
        </w:rPr>
        <w:t>memset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为 0，以 PTE_U|PTE_R|PTE_W|PTE_X 建立映射；</w:t>
      </w:r>
      <w:proofErr w:type="spellStart"/>
      <w:r>
        <w:rPr>
          <w:rFonts w:ascii="Noto Sans CJK SC" w:eastAsia="Noto Sans CJK SC" w:hAnsi="Noto Sans CJK SC"/>
          <w:lang w:eastAsia="zh-CN"/>
        </w:rPr>
        <w:t>mappages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失败时回收页面。</w:t>
      </w:r>
    </w:p>
    <w:p w14:paraId="3DAFC743" w14:textId="77777777" w:rsidR="00AA0E8E" w:rsidRDefault="00000000">
      <w:pPr>
        <w:spacing w:after="80" w:line="360" w:lineRule="auto"/>
        <w:ind w:firstLine="0"/>
      </w:pPr>
      <w:proofErr w:type="spellStart"/>
      <w:r>
        <w:rPr>
          <w:rFonts w:ascii="Noto Sans CJK SC" w:eastAsia="Noto Sans CJK SC" w:hAnsi="Noto Sans CJK SC"/>
          <w:b/>
        </w:rPr>
        <w:t>相关完整代码（kernel</w:t>
      </w:r>
      <w:proofErr w:type="spellEnd"/>
      <w:r>
        <w:rPr>
          <w:rFonts w:ascii="Noto Sans CJK SC" w:eastAsia="Noto Sans CJK SC" w:hAnsi="Noto Sans CJK SC"/>
          <w:b/>
        </w:rPr>
        <w:t>/</w:t>
      </w:r>
      <w:proofErr w:type="spellStart"/>
      <w:r>
        <w:rPr>
          <w:rFonts w:ascii="Noto Sans CJK SC" w:eastAsia="Noto Sans CJK SC" w:hAnsi="Noto Sans CJK SC"/>
          <w:b/>
        </w:rPr>
        <w:t>vm.c、kernel</w:t>
      </w:r>
      <w:proofErr w:type="spellEnd"/>
      <w:r>
        <w:rPr>
          <w:rFonts w:ascii="Noto Sans CJK SC" w:eastAsia="Noto Sans CJK SC" w:hAnsi="Noto Sans CJK SC"/>
          <w:b/>
        </w:rPr>
        <w:t>/</w:t>
      </w:r>
      <w:proofErr w:type="spellStart"/>
      <w:r>
        <w:rPr>
          <w:rFonts w:ascii="Noto Sans CJK SC" w:eastAsia="Noto Sans CJK SC" w:hAnsi="Noto Sans CJK SC"/>
          <w:b/>
        </w:rPr>
        <w:t>trap.c</w:t>
      </w:r>
      <w:proofErr w:type="spellEnd"/>
      <w:r>
        <w:rPr>
          <w:rFonts w:ascii="Noto Sans CJK SC" w:eastAsia="Noto Sans CJK SC" w:hAnsi="Noto Sans CJK SC"/>
          <w:b/>
        </w:rPr>
        <w:t>）：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8306"/>
      </w:tblGrid>
      <w:tr w:rsidR="00AA0E8E" w14:paraId="2F34E995" w14:textId="77777777">
        <w:trPr>
          <w:jc w:val="center"/>
        </w:trPr>
        <w:tc>
          <w:tcPr>
            <w:tcW w:w="830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7C31E1" w14:textId="77777777" w:rsidR="00AA0E8E" w:rsidRDefault="00000000">
            <w:pPr>
              <w:spacing w:line="240" w:lineRule="auto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 xml:space="preserve">// 为 </w:t>
            </w:r>
            <w:proofErr w:type="spellStart"/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>sbrk</w:t>
            </w:r>
            <w:proofErr w:type="spellEnd"/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 xml:space="preserve"> 预留区中的一个虚拟页按需分配物理页。</w:t>
            </w:r>
          </w:p>
          <w:p w14:paraId="069244B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uint64</w:t>
            </w:r>
          </w:p>
          <w:p w14:paraId="3463720E" w14:textId="77777777" w:rsidR="00AA0E8E" w:rsidRDefault="00000000">
            <w:pPr>
              <w:spacing w:line="240" w:lineRule="auto"/>
            </w:pP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uvmlazyalloc(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pagetable_t pagetable, uint64 va)</w:t>
            </w:r>
          </w:p>
          <w:p w14:paraId="661B5EC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43109E8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struct proc *p 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myproc(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6F9ED33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pte_t *pte;</w:t>
            </w:r>
          </w:p>
          <w:p w14:paraId="3B1A094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char *mem;</w:t>
            </w:r>
          </w:p>
          <w:p w14:paraId="70E38F7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650470F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p == 0 ||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pagetable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= p-&gt;pagetable || va &gt;= p-&gt;sz || va &gt;= MAXVA)</w:t>
            </w:r>
          </w:p>
          <w:p w14:paraId="766DD92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return 0;</w:t>
            </w:r>
          </w:p>
          <w:p w14:paraId="6F30232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24C075F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va 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PGROUNDDOWN(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va);</w:t>
            </w:r>
          </w:p>
          <w:p w14:paraId="0679670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pte 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walk(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pagetable, va, 0);</w:t>
            </w:r>
          </w:p>
          <w:p w14:paraId="7A71840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if(pte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= 0 &amp;&amp; (*pte &amp; PTE_V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)){</w:t>
            </w:r>
            <w:proofErr w:type="gramEnd"/>
          </w:p>
          <w:p w14:paraId="6FE1F0C1" w14:textId="77777777" w:rsidR="00AA0E8E" w:rsidRDefault="00000000">
            <w:pPr>
              <w:spacing w:line="240" w:lineRule="auto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>// 已映射但 PTE_U 被清除的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>页可能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>是用户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>栈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>守护页，不能替换。</w:t>
            </w:r>
          </w:p>
          <w:p w14:paraId="49DE069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(*</w:t>
            </w:r>
            <w:proofErr w:type="spellStart"/>
            <w:r>
              <w:rPr>
                <w:rFonts w:ascii="Noto Sans Mono CJK SC" w:eastAsia="Noto Sans Mono CJK SC" w:hAnsi="Noto Sans Mono CJK SC"/>
                <w:sz w:val="15"/>
              </w:rPr>
              <w:t>pte</w:t>
            </w:r>
            <w:proofErr w:type="spellEnd"/>
            <w:r>
              <w:rPr>
                <w:rFonts w:ascii="Noto Sans Mono CJK SC" w:eastAsia="Noto Sans Mono CJK SC" w:hAnsi="Noto Sans Mono CJK SC"/>
                <w:sz w:val="15"/>
              </w:rPr>
              <w:t xml:space="preserve"> &amp; PTE_U) == 0)</w:t>
            </w:r>
          </w:p>
          <w:p w14:paraId="65AF86A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return 0;</w:t>
            </w:r>
          </w:p>
          <w:p w14:paraId="19CE810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return PTE2PA(*pte);</w:t>
            </w:r>
          </w:p>
          <w:p w14:paraId="2239A04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17C65B0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2F9EB47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(mem 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kalloc(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)) == 0)</w:t>
            </w:r>
          </w:p>
          <w:p w14:paraId="767F324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return 0;</w:t>
            </w:r>
          </w:p>
          <w:p w14:paraId="08B85B8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memset(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mem, 0, PGSIZE);</w:t>
            </w:r>
          </w:p>
          <w:p w14:paraId="239B46F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if(mappages(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pagetable, va, PGSIZE, (uint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64)mem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,</w:t>
            </w:r>
          </w:p>
          <w:p w14:paraId="16FF640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        PTE_W | PTE_R | PTE_X | PTE_U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)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0){</w:t>
            </w:r>
            <w:proofErr w:type="gramEnd"/>
          </w:p>
          <w:p w14:paraId="5EAD2DA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kfree(mem);</w:t>
            </w:r>
          </w:p>
          <w:p w14:paraId="34BCE94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return 0;</w:t>
            </w:r>
          </w:p>
          <w:p w14:paraId="4E4D6C6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0B44AD0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return (uint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64)mem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;</w:t>
            </w:r>
          </w:p>
          <w:p w14:paraId="64AF61F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374E8BA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lastRenderedPageBreak/>
              <w:t xml:space="preserve"> </w:t>
            </w:r>
          </w:p>
          <w:p w14:paraId="5B4FC18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/* kernel/trap.c：13=load page fault，15=store page fault */</w:t>
            </w:r>
          </w:p>
          <w:p w14:paraId="1DC1608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 else if(r_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scause(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 == 13 || r_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scause(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) ==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15){</w:t>
            </w:r>
            <w:proofErr w:type="gramEnd"/>
          </w:p>
          <w:p w14:paraId="1EA0926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if(uvmlazyalloc(p-&gt;pagetable, r_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stval(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)) == 0)</w:t>
            </w:r>
          </w:p>
          <w:p w14:paraId="111E3DB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p-&gt;killed = 1;</w:t>
            </w:r>
          </w:p>
          <w:p w14:paraId="503227F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</w:tc>
      </w:tr>
    </w:tbl>
    <w:p w14:paraId="1BF1B659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[实验结果及分析]</w:t>
      </w:r>
    </w:p>
    <w:p w14:paraId="22ED372C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lazy map 定向测试通过：第一次访问未</w:t>
      </w:r>
      <w:proofErr w:type="gramStart"/>
      <w:r>
        <w:rPr>
          <w:rFonts w:ascii="Noto Sans CJK SC" w:eastAsia="Noto Sans CJK SC" w:hAnsi="Noto Sans CJK SC"/>
          <w:lang w:eastAsia="zh-CN"/>
        </w:rPr>
        <w:t>映射堆页产生</w:t>
      </w:r>
      <w:proofErr w:type="gramEnd"/>
      <w:r>
        <w:rPr>
          <w:rFonts w:ascii="Noto Sans CJK SC" w:eastAsia="Noto Sans CJK SC" w:hAnsi="Noto Sans CJK SC"/>
          <w:lang w:eastAsia="zh-CN"/>
        </w:rPr>
        <w:t xml:space="preserve"> fault，返回用户态后读写成功且初始内容为 0。</w:t>
      </w:r>
    </w:p>
    <w:p w14:paraId="016A475D" w14:textId="77777777" w:rsidR="00AA0E8E" w:rsidRDefault="00000000">
      <w:pPr>
        <w:spacing w:after="80" w:line="360" w:lineRule="auto"/>
        <w:ind w:firstLine="420"/>
      </w:pPr>
      <w:proofErr w:type="spellStart"/>
      <w:r>
        <w:rPr>
          <w:rFonts w:ascii="Noto Sans CJK SC" w:eastAsia="Noto Sans CJK SC" w:hAnsi="Noto Sans CJK SC"/>
        </w:rPr>
        <w:t>非法地址和</w:t>
      </w:r>
      <w:proofErr w:type="spellEnd"/>
      <w:r>
        <w:rPr>
          <w:rFonts w:ascii="Noto Sans CJK SC" w:eastAsia="Noto Sans CJK SC" w:hAnsi="Noto Sans CJK SC"/>
        </w:rPr>
        <w:t xml:space="preserve"> guard page </w:t>
      </w:r>
      <w:proofErr w:type="spellStart"/>
      <w:r>
        <w:rPr>
          <w:rFonts w:ascii="Noto Sans CJK SC" w:eastAsia="Noto Sans CJK SC" w:hAnsi="Noto Sans CJK SC"/>
        </w:rPr>
        <w:t>用例正确杀死进程，内存不足路径返回失败而不泄漏已分配页</w:t>
      </w:r>
      <w:proofErr w:type="spellEnd"/>
      <w:r>
        <w:rPr>
          <w:rFonts w:ascii="Noto Sans CJK SC" w:eastAsia="Noto Sans CJK SC" w:hAnsi="Noto Sans CJK SC"/>
        </w:rPr>
        <w:t>。</w:t>
      </w:r>
    </w:p>
    <w:p w14:paraId="65406CFC" w14:textId="77777777" w:rsidR="008F3315" w:rsidRDefault="00000000">
      <w:pPr>
        <w:spacing w:before="10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17C6775" wp14:editId="1C99A855">
            <wp:extent cx="5274000" cy="3118045"/>
            <wp:effectExtent l="0" t="0" r="0" b="0"/>
            <wp:docPr id="19" name="Picture 19" descr="Lazy allocation 核心用例定向验证：lazy map 通过" title="图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-lab05-lazyalloc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1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1F435" w14:textId="77777777" w:rsidR="008F3315" w:rsidRDefault="00000000">
      <w:pPr>
        <w:pStyle w:val="af7"/>
        <w:rPr>
          <w:lang w:eastAsia="zh-CN"/>
        </w:rPr>
      </w:pPr>
      <w:r>
        <w:rPr>
          <w:lang w:eastAsia="zh-CN"/>
        </w:rPr>
        <w:t>图 19　Lazy allocation 核心用例定向验证：lazy map 通过</w:t>
      </w:r>
    </w:p>
    <w:p w14:paraId="272299CE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[实验中遇到的问题及解决方法]</w:t>
      </w:r>
    </w:p>
    <w:p w14:paraId="757333BF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 xml:space="preserve">加入缺页处理后，最初只要看到 </w:t>
      </w:r>
      <w:proofErr w:type="spellStart"/>
      <w:r>
        <w:rPr>
          <w:lang w:eastAsia="zh-CN"/>
        </w:rPr>
        <w:t>scause</w:t>
      </w:r>
      <w:proofErr w:type="spellEnd"/>
      <w:r>
        <w:rPr>
          <w:lang w:eastAsia="zh-CN"/>
        </w:rPr>
        <w:t xml:space="preserve"> 为 13 或 15 就分配页面，结果非法地址和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 xml:space="preserve">守护页也被错误地映射。后来把处理拆成两步：先根据 </w:t>
      </w:r>
      <w:proofErr w:type="spellStart"/>
      <w:r>
        <w:rPr>
          <w:lang w:eastAsia="zh-CN"/>
        </w:rPr>
        <w:t>r_stval</w:t>
      </w:r>
      <w:proofErr w:type="spellEnd"/>
      <w:r>
        <w:rPr>
          <w:lang w:eastAsia="zh-CN"/>
        </w:rPr>
        <w:t xml:space="preserve"> 取得故障地址并验证它位于进程合法的 lazy 区域，再进行页对齐、</w:t>
      </w:r>
      <w:proofErr w:type="spellStart"/>
      <w:r>
        <w:rPr>
          <w:lang w:eastAsia="zh-CN"/>
        </w:rPr>
        <w:t>kalloc</w:t>
      </w:r>
      <w:proofErr w:type="spellEnd"/>
      <w:r>
        <w:rPr>
          <w:lang w:eastAsia="zh-CN"/>
        </w:rPr>
        <w:t xml:space="preserve">、清零和 </w:t>
      </w:r>
      <w:proofErr w:type="spellStart"/>
      <w:r>
        <w:rPr>
          <w:lang w:eastAsia="zh-CN"/>
        </w:rPr>
        <w:t>mappages</w:t>
      </w:r>
      <w:proofErr w:type="spellEnd"/>
      <w:r>
        <w:rPr>
          <w:lang w:eastAsia="zh-CN"/>
        </w:rPr>
        <w:t>。如果地址超出 p-&gt;</w:t>
      </w:r>
      <w:proofErr w:type="spellStart"/>
      <w:r>
        <w:rPr>
          <w:lang w:eastAsia="zh-CN"/>
        </w:rPr>
        <w:t>sz</w:t>
      </w:r>
      <w:proofErr w:type="spellEnd"/>
      <w:r>
        <w:rPr>
          <w:lang w:eastAsia="zh-CN"/>
        </w:rPr>
        <w:t>、超过 MAXVA，或已有 PTE 但 PTE_U 被清除，就返回失败并标记进程 killed。</w:t>
      </w:r>
    </w:p>
    <w:p w14:paraId="5F952444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内存不足和映射失败的错误路径也需要完整处理。</w:t>
      </w:r>
      <w:proofErr w:type="spellStart"/>
      <w:r>
        <w:rPr>
          <w:lang w:eastAsia="zh-CN"/>
        </w:rPr>
        <w:t>kalloc</w:t>
      </w:r>
      <w:proofErr w:type="spellEnd"/>
      <w:r>
        <w:rPr>
          <w:lang w:eastAsia="zh-CN"/>
        </w:rPr>
        <w:t xml:space="preserve"> 成功但 </w:t>
      </w:r>
      <w:proofErr w:type="spellStart"/>
      <w:r>
        <w:rPr>
          <w:lang w:eastAsia="zh-CN"/>
        </w:rPr>
        <w:t>mappages</w:t>
      </w:r>
      <w:proofErr w:type="spellEnd"/>
      <w:r>
        <w:rPr>
          <w:lang w:eastAsia="zh-CN"/>
        </w:rPr>
        <w:t xml:space="preserve"> 失败时，如果不释放刚分配的页面，会造成泄漏；如果 handler 失败后仍直接返回用户态，进程会在同一条指令上反复 fault。仓库中的 </w:t>
      </w:r>
      <w:proofErr w:type="spellStart"/>
      <w:r>
        <w:rPr>
          <w:lang w:eastAsia="zh-CN"/>
        </w:rPr>
        <w:t>uvmlazyalloc</w:t>
      </w:r>
      <w:proofErr w:type="spellEnd"/>
      <w:r>
        <w:rPr>
          <w:lang w:eastAsia="zh-CN"/>
        </w:rPr>
        <w:t xml:space="preserve"> 统一返回成功或失败，</w:t>
      </w:r>
      <w:proofErr w:type="spellStart"/>
      <w:r>
        <w:rPr>
          <w:lang w:eastAsia="zh-CN"/>
        </w:rPr>
        <w:t>usertrap</w:t>
      </w:r>
      <w:proofErr w:type="spellEnd"/>
      <w:r>
        <w:rPr>
          <w:lang w:eastAsia="zh-CN"/>
        </w:rPr>
        <w:t xml:space="preserve"> 在失败时设置 p-&gt;killed，使非法访问能被正常终止。</w:t>
      </w:r>
    </w:p>
    <w:p w14:paraId="779D2489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调试时我用正常的 heap 访问和越界访问分别验证。前者第一次访问产生 fault，建立映射后继续运行；后者不应被“修复”。这个对比让我意识到 page fault 只是硬件报告的一种异常，内核还需要根据地址空间策略判断它是否可以处理。</w:t>
      </w:r>
    </w:p>
    <w:p w14:paraId="628F81D2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lastRenderedPageBreak/>
        <w:t>[实验心得]</w:t>
      </w:r>
    </w:p>
    <w:p w14:paraId="36743E6A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完成这一部分后，我对缺页异常的认识从“程序出错”变成了“内核获得一次处理机会”。对于合法的惰性页面，异常可以触发资源分配；对于越界或守护页访问，异常仍然必须终止进程。两种情况使用相同的硬件入口，但策略完全不同。</w:t>
      </w:r>
    </w:p>
    <w:p w14:paraId="248B3C48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 xml:space="preserve">把分配逻辑集中在 </w:t>
      </w:r>
      <w:proofErr w:type="spellStart"/>
      <w:r>
        <w:rPr>
          <w:lang w:eastAsia="zh-CN"/>
        </w:rPr>
        <w:t>uvmlazyalloc</w:t>
      </w:r>
      <w:proofErr w:type="spellEnd"/>
      <w:r>
        <w:rPr>
          <w:lang w:eastAsia="zh-CN"/>
        </w:rPr>
        <w:t xml:space="preserve"> 也很有帮助。后面 </w:t>
      </w:r>
      <w:proofErr w:type="spellStart"/>
      <w:r>
        <w:rPr>
          <w:lang w:eastAsia="zh-CN"/>
        </w:rPr>
        <w:t>copyout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copyin</w:t>
      </w:r>
      <w:proofErr w:type="spellEnd"/>
      <w:r>
        <w:rPr>
          <w:lang w:eastAsia="zh-CN"/>
        </w:rPr>
        <w:t xml:space="preserve"> 等内核路径同样可能碰到尚未物化的页面，复用同一套合法性检查可以减少不一致。这个</w:t>
      </w:r>
      <w:proofErr w:type="gramStart"/>
      <w:r>
        <w:rPr>
          <w:lang w:eastAsia="zh-CN"/>
        </w:rPr>
        <w:t>实验让</w:t>
      </w:r>
      <w:proofErr w:type="gramEnd"/>
      <w:r>
        <w:rPr>
          <w:lang w:eastAsia="zh-CN"/>
        </w:rPr>
        <w:t>我更重视把边界规则集中表达，而不是在不同函数中各写一份相似判断。</w:t>
      </w:r>
    </w:p>
    <w:p w14:paraId="0C944C7C" w14:textId="77777777" w:rsidR="008F3315" w:rsidRDefault="00000000">
      <w:pPr>
        <w:pStyle w:val="21"/>
      </w:pPr>
      <w:bookmarkStart w:id="50" w:name="_Toc234664438"/>
      <w:bookmarkStart w:id="51" w:name="_Toc236232050"/>
      <w:proofErr w:type="spellStart"/>
      <w:r>
        <w:rPr>
          <w:rFonts w:ascii="Times New Roman" w:eastAsia="宋体" w:hAnsi="Times New Roman"/>
        </w:rPr>
        <w:t>Lazytests</w:t>
      </w:r>
      <w:proofErr w:type="spellEnd"/>
      <w:r>
        <w:rPr>
          <w:rFonts w:ascii="Times New Roman" w:eastAsia="宋体" w:hAnsi="Times New Roman"/>
        </w:rPr>
        <w:t xml:space="preserve"> and </w:t>
      </w:r>
      <w:proofErr w:type="spellStart"/>
      <w:r>
        <w:rPr>
          <w:rFonts w:ascii="Times New Roman" w:eastAsia="宋体" w:hAnsi="Times New Roman"/>
        </w:rPr>
        <w:t>Usertests</w:t>
      </w:r>
      <w:proofErr w:type="spellEnd"/>
      <w:r>
        <w:rPr>
          <w:rFonts w:ascii="Times New Roman" w:eastAsia="宋体" w:hAnsi="Times New Roman"/>
        </w:rPr>
        <w:t xml:space="preserve"> (moderate)</w:t>
      </w:r>
      <w:bookmarkEnd w:id="50"/>
      <w:bookmarkEnd w:id="51"/>
    </w:p>
    <w:p w14:paraId="3046D89C" w14:textId="77777777" w:rsidR="008F3315" w:rsidRDefault="00000000">
      <w:pPr>
        <w:keepNext/>
        <w:spacing w:before="160" w:after="80"/>
        <w:ind w:firstLine="0"/>
        <w:jc w:val="left"/>
      </w:pPr>
      <w:r>
        <w:rPr>
          <w:rFonts w:ascii="Noto Sans CJK SC" w:eastAsia="Noto Sans CJK SC" w:hAnsi="Noto Sans CJK SC"/>
          <w:b/>
        </w:rPr>
        <w:t>[实验目的与要求]</w:t>
      </w:r>
    </w:p>
    <w:p w14:paraId="28F0AEEB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把稀疏地址空间语义扩展到 fork、unmap、exit 和内核访问用户缓冲区的路径，确保 lazytests 与完整 usertests 均通过。</w:t>
      </w:r>
    </w:p>
    <w:p w14:paraId="34732378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特别要求 read/write 等系统调用通过 copyout/copyin/copyinstr 访问尚未触碰的 lazy 地址时也能按需分配，因为内核直接访问不会产生用户态 page fault。</w:t>
      </w:r>
    </w:p>
    <w:p w14:paraId="402491FA" w14:textId="77777777" w:rsidR="008F3315" w:rsidRDefault="00000000">
      <w:pPr>
        <w:keepNext/>
        <w:spacing w:before="160" w:after="80"/>
        <w:ind w:firstLine="0"/>
        <w:jc w:val="left"/>
      </w:pPr>
      <w:r>
        <w:rPr>
          <w:rFonts w:ascii="Noto Sans CJK SC" w:eastAsia="Noto Sans CJK SC" w:hAnsi="Noto Sans CJK SC"/>
          <w:b/>
        </w:rPr>
        <w:t>[实验内容与过程]</w:t>
      </w:r>
    </w:p>
    <w:p w14:paraId="5601066D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>步骤1：uvmunmap 遇到 walk==0 或无效 PTE 时直接跳过；uvmcopy 在 fork 时跳过 hole，只复制已经物化的页。</w:t>
      </w:r>
    </w:p>
    <w:p w14:paraId="00605EF0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>步骤2：copyout、copyin 和 copyinstr 在 walkaddr 返回 0 时调用 uvmlazyalloc，再继续原有跨页复制。非法用户地址仍返回 -1。</w:t>
      </w:r>
    </w:p>
    <w:p w14:paraId="0C26E0C7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>步骤3：运行 lazytests、usertests 和定向 sbrkbugs、sbrkfail、copyin、copyout、copyinstr 场景。相关完整修改如下。</w:t>
      </w:r>
    </w:p>
    <w:p w14:paraId="4A89DFA0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  <w:b/>
        </w:rPr>
        <w:t>相关完整代码（kernel/vm.c 的稀疏复制、解除映射与 copy helper）：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8306"/>
      </w:tblGrid>
      <w:tr w:rsidR="00AA0E8E" w14:paraId="7DA449CD" w14:textId="77777777">
        <w:trPr>
          <w:jc w:val="center"/>
        </w:trPr>
        <w:tc>
          <w:tcPr>
            <w:tcW w:w="830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54E13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 xml:space="preserve">/* 稀疏地址空间允许合法范围内没有叶子 PTE。 </w:t>
            </w:r>
            <w:r>
              <w:rPr>
                <w:rFonts w:ascii="Noto Sans Mono CJK SC" w:eastAsia="Noto Sans Mono CJK SC" w:hAnsi="Noto Sans Mono CJK SC"/>
                <w:sz w:val="15"/>
              </w:rPr>
              <w:t>*/</w:t>
            </w:r>
          </w:p>
          <w:p w14:paraId="215105AD" w14:textId="77777777" w:rsidR="00AA0E8E" w:rsidRDefault="00000000">
            <w:pPr>
              <w:spacing w:line="240" w:lineRule="auto"/>
            </w:pP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for(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a = va; a &lt; va + npages * PGSIZE; a +=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PGSIZE){</w:t>
            </w:r>
            <w:proofErr w:type="gramEnd"/>
          </w:p>
          <w:p w14:paraId="3C5379A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(pte 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walk(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pagetable, a, 0)) == 0)</w:t>
            </w:r>
          </w:p>
          <w:p w14:paraId="696E607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continue;</w:t>
            </w:r>
          </w:p>
          <w:p w14:paraId="4A77B7E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(*pte &amp; PTE_V) == 0)</w:t>
            </w:r>
          </w:p>
          <w:p w14:paraId="6DD710B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continue;</w:t>
            </w:r>
          </w:p>
          <w:p w14:paraId="6EA99A6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PTE_FLAGS(*pte) == PTE_V)</w:t>
            </w:r>
          </w:p>
          <w:p w14:paraId="7B95D59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panic(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"uvmunmap: not a leaf");</w:t>
            </w:r>
          </w:p>
          <w:p w14:paraId="3E309A5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if(do_free)</w:t>
            </w:r>
          </w:p>
          <w:p w14:paraId="699CC46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kfree(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(void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*)PTE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2PA(*pte));</w:t>
            </w:r>
          </w:p>
          <w:p w14:paraId="3E279F5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*pte = 0;</w:t>
            </w:r>
          </w:p>
          <w:p w14:paraId="111903C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07B3D3F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18D6CA2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/* fork 时跳过尚未物化的 hole。 */</w:t>
            </w:r>
          </w:p>
          <w:p w14:paraId="0315E87A" w14:textId="77777777" w:rsidR="00AA0E8E" w:rsidRDefault="00000000">
            <w:pPr>
              <w:spacing w:line="240" w:lineRule="auto"/>
            </w:pP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for(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i = 0; i &lt; sz; i +=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PGSIZE){</w:t>
            </w:r>
            <w:proofErr w:type="gramEnd"/>
          </w:p>
          <w:p w14:paraId="7A844D8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(pte 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walk(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old, i, 0)) == 0)</w:t>
            </w:r>
          </w:p>
          <w:p w14:paraId="409F69F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continue;</w:t>
            </w:r>
          </w:p>
          <w:p w14:paraId="3EB140E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(*pte &amp; PTE_V) == 0)</w:t>
            </w:r>
          </w:p>
          <w:p w14:paraId="3114011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continue;</w:t>
            </w:r>
          </w:p>
          <w:p w14:paraId="677B808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/* 对存在的页执行原有复制逻辑 */</w:t>
            </w:r>
          </w:p>
          <w:p w14:paraId="07FF012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5CDC18E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lastRenderedPageBreak/>
              <w:t xml:space="preserve"> </w:t>
            </w:r>
          </w:p>
          <w:p w14:paraId="02B4005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/* copyout/copyin/copyinstr 不会触发用户态 trap，需主动物化。 */</w:t>
            </w:r>
          </w:p>
          <w:p w14:paraId="4E7D690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pa0 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walkaddr(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pagetable, va0);</w:t>
            </w:r>
          </w:p>
          <w:p w14:paraId="3C327168" w14:textId="77777777" w:rsidR="00AA0E8E" w:rsidRDefault="00000000">
            <w:pPr>
              <w:spacing w:line="240" w:lineRule="auto"/>
            </w:pP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pa0 == 0 &amp;&amp; (pa0 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uvmlazyalloc(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pagetable, va0)) == 0)</w:t>
            </w:r>
          </w:p>
          <w:p w14:paraId="7635810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return -1;</w:t>
            </w:r>
          </w:p>
        </w:tc>
      </w:tr>
    </w:tbl>
    <w:p w14:paraId="22B03057" w14:textId="77777777" w:rsidR="008F3315" w:rsidRDefault="00000000">
      <w:pPr>
        <w:keepNext/>
        <w:spacing w:before="160" w:after="80"/>
        <w:ind w:firstLine="0"/>
        <w:jc w:val="left"/>
      </w:pPr>
      <w:r>
        <w:rPr>
          <w:rFonts w:ascii="Noto Sans CJK SC" w:eastAsia="Noto Sans CJK SC" w:hAnsi="Noto Sans CJK SC"/>
          <w:b/>
        </w:rPr>
        <w:t>[实验结果及分析]</w:t>
      </w:r>
    </w:p>
    <w:p w14:paraId="5C3B3E9D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sbrkbugs、sbrkfail、copyin、copyout 和三个 copyinstr 用例均为 OK；完整 lazytests 与 usertests 通过，得分 119/119。</w:t>
      </w:r>
    </w:p>
    <w:p w14:paraId="67DDF209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  <w:lang w:eastAsia="zh-CN"/>
        </w:rPr>
        <w:t xml:space="preserve">用户可把刚由 </w:t>
      </w:r>
      <w:proofErr w:type="spellStart"/>
      <w:r>
        <w:rPr>
          <w:rFonts w:ascii="Noto Sans CJK SC" w:eastAsia="Noto Sans CJK SC" w:hAnsi="Noto Sans CJK SC"/>
          <w:lang w:eastAsia="zh-CN"/>
        </w:rPr>
        <w:t>sbrk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返回但尚未触碰的缓冲区直接传给 read，内核 </w:t>
      </w:r>
      <w:proofErr w:type="spellStart"/>
      <w:r>
        <w:rPr>
          <w:rFonts w:ascii="Noto Sans CJK SC" w:eastAsia="Noto Sans CJK SC" w:hAnsi="Noto Sans CJK SC"/>
          <w:lang w:eastAsia="zh-CN"/>
        </w:rPr>
        <w:t>copyout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会物化相应页面。</w:t>
      </w:r>
      <w:r>
        <w:rPr>
          <w:rFonts w:ascii="Noto Sans CJK SC" w:eastAsia="Noto Sans CJK SC" w:hAnsi="Noto Sans CJK SC"/>
        </w:rPr>
        <w:t>fork 后父子进程的 hole 状态保持合法。</w:t>
      </w:r>
    </w:p>
    <w:p w14:paraId="489B3DC7" w14:textId="77777777" w:rsidR="008F3315" w:rsidRDefault="00000000">
      <w:pPr>
        <w:spacing w:before="10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DDB7A87" wp14:editId="77F8747A">
            <wp:extent cx="5274000" cy="3118045"/>
            <wp:effectExtent l="0" t="0" r="0" b="0"/>
            <wp:docPr id="20" name="Picture 20" descr="Lazytests and Usertests 核心用例定向验证：sbrk 与 copy 系列用例通过" title="图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-lab05-test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1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DD476" w14:textId="77777777" w:rsidR="008F3315" w:rsidRDefault="00000000">
      <w:pPr>
        <w:pStyle w:val="af7"/>
      </w:pPr>
      <w:r>
        <w:t>图 20　Lazytests and Usertests 核心用例定向验证：sbrk 与 copy 系列用例通过</w:t>
      </w:r>
    </w:p>
    <w:p w14:paraId="6FEC6C2F" w14:textId="77777777" w:rsidR="008F3315" w:rsidRDefault="00000000">
      <w:pPr>
        <w:keepNext/>
        <w:spacing w:before="160" w:after="80"/>
        <w:ind w:firstLine="0"/>
        <w:jc w:val="left"/>
      </w:pPr>
      <w:r>
        <w:rPr>
          <w:rFonts w:ascii="Noto Sans CJK SC" w:eastAsia="Noto Sans CJK SC" w:hAnsi="Noto Sans CJK SC"/>
          <w:b/>
        </w:rPr>
        <w:t>[实验中遇到的问题及解决方法]</w:t>
      </w:r>
    </w:p>
    <w:p w14:paraId="5BFF458D" w14:textId="77777777" w:rsidR="00AA0E8E" w:rsidRDefault="00000000">
      <w:pPr>
        <w:spacing w:after="80" w:line="360" w:lineRule="auto"/>
        <w:ind w:firstLine="420"/>
      </w:pPr>
      <w:r>
        <w:t>简单的用户态读写通过后，lazytests 仍然暴露出多个问题。用户把尚未访问的 lazy 缓冲区传给 read 时，内核通过 copyout 写入该地址，不会产生 usertrap，因此原来的 fault handler 根本没有机会分配页面。解决方法是在 copyout、copyin 和 copyinstr 的 walkaddr 失败路径中调用同一个 uvmlazyalloc，使内核访问用户缓冲区时也遵守惰性分配语义。</w:t>
      </w:r>
    </w:p>
    <w:p w14:paraId="6B1C2370" w14:textId="77777777" w:rsidR="00AA0E8E" w:rsidRDefault="00000000">
      <w:pPr>
        <w:spacing w:after="80" w:line="360" w:lineRule="auto"/>
        <w:ind w:firstLine="420"/>
      </w:pPr>
      <w:r>
        <w:t>fork 稀疏进程时还出现了 uvmcopy 的 “pte should exist” panic。旧实现默认从 0 到 p-&gt;sz 每一页都已映射，而 lazy allocation 允许合法 hole，因此遍历时遇到不存在或无效的 PTE 应跳过，而不是 panic。同样，exit 和 sbrk 缩容会经过未访问页面，uvmunmap 也要容忍这些空洞。</w:t>
      </w:r>
    </w:p>
    <w:p w14:paraId="31886B23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lastRenderedPageBreak/>
        <w:t xml:space="preserve">这些问题在最简单的 echo 或手工测试中很难出现，只有完整 </w:t>
      </w:r>
      <w:proofErr w:type="spellStart"/>
      <w:r>
        <w:rPr>
          <w:lang w:eastAsia="zh-CN"/>
        </w:rPr>
        <w:t>usertests</w:t>
      </w:r>
      <w:proofErr w:type="spellEnd"/>
      <w:r>
        <w:rPr>
          <w:lang w:eastAsia="zh-CN"/>
        </w:rPr>
        <w:t xml:space="preserve"> 才会覆盖系统调用复制、fork、退出和内存压力路径。我根据每个失败用例反推它经过的内核函数，逐步把稀疏地址空间的规则扩展到所有相关模块，最终 </w:t>
      </w:r>
      <w:proofErr w:type="spellStart"/>
      <w:r>
        <w:rPr>
          <w:lang w:eastAsia="zh-CN"/>
        </w:rPr>
        <w:t>lazytests</w:t>
      </w:r>
      <w:proofErr w:type="spellEnd"/>
      <w:r>
        <w:rPr>
          <w:lang w:eastAsia="zh-CN"/>
        </w:rPr>
        <w:t xml:space="preserve"> 和 </w:t>
      </w:r>
      <w:proofErr w:type="spellStart"/>
      <w:r>
        <w:rPr>
          <w:lang w:eastAsia="zh-CN"/>
        </w:rPr>
        <w:t>usertests</w:t>
      </w:r>
      <w:proofErr w:type="spellEnd"/>
      <w:r>
        <w:rPr>
          <w:lang w:eastAsia="zh-CN"/>
        </w:rPr>
        <w:t xml:space="preserve"> 才全部通过。</w:t>
      </w:r>
    </w:p>
    <w:p w14:paraId="5982E379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[实验心得]</w:t>
      </w:r>
    </w:p>
    <w:p w14:paraId="0D5D76EC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这一阶段让我认识到，一个内存机制是否完成，不能只</w:t>
      </w:r>
      <w:proofErr w:type="gramStart"/>
      <w:r>
        <w:rPr>
          <w:lang w:eastAsia="zh-CN"/>
        </w:rPr>
        <w:t>看核心</w:t>
      </w:r>
      <w:proofErr w:type="gramEnd"/>
      <w:r>
        <w:rPr>
          <w:lang w:eastAsia="zh-CN"/>
        </w:rPr>
        <w:t xml:space="preserve"> fault handler。操作系统中有很多路径会访问用户地址，fork、copy helper、退出和缩容都必须理解同一种地址空间状态，否则机制只在局部成立。</w:t>
      </w:r>
    </w:p>
    <w:p w14:paraId="55A7E6AB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完整回归测试在这里非常重要。手工测试通常只走最直接的用户访问路径，而 grader 会把不同模块组合起来。每修复一个用例，我都能更清楚地看到 xv6 各部分之间的联系，也理解了为什么内核修改必须从系统整体而不是单个函数来验证。</w:t>
      </w:r>
    </w:p>
    <w:p w14:paraId="25490B09" w14:textId="77777777" w:rsidR="008F3315" w:rsidRDefault="00000000">
      <w:pPr>
        <w:keepNext/>
        <w:spacing w:before="160" w:after="80"/>
        <w:ind w:firstLine="0"/>
        <w:jc w:val="left"/>
      </w:pPr>
      <w:r>
        <w:rPr>
          <w:rFonts w:ascii="Noto Sans CJK SC" w:eastAsia="Noto Sans CJK SC" w:hAnsi="Noto Sans CJK SC"/>
          <w:b/>
        </w:rPr>
        <w:t xml:space="preserve">[本 Lab </w:t>
      </w:r>
      <w:proofErr w:type="spellStart"/>
      <w:r>
        <w:rPr>
          <w:rFonts w:ascii="Noto Sans CJK SC" w:eastAsia="Noto Sans CJK SC" w:hAnsi="Noto Sans CJK SC"/>
          <w:b/>
        </w:rPr>
        <w:t>综合验证</w:t>
      </w:r>
      <w:proofErr w:type="spellEnd"/>
      <w:r>
        <w:rPr>
          <w:rFonts w:ascii="Noto Sans CJK SC" w:eastAsia="Noto Sans CJK SC" w:hAnsi="Noto Sans CJK SC"/>
          <w:b/>
        </w:rPr>
        <w:t>]</w:t>
      </w:r>
    </w:p>
    <w:p w14:paraId="7E3914BC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固定提交 2fe6734 的 lazytests 与 usertests 全部通过，得分 119/119；稀疏 fork、缩容、内核 copy helper 和非法 fault 均完成回归。</w:t>
      </w:r>
    </w:p>
    <w:p w14:paraId="6EDD6089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复验命令从 make clean 开始，并为 QEMU 使用独立 GDBPORT；结果与工作目录中的调试结果一致，说明不存在旧对象文件、残留 fs.img 或未提交修改造成的偶然通过。</w:t>
      </w:r>
    </w:p>
    <w:p w14:paraId="3DCD6BDE" w14:textId="77777777" w:rsidR="008F3315" w:rsidRDefault="00000000">
      <w:pPr>
        <w:pStyle w:val="1"/>
        <w:pageBreakBefore/>
      </w:pPr>
      <w:bookmarkStart w:id="52" w:name="_Toc234664439"/>
      <w:bookmarkStart w:id="53" w:name="_Toc236232051"/>
      <w:r>
        <w:rPr>
          <w:rFonts w:ascii="Times New Roman" w:eastAsia="宋体" w:hAnsi="Times New Roman"/>
        </w:rPr>
        <w:lastRenderedPageBreak/>
        <w:t>Lab</w:t>
      </w:r>
      <w:proofErr w:type="gramStart"/>
      <w:r>
        <w:rPr>
          <w:rFonts w:ascii="Times New Roman" w:eastAsia="宋体" w:hAnsi="Times New Roman"/>
        </w:rPr>
        <w:t>6:Copy</w:t>
      </w:r>
      <w:proofErr w:type="gramEnd"/>
      <w:r>
        <w:rPr>
          <w:rFonts w:ascii="Times New Roman" w:eastAsia="宋体" w:hAnsi="Times New Roman"/>
        </w:rPr>
        <w:t>-on-Write Fork for xv6</w:t>
      </w:r>
      <w:bookmarkEnd w:id="52"/>
      <w:bookmarkEnd w:id="53"/>
    </w:p>
    <w:p w14:paraId="0CB0067B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本 Lab 使用 sol-cow 分支（固定提交 a756eb0），实现共享物理页、PTE_COW、引用计数和写故障拆分。用户态写与内核 copyout 使用同一 COW 机制，cowtest 与 usertests 得分 110/110。</w:t>
      </w:r>
    </w:p>
    <w:p w14:paraId="57F56690" w14:textId="77777777" w:rsidR="008F3315" w:rsidRDefault="00000000">
      <w:pPr>
        <w:pStyle w:val="21"/>
      </w:pPr>
      <w:bookmarkStart w:id="54" w:name="_Toc234664440"/>
      <w:bookmarkStart w:id="55" w:name="_Toc236232052"/>
      <w:r>
        <w:rPr>
          <w:rFonts w:ascii="Times New Roman" w:eastAsia="宋体" w:hAnsi="Times New Roman"/>
        </w:rPr>
        <w:t>Implement copy-on write(hard)</w:t>
      </w:r>
      <w:bookmarkEnd w:id="54"/>
      <w:bookmarkEnd w:id="55"/>
    </w:p>
    <w:p w14:paraId="7C6C7FE5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[实验目的与要求]</w:t>
      </w:r>
    </w:p>
    <w:p w14:paraId="69736F5F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实现写时复制 fork：父子进程初始共享物理页，原可写页在两张页表中都改成只读并标记 PTE_COW；任</w:t>
      </w:r>
      <w:proofErr w:type="gramStart"/>
      <w:r>
        <w:rPr>
          <w:rFonts w:ascii="Noto Sans CJK SC" w:eastAsia="Noto Sans CJK SC" w:hAnsi="Noto Sans CJK SC"/>
          <w:lang w:eastAsia="zh-CN"/>
        </w:rPr>
        <w:t>一</w:t>
      </w:r>
      <w:proofErr w:type="gramEnd"/>
      <w:r>
        <w:rPr>
          <w:rFonts w:ascii="Noto Sans CJK SC" w:eastAsia="Noto Sans CJK SC" w:hAnsi="Noto Sans CJK SC"/>
          <w:lang w:eastAsia="zh-CN"/>
        </w:rPr>
        <w:t>进程首次写入时再建立私有副本。</w:t>
      </w:r>
    </w:p>
    <w:p w14:paraId="0C848108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要求并发安全地维护物理页引用计数，真正只读代码页不能被错误提升为可写；用户态 store fault 和内核 </w:t>
      </w:r>
      <w:proofErr w:type="spellStart"/>
      <w:r>
        <w:rPr>
          <w:rFonts w:ascii="Noto Sans CJK SC" w:eastAsia="Noto Sans CJK SC" w:hAnsi="Noto Sans CJK SC"/>
          <w:lang w:eastAsia="zh-CN"/>
        </w:rPr>
        <w:t>copyout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都必须触发 COW 拆分，错误</w:t>
      </w:r>
      <w:proofErr w:type="gramStart"/>
      <w:r>
        <w:rPr>
          <w:rFonts w:ascii="Noto Sans CJK SC" w:eastAsia="Noto Sans CJK SC" w:hAnsi="Noto Sans CJK SC"/>
          <w:lang w:eastAsia="zh-CN"/>
        </w:rPr>
        <w:t>回滚不能</w:t>
      </w:r>
      <w:proofErr w:type="gramEnd"/>
      <w:r>
        <w:rPr>
          <w:rFonts w:ascii="Noto Sans CJK SC" w:eastAsia="Noto Sans CJK SC" w:hAnsi="Noto Sans CJK SC"/>
          <w:lang w:eastAsia="zh-CN"/>
        </w:rPr>
        <w:t>泄漏引用。</w:t>
      </w:r>
    </w:p>
    <w:p w14:paraId="5256CA80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[实验内容与过程]</w:t>
      </w:r>
    </w:p>
    <w:p w14:paraId="66A36BFC" w14:textId="77777777" w:rsidR="00AA0E8E" w:rsidRDefault="00000000">
      <w:pPr>
        <w:spacing w:after="80" w:line="360" w:lineRule="auto"/>
        <w:ind w:firstLine="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步骤1：在 PTE 软件</w:t>
      </w:r>
      <w:proofErr w:type="gramStart"/>
      <w:r>
        <w:rPr>
          <w:rFonts w:ascii="Noto Sans CJK SC" w:eastAsia="Noto Sans CJK SC" w:hAnsi="Noto Sans CJK SC"/>
          <w:lang w:eastAsia="zh-CN"/>
        </w:rPr>
        <w:t>保留位</w:t>
      </w:r>
      <w:proofErr w:type="gramEnd"/>
      <w:r>
        <w:rPr>
          <w:rFonts w:ascii="Noto Sans CJK SC" w:eastAsia="Noto Sans CJK SC" w:hAnsi="Noto Sans CJK SC"/>
          <w:lang w:eastAsia="zh-CN"/>
        </w:rPr>
        <w:t xml:space="preserve">定义 PTE_COW，在 </w:t>
      </w:r>
      <w:proofErr w:type="spellStart"/>
      <w:r>
        <w:rPr>
          <w:rFonts w:ascii="Noto Sans CJK SC" w:eastAsia="Noto Sans CJK SC" w:hAnsi="Noto Sans CJK SC"/>
          <w:lang w:eastAsia="zh-CN"/>
        </w:rPr>
        <w:t>kalloc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中为每个物理</w:t>
      </w:r>
      <w:proofErr w:type="gramStart"/>
      <w:r>
        <w:rPr>
          <w:rFonts w:ascii="Noto Sans CJK SC" w:eastAsia="Noto Sans CJK SC" w:hAnsi="Noto Sans CJK SC"/>
          <w:lang w:eastAsia="zh-CN"/>
        </w:rPr>
        <w:t>页维护</w:t>
      </w:r>
      <w:proofErr w:type="gramEnd"/>
      <w:r>
        <w:rPr>
          <w:rFonts w:ascii="Noto Sans CJK SC" w:eastAsia="Noto Sans CJK SC" w:hAnsi="Noto Sans CJK SC"/>
          <w:lang w:eastAsia="zh-CN"/>
        </w:rPr>
        <w:t>引用计数。</w:t>
      </w:r>
      <w:proofErr w:type="spellStart"/>
      <w:r>
        <w:rPr>
          <w:rFonts w:ascii="Noto Sans CJK SC" w:eastAsia="Noto Sans CJK SC" w:hAnsi="Noto Sans CJK SC"/>
          <w:lang w:eastAsia="zh-CN"/>
        </w:rPr>
        <w:t>kalloc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置 1，fork 共享时递增，</w:t>
      </w:r>
      <w:proofErr w:type="spellStart"/>
      <w:r>
        <w:rPr>
          <w:rFonts w:ascii="Noto Sans CJK SC" w:eastAsia="Noto Sans CJK SC" w:hAnsi="Noto Sans CJK SC"/>
          <w:lang w:eastAsia="zh-CN"/>
        </w:rPr>
        <w:t>kfree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递减到 0 才归还 </w:t>
      </w:r>
      <w:proofErr w:type="spellStart"/>
      <w:r>
        <w:rPr>
          <w:rFonts w:ascii="Noto Sans CJK SC" w:eastAsia="Noto Sans CJK SC" w:hAnsi="Noto Sans CJK SC"/>
          <w:lang w:eastAsia="zh-CN"/>
        </w:rPr>
        <w:t>freelist</w:t>
      </w:r>
      <w:proofErr w:type="spellEnd"/>
      <w:r>
        <w:rPr>
          <w:rFonts w:ascii="Noto Sans CJK SC" w:eastAsia="Noto Sans CJK SC" w:hAnsi="Noto Sans CJK SC"/>
          <w:lang w:eastAsia="zh-CN"/>
        </w:rPr>
        <w:t>。</w:t>
      </w:r>
    </w:p>
    <w:p w14:paraId="26729A6F" w14:textId="77777777" w:rsidR="00AA0E8E" w:rsidRDefault="00000000">
      <w:pPr>
        <w:spacing w:after="80" w:line="360" w:lineRule="auto"/>
        <w:ind w:firstLine="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步骤2：</w:t>
      </w:r>
      <w:proofErr w:type="spellStart"/>
      <w:r>
        <w:rPr>
          <w:rFonts w:ascii="Noto Sans CJK SC" w:eastAsia="Noto Sans CJK SC" w:hAnsi="Noto Sans CJK SC"/>
          <w:lang w:eastAsia="zh-CN"/>
        </w:rPr>
        <w:t>uvmcopy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</w:t>
      </w:r>
      <w:proofErr w:type="gramStart"/>
      <w:r>
        <w:rPr>
          <w:rFonts w:ascii="Noto Sans CJK SC" w:eastAsia="Noto Sans CJK SC" w:hAnsi="Noto Sans CJK SC"/>
          <w:lang w:eastAsia="zh-CN"/>
        </w:rPr>
        <w:t>不</w:t>
      </w:r>
      <w:proofErr w:type="gramEnd"/>
      <w:r>
        <w:rPr>
          <w:rFonts w:ascii="Noto Sans CJK SC" w:eastAsia="Noto Sans CJK SC" w:hAnsi="Noto Sans CJK SC"/>
          <w:lang w:eastAsia="zh-CN"/>
        </w:rPr>
        <w:t>再分配和复制页面。只有原本含 PTE_W 的页才</w:t>
      </w:r>
      <w:proofErr w:type="gramStart"/>
      <w:r>
        <w:rPr>
          <w:rFonts w:ascii="Noto Sans CJK SC" w:eastAsia="Noto Sans CJK SC" w:hAnsi="Noto Sans CJK SC"/>
          <w:lang w:eastAsia="zh-CN"/>
        </w:rPr>
        <w:t>清除写位并</w:t>
      </w:r>
      <w:proofErr w:type="gramEnd"/>
      <w:r>
        <w:rPr>
          <w:rFonts w:ascii="Noto Sans CJK SC" w:eastAsia="Noto Sans CJK SC" w:hAnsi="Noto Sans CJK SC"/>
          <w:lang w:eastAsia="zh-CN"/>
        </w:rPr>
        <w:t>设置 COW；原只读</w:t>
      </w:r>
      <w:proofErr w:type="gramStart"/>
      <w:r>
        <w:rPr>
          <w:rFonts w:ascii="Noto Sans CJK SC" w:eastAsia="Noto Sans CJK SC" w:hAnsi="Noto Sans CJK SC"/>
          <w:lang w:eastAsia="zh-CN"/>
        </w:rPr>
        <w:t>页直接</w:t>
      </w:r>
      <w:proofErr w:type="gramEnd"/>
      <w:r>
        <w:rPr>
          <w:rFonts w:ascii="Noto Sans CJK SC" w:eastAsia="Noto Sans CJK SC" w:hAnsi="Noto Sans CJK SC"/>
          <w:lang w:eastAsia="zh-CN"/>
        </w:rPr>
        <w:t>共享但不设置 COW。</w:t>
      </w:r>
    </w:p>
    <w:p w14:paraId="159B5FC8" w14:textId="77777777" w:rsidR="00AA0E8E" w:rsidRDefault="00000000">
      <w:pPr>
        <w:spacing w:after="80" w:line="360" w:lineRule="auto"/>
        <w:ind w:firstLine="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步骤3：</w:t>
      </w:r>
      <w:proofErr w:type="spellStart"/>
      <w:r>
        <w:rPr>
          <w:rFonts w:ascii="Noto Sans CJK SC" w:eastAsia="Noto Sans CJK SC" w:hAnsi="Noto Sans CJK SC"/>
          <w:lang w:eastAsia="zh-CN"/>
        </w:rPr>
        <w:t>cowalloc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验证 PTE_V|PTE_U|PTE_COW。引用数为 1 时只恢复写位；大于 1 时分配新页、复制内容、替换 PTE、刷新 TLB 并</w:t>
      </w:r>
      <w:proofErr w:type="gramStart"/>
      <w:r>
        <w:rPr>
          <w:rFonts w:ascii="Noto Sans CJK SC" w:eastAsia="Noto Sans CJK SC" w:hAnsi="Noto Sans CJK SC"/>
          <w:lang w:eastAsia="zh-CN"/>
        </w:rPr>
        <w:t>减少旧页引用</w:t>
      </w:r>
      <w:proofErr w:type="gramEnd"/>
      <w:r>
        <w:rPr>
          <w:rFonts w:ascii="Noto Sans CJK SC" w:eastAsia="Noto Sans CJK SC" w:hAnsi="Noto Sans CJK SC"/>
          <w:lang w:eastAsia="zh-CN"/>
        </w:rPr>
        <w:t>。</w:t>
      </w:r>
    </w:p>
    <w:p w14:paraId="04B62BC4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 xml:space="preserve">步骤4：usertrap </w:t>
      </w:r>
      <w:proofErr w:type="spellStart"/>
      <w:r>
        <w:rPr>
          <w:rFonts w:ascii="Noto Sans CJK SC" w:eastAsia="Noto Sans CJK SC" w:hAnsi="Noto Sans CJK SC"/>
        </w:rPr>
        <w:t>处理</w:t>
      </w:r>
      <w:proofErr w:type="spellEnd"/>
      <w:r>
        <w:rPr>
          <w:rFonts w:ascii="Noto Sans CJK SC" w:eastAsia="Noto Sans CJK SC" w:hAnsi="Noto Sans CJK SC"/>
        </w:rPr>
        <w:t xml:space="preserve"> store page </w:t>
      </w:r>
      <w:proofErr w:type="spellStart"/>
      <w:r>
        <w:rPr>
          <w:rFonts w:ascii="Noto Sans CJK SC" w:eastAsia="Noto Sans CJK SC" w:hAnsi="Noto Sans CJK SC"/>
        </w:rPr>
        <w:t>fault；copyout</w:t>
      </w:r>
      <w:proofErr w:type="spellEnd"/>
      <w:r>
        <w:rPr>
          <w:rFonts w:ascii="Noto Sans CJK SC" w:eastAsia="Noto Sans CJK SC" w:hAnsi="Noto Sans CJK SC"/>
        </w:rPr>
        <w:t xml:space="preserve"> 在写用户页前检查 PTE_COW。完整相关代码如下。</w:t>
      </w:r>
    </w:p>
    <w:p w14:paraId="5BB9A2D7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  <w:b/>
        </w:rPr>
        <w:t>相关完整代码（kernel/riscv.h、kernel/kalloc.c、kernel/vm.c、kernel/trap.c）：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8306"/>
      </w:tblGrid>
      <w:tr w:rsidR="00AA0E8E" w14:paraId="335A5018" w14:textId="77777777">
        <w:trPr>
          <w:jc w:val="center"/>
        </w:trPr>
        <w:tc>
          <w:tcPr>
            <w:tcW w:w="830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A90B7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/* kernel/riscv.h：使用软件保留位标记 COW */</w:t>
            </w:r>
          </w:p>
          <w:p w14:paraId="1F2A9E2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#define PTE_COW (1L &lt;&lt; 8)</w:t>
            </w:r>
          </w:p>
          <w:p w14:paraId="41019BE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75C7AC8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/* kernel/kalloc.c：按物理页号维护并发安全的引用计数 */</w:t>
            </w:r>
          </w:p>
          <w:p w14:paraId="0833E58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struct {</w:t>
            </w:r>
          </w:p>
          <w:p w14:paraId="49F873E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struct spinlock lock;</w:t>
            </w:r>
          </w:p>
          <w:p w14:paraId="5B846B2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int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count[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(PHYSTOP - KERNBASE) / PGSIZE];</w:t>
            </w:r>
          </w:p>
          <w:p w14:paraId="020F43A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 krefs;</w:t>
            </w:r>
          </w:p>
          <w:p w14:paraId="1EA450D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20BF024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static int</w:t>
            </w:r>
          </w:p>
          <w:p w14:paraId="5AC76663" w14:textId="77777777" w:rsidR="00AA0E8E" w:rsidRDefault="00000000">
            <w:pPr>
              <w:spacing w:line="240" w:lineRule="auto"/>
            </w:pP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refindex(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uint64 pa)</w:t>
            </w:r>
          </w:p>
          <w:p w14:paraId="2EAFC2D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27D1F0D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pa &lt; KERNBASE || pa &gt;= PHYSTOP || pa %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PGSIZE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= 0)</w:t>
            </w:r>
          </w:p>
          <w:p w14:paraId="3C11604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panic("refindex");</w:t>
            </w:r>
          </w:p>
          <w:p w14:paraId="01A7DE3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return (pa - KERNBASE) / PGSIZE;</w:t>
            </w:r>
          </w:p>
          <w:p w14:paraId="2004839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6839777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7FA8473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void</w:t>
            </w:r>
          </w:p>
          <w:p w14:paraId="75C0CF43" w14:textId="77777777" w:rsidR="00AA0E8E" w:rsidRDefault="00000000">
            <w:pPr>
              <w:spacing w:line="240" w:lineRule="auto"/>
            </w:pP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krefinc(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uint64 pa)</w:t>
            </w:r>
          </w:p>
          <w:p w14:paraId="00DC25D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18A5781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acquire(&amp;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krefs.lock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1EFDA86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int i = refindex(pa);</w:t>
            </w:r>
          </w:p>
          <w:p w14:paraId="04337CA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lastRenderedPageBreak/>
              <w:t xml:space="preserve">  if(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krefs.count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[i] &lt; 1)</w:t>
            </w:r>
          </w:p>
          <w:p w14:paraId="46412DE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panic("krefinc");</w:t>
            </w:r>
          </w:p>
          <w:p w14:paraId="4D8BC1D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krefs.count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[i]++;</w:t>
            </w:r>
          </w:p>
          <w:p w14:paraId="0598241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release(&amp;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krefs.lock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38ACFE5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5FA618B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020FC8E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int</w:t>
            </w:r>
          </w:p>
          <w:p w14:paraId="329C03C4" w14:textId="77777777" w:rsidR="00AA0E8E" w:rsidRDefault="00000000">
            <w:pPr>
              <w:spacing w:line="240" w:lineRule="auto"/>
            </w:pP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krefcount(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uint64 pa)</w:t>
            </w:r>
          </w:p>
          <w:p w14:paraId="26493D9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62CD7E7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acquire(&amp;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krefs.lock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007A3BB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int n 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krefs.count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[refindex(pa)];</w:t>
            </w:r>
          </w:p>
          <w:p w14:paraId="6C514E5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release(&amp;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krefs.lock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06384E2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return n;</w:t>
            </w:r>
          </w:p>
          <w:p w14:paraId="391B2A0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62280BA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35551AC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void</w:t>
            </w:r>
          </w:p>
          <w:p w14:paraId="1CF22FB3" w14:textId="77777777" w:rsidR="00AA0E8E" w:rsidRDefault="00000000">
            <w:pPr>
              <w:spacing w:line="240" w:lineRule="auto"/>
            </w:pP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kfree(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void *pa)</w:t>
            </w:r>
          </w:p>
          <w:p w14:paraId="121C97D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6DFA7E6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struct run *r;</w:t>
            </w:r>
          </w:p>
          <w:p w14:paraId="3DCF369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if(((uint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64)pa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% PGSIZE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)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= 0 || (char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*)pa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&lt; end ||</w:t>
            </w:r>
          </w:p>
          <w:p w14:paraId="516D1EB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(uint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64)pa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&gt;= PHYSTOP)</w:t>
            </w:r>
          </w:p>
          <w:p w14:paraId="6240E5C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panic("kfree");</w:t>
            </w:r>
          </w:p>
          <w:p w14:paraId="6EBB776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28DFA2A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acquire(&amp;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krefs.lock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266F8F0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int i = refindex((uint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64)pa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20CFA9E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if(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krefs.count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[i] &lt; 1)</w:t>
            </w:r>
          </w:p>
          <w:p w14:paraId="59B60E5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panic(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"kfree ref");</w:t>
            </w:r>
          </w:p>
          <w:p w14:paraId="3851BA8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krefs.count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[i]--;</w:t>
            </w:r>
          </w:p>
          <w:p w14:paraId="326DEED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int refs 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krefs.count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[i];</w:t>
            </w:r>
          </w:p>
          <w:p w14:paraId="3E6F819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release(&amp;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krefs.lock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56CC855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refs &gt; 0)</w:t>
            </w:r>
          </w:p>
          <w:p w14:paraId="7F24D0A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 xml:space="preserve">return;   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                 // 仍被其他 PTE 共享</w:t>
            </w:r>
          </w:p>
          <w:p w14:paraId="42661D7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6284527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memset(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pa, 1, PGSIZE);</w:t>
            </w:r>
          </w:p>
          <w:p w14:paraId="095D687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 = (struct run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*)pa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;</w:t>
            </w:r>
          </w:p>
          <w:p w14:paraId="5F7D7C0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acquire(&amp;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kmem.lock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6C0B76A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r-&gt;next 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kmem.freelist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;</w:t>
            </w:r>
          </w:p>
          <w:p w14:paraId="0ED4A0C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kmem.freelist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= r;</w:t>
            </w:r>
          </w:p>
          <w:p w14:paraId="0E294C6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release(&amp;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kmem.lock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6165289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00D4126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62D2236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/* kernel/vm.c：fork 共享页并把原可写页改成只读 COW */</w:t>
            </w:r>
          </w:p>
          <w:p w14:paraId="32A4EC2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int</w:t>
            </w:r>
          </w:p>
          <w:p w14:paraId="7C0563C5" w14:textId="77777777" w:rsidR="00AA0E8E" w:rsidRDefault="00000000">
            <w:pPr>
              <w:spacing w:line="240" w:lineRule="auto"/>
            </w:pP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uvmcopy(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pagetable_t old, pagetable_t new, uint64 sz)</w:t>
            </w:r>
          </w:p>
          <w:p w14:paraId="75D16C3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7E311FF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pte_t *pte;</w:t>
            </w:r>
          </w:p>
          <w:p w14:paraId="3DA44A8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uint64 pa, i;</w:t>
            </w:r>
          </w:p>
          <w:p w14:paraId="62CC0A5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uint flags;</w:t>
            </w:r>
          </w:p>
          <w:p w14:paraId="48B66C2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195FC9E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for(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i = 0; i &lt; sz; i +=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PGSIZE){</w:t>
            </w:r>
            <w:proofErr w:type="gramEnd"/>
          </w:p>
          <w:p w14:paraId="0AD112B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(pte 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walk(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old, i, 0)) == 0)</w:t>
            </w:r>
          </w:p>
          <w:p w14:paraId="11C8872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panic(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"uvmcopy: pte should exist");</w:t>
            </w:r>
          </w:p>
          <w:p w14:paraId="54F56FE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(*pte &amp; PTE_V) == 0)</w:t>
            </w:r>
          </w:p>
          <w:p w14:paraId="66D2EC7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panic(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"uvmcopy: page not present");</w:t>
            </w:r>
          </w:p>
          <w:p w14:paraId="44C6CBF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pa = PTE2PA(*pte);</w:t>
            </w:r>
          </w:p>
          <w:p w14:paraId="198B1BF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flags = PTE_FLAGS(*pte);</w:t>
            </w:r>
          </w:p>
          <w:p w14:paraId="08BDBCA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flags &amp; PTE_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W){</w:t>
            </w:r>
            <w:proofErr w:type="gramEnd"/>
          </w:p>
          <w:p w14:paraId="71FA792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flags = (flags &amp; ~PTE_W) | PTE_COW;</w:t>
            </w:r>
          </w:p>
          <w:p w14:paraId="3105BE8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*pte = PA2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PTE(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pa) | flags; // 父进程也改为 COW</w:t>
            </w:r>
          </w:p>
          <w:p w14:paraId="446A3AB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}</w:t>
            </w:r>
          </w:p>
          <w:p w14:paraId="3A5AA4B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if(mappages(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new, i, PGSIZE, pa, flags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)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= 0)</w:t>
            </w:r>
          </w:p>
          <w:p w14:paraId="426DE97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goto err;</w:t>
            </w:r>
          </w:p>
          <w:p w14:paraId="0DA1F35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krefinc(pa);</w:t>
            </w:r>
          </w:p>
          <w:p w14:paraId="19010F2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58AFD82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sfence_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vma(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6D047A2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return 0;</w:t>
            </w:r>
          </w:p>
          <w:p w14:paraId="5FD0160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err:</w:t>
            </w:r>
          </w:p>
          <w:p w14:paraId="4CE9997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uvmunmap(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new, 0, i / PGSIZE, 1); // 对称减少已增加的引用</w:t>
            </w:r>
          </w:p>
          <w:p w14:paraId="38B0D69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sfence_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vma(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7325952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return -1;</w:t>
            </w:r>
          </w:p>
          <w:p w14:paraId="03D7F6C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0F21E7B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22C3014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int</w:t>
            </w:r>
          </w:p>
          <w:p w14:paraId="2E155B5C" w14:textId="77777777" w:rsidR="00AA0E8E" w:rsidRDefault="00000000">
            <w:pPr>
              <w:spacing w:line="240" w:lineRule="auto"/>
            </w:pP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cowalloc(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pagetable_t pagetable, uint64 va)</w:t>
            </w:r>
          </w:p>
          <w:p w14:paraId="045EAC5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3F06703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lastRenderedPageBreak/>
              <w:t xml:space="preserve">  pte_t *pte;</w:t>
            </w:r>
          </w:p>
          <w:p w14:paraId="750C4D1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uint64 pa;</w:t>
            </w:r>
          </w:p>
          <w:p w14:paraId="73F74EE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uint flags;</w:t>
            </w:r>
          </w:p>
          <w:p w14:paraId="719A565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char *mem;</w:t>
            </w:r>
          </w:p>
          <w:p w14:paraId="48EE6B5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7D99DE6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va &gt;= MAXVA)</w:t>
            </w:r>
          </w:p>
          <w:p w14:paraId="12F6B6F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return -1;</w:t>
            </w:r>
          </w:p>
          <w:p w14:paraId="1DD50FF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va 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PGROUNDDOWN(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va);</w:t>
            </w:r>
          </w:p>
          <w:p w14:paraId="11D3785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(pte 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walk(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pagetable, va, 0)) == 0 ||</w:t>
            </w:r>
          </w:p>
          <w:p w14:paraId="78BB644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(*pte &amp; (PTE_V | PTE_U | PTE_COW)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)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=</w:t>
            </w:r>
          </w:p>
          <w:p w14:paraId="480237F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 (PTE_V | PTE_U | PTE_COW))</w:t>
            </w:r>
          </w:p>
          <w:p w14:paraId="18296EC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return -1;</w:t>
            </w:r>
          </w:p>
          <w:p w14:paraId="088B615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662153E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pa = PTE2PA(*pte);</w:t>
            </w:r>
          </w:p>
          <w:p w14:paraId="279C282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flags = (PTE_FLAGS(*pte) | PTE_W) &amp; ~PTE_COW;</w:t>
            </w:r>
          </w:p>
          <w:p w14:paraId="2CBCF6D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if(krefcount(pa) ==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1){</w:t>
            </w:r>
            <w:proofErr w:type="gramEnd"/>
          </w:p>
          <w:p w14:paraId="6857A44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*pte = PA2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PTE(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pa) |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flags;  /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/ 最后一个引用，无需复制</w:t>
            </w:r>
          </w:p>
          <w:p w14:paraId="0545F46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sfence_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vma(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67BE37F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return 0;</w:t>
            </w:r>
          </w:p>
          <w:p w14:paraId="0775ADB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4895F4A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3BD8C80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(mem 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kalloc(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)) == 0)</w:t>
            </w:r>
          </w:p>
          <w:p w14:paraId="067F527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return -1;</w:t>
            </w:r>
          </w:p>
          <w:p w14:paraId="5D8BA4D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memmove(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mem, (char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*)pa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, PGSIZE);</w:t>
            </w:r>
          </w:p>
          <w:p w14:paraId="513F2DA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*pte = PA2PTE((uint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64)mem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 | flags;</w:t>
            </w:r>
          </w:p>
          <w:p w14:paraId="7FC8762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sfence_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vma(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48699F5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kfree((void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 xml:space="preserve">*)pa);   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         // 减少旧页引用</w:t>
            </w:r>
          </w:p>
          <w:p w14:paraId="1713B3E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return 0;</w:t>
            </w:r>
          </w:p>
          <w:p w14:paraId="69E8E40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2680D53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378024F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/* 用户写缺页与内核 copyout 都必须拆分 COW。 */</w:t>
            </w:r>
          </w:p>
          <w:p w14:paraId="4A1752A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 else if(r_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scause(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 == 15 &amp;&amp; cowalloc(p-&gt;pagetable, r_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stval(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)) ==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0){</w:t>
            </w:r>
            <w:proofErr w:type="gramEnd"/>
          </w:p>
          <w:p w14:paraId="7BCB981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/* 已建立私有可写副本 */</w:t>
            </w:r>
          </w:p>
          <w:p w14:paraId="4C9714C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5B060A5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11C672F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pte_t *pte 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walk(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pagetable, va0, 0);</w:t>
            </w:r>
          </w:p>
          <w:p w14:paraId="0535F1CF" w14:textId="77777777" w:rsidR="00AA0E8E" w:rsidRDefault="00000000">
            <w:pPr>
              <w:spacing w:line="240" w:lineRule="auto"/>
            </w:pP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if(pte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= 0 &amp;&amp; (*pte &amp; PTE_COW) &amp;&amp;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cowalloc(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pagetable, va0) &lt; 0)</w:t>
            </w:r>
          </w:p>
          <w:p w14:paraId="018A57E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return -1;</w:t>
            </w:r>
          </w:p>
        </w:tc>
      </w:tr>
    </w:tbl>
    <w:p w14:paraId="2ABF7E24" w14:textId="77777777" w:rsidR="008F3315" w:rsidRDefault="00000000">
      <w:pPr>
        <w:keepNext/>
        <w:spacing w:before="160" w:after="80"/>
        <w:ind w:firstLine="0"/>
        <w:jc w:val="left"/>
      </w:pPr>
      <w:r>
        <w:rPr>
          <w:rFonts w:ascii="Noto Sans CJK SC" w:eastAsia="Noto Sans CJK SC" w:hAnsi="Noto Sans CJK SC"/>
          <w:b/>
        </w:rPr>
        <w:lastRenderedPageBreak/>
        <w:t>[实验结果及分析]</w:t>
      </w:r>
    </w:p>
    <w:p w14:paraId="0F56ECC2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 xml:space="preserve">cowtest 的 simple、three 和 </w:t>
      </w:r>
      <w:proofErr w:type="gramStart"/>
      <w:r>
        <w:rPr>
          <w:rFonts w:ascii="Noto Sans CJK SC" w:eastAsia="Noto Sans CJK SC" w:hAnsi="Noto Sans CJK SC"/>
        </w:rPr>
        <w:t>file</w:t>
      </w:r>
      <w:proofErr w:type="gramEnd"/>
      <w:r>
        <w:rPr>
          <w:rFonts w:ascii="Noto Sans CJK SC" w:eastAsia="Noto Sans CJK SC" w:hAnsi="Noto Sans CJK SC"/>
        </w:rPr>
        <w:t xml:space="preserve"> 全部为 OK。simple 验证基本写分离，three 验证多进程引用计数，file 验证内核 copyout 写入 COW 页。</w:t>
      </w:r>
    </w:p>
    <w:p w14:paraId="14C576C1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内存压力测试和完整 </w:t>
      </w:r>
      <w:proofErr w:type="spellStart"/>
      <w:r>
        <w:rPr>
          <w:rFonts w:ascii="Noto Sans CJK SC" w:eastAsia="Noto Sans CJK SC" w:hAnsi="Noto Sans CJK SC"/>
          <w:lang w:eastAsia="zh-CN"/>
        </w:rPr>
        <w:t>usertests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通过，得分 110/110。fork 大地址空间时不再立即复制全部物理页，只有实际写入的</w:t>
      </w:r>
      <w:proofErr w:type="gramStart"/>
      <w:r>
        <w:rPr>
          <w:rFonts w:ascii="Noto Sans CJK SC" w:eastAsia="Noto Sans CJK SC" w:hAnsi="Noto Sans CJK SC"/>
          <w:lang w:eastAsia="zh-CN"/>
        </w:rPr>
        <w:t>页发生</w:t>
      </w:r>
      <w:proofErr w:type="gramEnd"/>
      <w:r>
        <w:rPr>
          <w:rFonts w:ascii="Noto Sans CJK SC" w:eastAsia="Noto Sans CJK SC" w:hAnsi="Noto Sans CJK SC"/>
          <w:lang w:eastAsia="zh-CN"/>
        </w:rPr>
        <w:t>复制。</w:t>
      </w:r>
    </w:p>
    <w:p w14:paraId="766982A5" w14:textId="77777777" w:rsidR="008F3315" w:rsidRDefault="00000000">
      <w:pPr>
        <w:spacing w:before="10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1997657" wp14:editId="475DB18F">
            <wp:extent cx="5274000" cy="3118045"/>
            <wp:effectExtent l="0" t="0" r="0" b="0"/>
            <wp:docPr id="21" name="Picture 21" descr="Implement copy-on write 核心用例定向验证：simple、three、file 均通过" title="图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lab06-cow-check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1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5E2CC" w14:textId="77777777" w:rsidR="008F3315" w:rsidRDefault="00000000">
      <w:pPr>
        <w:pStyle w:val="af7"/>
      </w:pPr>
      <w:r>
        <w:t>图 21　Implement copy-on write 核心用例定向验证：simple、three、file 均通过</w:t>
      </w:r>
    </w:p>
    <w:p w14:paraId="6A9A8F16" w14:textId="77777777" w:rsidR="008F3315" w:rsidRDefault="00000000">
      <w:pPr>
        <w:keepNext/>
        <w:spacing w:before="160" w:after="80"/>
        <w:ind w:firstLine="0"/>
        <w:jc w:val="left"/>
      </w:pPr>
      <w:r>
        <w:rPr>
          <w:rFonts w:ascii="Noto Sans CJK SC" w:eastAsia="Noto Sans CJK SC" w:hAnsi="Noto Sans CJK SC"/>
          <w:b/>
        </w:rPr>
        <w:t>[实验中遇到的问题及解决方法]</w:t>
      </w:r>
    </w:p>
    <w:p w14:paraId="46703D2C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t xml:space="preserve">COW </w:t>
      </w:r>
      <w:proofErr w:type="spellStart"/>
      <w:r>
        <w:t>的第一版把所有共享页都标记为</w:t>
      </w:r>
      <w:proofErr w:type="spellEnd"/>
      <w:r>
        <w:t xml:space="preserve"> </w:t>
      </w:r>
      <w:proofErr w:type="spellStart"/>
      <w:r>
        <w:t>PTE_COW，结果原本只读的代码页在写异常后也可能被变成可写</w:t>
      </w:r>
      <w:proofErr w:type="spellEnd"/>
      <w:r>
        <w:t>。</w:t>
      </w:r>
      <w:r>
        <w:rPr>
          <w:lang w:eastAsia="zh-CN"/>
        </w:rPr>
        <w:t>重新检查权限来源后，我只对原来带 PTE_W 的页清除写位并设置 COW，真正的只读页保持原权限，写入时仍被当作非法访问。这个区别决定了 COW 不能破坏原有的内存保护。</w:t>
      </w:r>
    </w:p>
    <w:p w14:paraId="5AE79654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引用计数是另一个容易出错的部分。fork 建立共享映射后要增加计数，</w:t>
      </w:r>
      <w:proofErr w:type="spellStart"/>
      <w:r>
        <w:rPr>
          <w:lang w:eastAsia="zh-CN"/>
        </w:rPr>
        <w:t>uvmunmap</w:t>
      </w:r>
      <w:proofErr w:type="spellEnd"/>
      <w:r>
        <w:rPr>
          <w:lang w:eastAsia="zh-CN"/>
        </w:rPr>
        <w:t xml:space="preserve"> 或进程退出时要对称减少；如果 </w:t>
      </w:r>
      <w:proofErr w:type="spellStart"/>
      <w:r>
        <w:rPr>
          <w:lang w:eastAsia="zh-CN"/>
        </w:rPr>
        <w:t>uvmcopy</w:t>
      </w:r>
      <w:proofErr w:type="spellEnd"/>
      <w:r>
        <w:rPr>
          <w:lang w:eastAsia="zh-CN"/>
        </w:rPr>
        <w:t xml:space="preserve"> 中途失败，还要</w:t>
      </w:r>
      <w:proofErr w:type="gramStart"/>
      <w:r>
        <w:rPr>
          <w:lang w:eastAsia="zh-CN"/>
        </w:rPr>
        <w:t>回滚已经</w:t>
      </w:r>
      <w:proofErr w:type="gramEnd"/>
      <w:r>
        <w:rPr>
          <w:lang w:eastAsia="zh-CN"/>
        </w:rPr>
        <w:t xml:space="preserve">建立的映射。最初反复 fork/exit 后空闲内存不断减少，就是错误路径没有完整释放。仓库实现用 </w:t>
      </w:r>
      <w:proofErr w:type="spellStart"/>
      <w:r>
        <w:rPr>
          <w:lang w:eastAsia="zh-CN"/>
        </w:rPr>
        <w:t>krefs.lock</w:t>
      </w:r>
      <w:proofErr w:type="spellEnd"/>
      <w:r>
        <w:rPr>
          <w:lang w:eastAsia="zh-CN"/>
        </w:rPr>
        <w:t xml:space="preserve"> 保护所有计数读写，并在计数为零时才真正把页面放回 </w:t>
      </w:r>
      <w:proofErr w:type="spellStart"/>
      <w:r>
        <w:rPr>
          <w:lang w:eastAsia="zh-CN"/>
        </w:rPr>
        <w:t>freelist</w:t>
      </w:r>
      <w:proofErr w:type="spellEnd"/>
      <w:r>
        <w:rPr>
          <w:lang w:eastAsia="zh-CN"/>
        </w:rPr>
        <w:t>。</w:t>
      </w:r>
    </w:p>
    <w:p w14:paraId="017EEA16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 xml:space="preserve">内核通过 </w:t>
      </w:r>
      <w:proofErr w:type="spellStart"/>
      <w:r>
        <w:rPr>
          <w:lang w:eastAsia="zh-CN"/>
        </w:rPr>
        <w:t>copyout</w:t>
      </w:r>
      <w:proofErr w:type="spellEnd"/>
      <w:r>
        <w:rPr>
          <w:lang w:eastAsia="zh-CN"/>
        </w:rPr>
        <w:t xml:space="preserve"> 向用户缓冲区写数据时不会触发用户态 store page fault，因此如果目标页是 COW，必须在 </w:t>
      </w:r>
      <w:proofErr w:type="spellStart"/>
      <w:r>
        <w:rPr>
          <w:lang w:eastAsia="zh-CN"/>
        </w:rPr>
        <w:t>copyout</w:t>
      </w:r>
      <w:proofErr w:type="spellEnd"/>
      <w:r>
        <w:rPr>
          <w:lang w:eastAsia="zh-CN"/>
        </w:rPr>
        <w:t xml:space="preserve"> 中主动调用 </w:t>
      </w:r>
      <w:proofErr w:type="spellStart"/>
      <w:r>
        <w:rPr>
          <w:lang w:eastAsia="zh-CN"/>
        </w:rPr>
        <w:t>cowalloc</w:t>
      </w:r>
      <w:proofErr w:type="spellEnd"/>
      <w:r>
        <w:rPr>
          <w:lang w:eastAsia="zh-CN"/>
        </w:rPr>
        <w:t>。</w:t>
      </w:r>
      <w:proofErr w:type="spellStart"/>
      <w:r>
        <w:rPr>
          <w:lang w:eastAsia="zh-CN"/>
        </w:rPr>
        <w:t>cowalloc</w:t>
      </w:r>
      <w:proofErr w:type="spellEnd"/>
      <w:r>
        <w:rPr>
          <w:lang w:eastAsia="zh-CN"/>
        </w:rPr>
        <w:t xml:space="preserve"> 还区分引用计数为 1 的情况：最后一个引用可以直接恢复写位，不必再复制；多个引用时才分配新页、复制内容、更新 PTE 并</w:t>
      </w:r>
      <w:proofErr w:type="gramStart"/>
      <w:r>
        <w:rPr>
          <w:lang w:eastAsia="zh-CN"/>
        </w:rPr>
        <w:t>减少旧页计数</w:t>
      </w:r>
      <w:proofErr w:type="gramEnd"/>
      <w:r>
        <w:rPr>
          <w:lang w:eastAsia="zh-CN"/>
        </w:rPr>
        <w:t>。每次修改页表后都需要刷新 TLB，避免继续使用旧权限。</w:t>
      </w:r>
    </w:p>
    <w:p w14:paraId="7CE71219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[实验心得]</w:t>
      </w:r>
    </w:p>
    <w:p w14:paraId="47AE4D8E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COW 并不是完全不复制，而是把复制从 fork 时推迟到第一次写入。它能节省时间和内存，但正确性依赖页表权限、软件 COW 标志、物理页引用计数和释放路径始终一致。只修好其中一个部分，系统仍会在压力测试中出现泄漏或权限错误。</w:t>
      </w:r>
    </w:p>
    <w:p w14:paraId="04E22B5D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lastRenderedPageBreak/>
        <w:t>这次</w:t>
      </w:r>
      <w:proofErr w:type="gramStart"/>
      <w:r>
        <w:rPr>
          <w:lang w:eastAsia="zh-CN"/>
        </w:rPr>
        <w:t>实验让</w:t>
      </w:r>
      <w:proofErr w:type="gramEnd"/>
      <w:r>
        <w:rPr>
          <w:lang w:eastAsia="zh-CN"/>
        </w:rPr>
        <w:t xml:space="preserve">我对“所有写入路径”有了更全面的认识。用户指令写内存会产生 fault，内核 </w:t>
      </w:r>
      <w:proofErr w:type="spellStart"/>
      <w:r>
        <w:rPr>
          <w:lang w:eastAsia="zh-CN"/>
        </w:rPr>
        <w:t>copyout</w:t>
      </w:r>
      <w:proofErr w:type="spell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写用户</w:t>
      </w:r>
      <w:proofErr w:type="gramEnd"/>
      <w:r>
        <w:rPr>
          <w:lang w:eastAsia="zh-CN"/>
        </w:rPr>
        <w:t>内存却不会，二者都必须遵守同一 COW 规则。以后设计内核机制时，不能只考虑最明显的入口，而要列出所有可能改变共享状态的路径逐一验证。</w:t>
      </w:r>
    </w:p>
    <w:p w14:paraId="73A63C0A" w14:textId="77777777" w:rsidR="008F3315" w:rsidRDefault="00000000">
      <w:pPr>
        <w:keepNext/>
        <w:spacing w:before="160" w:after="80"/>
        <w:ind w:firstLine="0"/>
        <w:jc w:val="left"/>
      </w:pPr>
      <w:r>
        <w:rPr>
          <w:rFonts w:ascii="Noto Sans CJK SC" w:eastAsia="Noto Sans CJK SC" w:hAnsi="Noto Sans CJK SC"/>
          <w:b/>
        </w:rPr>
        <w:t xml:space="preserve">[本 Lab </w:t>
      </w:r>
      <w:proofErr w:type="spellStart"/>
      <w:r>
        <w:rPr>
          <w:rFonts w:ascii="Noto Sans CJK SC" w:eastAsia="Noto Sans CJK SC" w:hAnsi="Noto Sans CJK SC"/>
          <w:b/>
        </w:rPr>
        <w:t>综合验证</w:t>
      </w:r>
      <w:proofErr w:type="spellEnd"/>
      <w:r>
        <w:rPr>
          <w:rFonts w:ascii="Noto Sans CJK SC" w:eastAsia="Noto Sans CJK SC" w:hAnsi="Noto Sans CJK SC"/>
          <w:b/>
        </w:rPr>
        <w:t>]</w:t>
      </w:r>
    </w:p>
    <w:p w14:paraId="4B5A40BF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固定提交 a756eb0 的 cowtest 和 usertests 全部通过，得分 110/110；基本写分离、多进程引用计数、内核 copyout 和内存压力均验证成功。</w:t>
      </w:r>
    </w:p>
    <w:p w14:paraId="6072B5A1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复验命令从 make clean 开始，并为 QEMU 使用独立 GDBPORT；结果与工作目录中的调试结果一致，说明不存在旧对象文件、残留 fs.img 或未提交修改造成的偶然通过。</w:t>
      </w:r>
    </w:p>
    <w:p w14:paraId="2BAEBDF4" w14:textId="77777777" w:rsidR="008F3315" w:rsidRDefault="00000000">
      <w:pPr>
        <w:pStyle w:val="1"/>
        <w:pageBreakBefore/>
      </w:pPr>
      <w:bookmarkStart w:id="56" w:name="_Toc234664441"/>
      <w:bookmarkStart w:id="57" w:name="_Toc236232053"/>
      <w:r>
        <w:rPr>
          <w:rFonts w:ascii="Times New Roman" w:eastAsia="宋体" w:hAnsi="Times New Roman"/>
        </w:rPr>
        <w:lastRenderedPageBreak/>
        <w:t>Lab</w:t>
      </w:r>
      <w:proofErr w:type="gramStart"/>
      <w:r>
        <w:rPr>
          <w:rFonts w:ascii="Times New Roman" w:eastAsia="宋体" w:hAnsi="Times New Roman"/>
        </w:rPr>
        <w:t>7:Multithreading</w:t>
      </w:r>
      <w:bookmarkEnd w:id="56"/>
      <w:bookmarkEnd w:id="57"/>
      <w:proofErr w:type="gramEnd"/>
    </w:p>
    <w:p w14:paraId="69B9F2A9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本 Lab 使用 sol-thread 分支（固定提交 cb755af），包括用户级 RISC-V 上下文切换、pthread 哈希表锁粒度优化和可复用条件变量屏障，按课程提供的测试流程进行验证 60/60。</w:t>
      </w:r>
    </w:p>
    <w:p w14:paraId="1D9F2001" w14:textId="77777777" w:rsidR="008F3315" w:rsidRDefault="00000000">
      <w:pPr>
        <w:pStyle w:val="21"/>
      </w:pPr>
      <w:bookmarkStart w:id="58" w:name="_Toc234664442"/>
      <w:bookmarkStart w:id="59" w:name="_Toc236232054"/>
      <w:r>
        <w:rPr>
          <w:rFonts w:ascii="Times New Roman" w:eastAsia="宋体" w:hAnsi="Times New Roman"/>
        </w:rPr>
        <w:t>Uthread: switching between threads (moderate)</w:t>
      </w:r>
      <w:bookmarkEnd w:id="58"/>
      <w:bookmarkEnd w:id="59"/>
    </w:p>
    <w:p w14:paraId="7C9B7B56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[实验目的与要求]</w:t>
      </w:r>
    </w:p>
    <w:p w14:paraId="73D77C30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完成用户级线程上下文切换。每个线程拥有独立</w:t>
      </w:r>
      <w:proofErr w:type="gramStart"/>
      <w:r>
        <w:rPr>
          <w:rFonts w:ascii="Noto Sans CJK SC" w:eastAsia="Noto Sans CJK SC" w:hAnsi="Noto Sans CJK SC"/>
          <w:lang w:eastAsia="zh-CN"/>
        </w:rPr>
        <w:t>栈</w:t>
      </w:r>
      <w:proofErr w:type="gramEnd"/>
      <w:r>
        <w:rPr>
          <w:rFonts w:ascii="Noto Sans CJK SC" w:eastAsia="Noto Sans CJK SC" w:hAnsi="Noto Sans CJK SC"/>
          <w:lang w:eastAsia="zh-CN"/>
        </w:rPr>
        <w:t>和保存区，</w:t>
      </w:r>
      <w:proofErr w:type="gramStart"/>
      <w:r>
        <w:rPr>
          <w:rFonts w:ascii="Noto Sans CJK SC" w:eastAsia="Noto Sans CJK SC" w:hAnsi="Noto Sans CJK SC"/>
          <w:lang w:eastAsia="zh-CN"/>
        </w:rPr>
        <w:t>调度器</w:t>
      </w:r>
      <w:proofErr w:type="gramEnd"/>
      <w:r>
        <w:rPr>
          <w:rFonts w:ascii="Noto Sans CJK SC" w:eastAsia="Noto Sans CJK SC" w:hAnsi="Noto Sans CJK SC"/>
          <w:lang w:eastAsia="zh-CN"/>
        </w:rPr>
        <w:t>在 RUNNING 与 RUNNABLE 线程之间轮转。</w:t>
      </w:r>
    </w:p>
    <w:p w14:paraId="2CC437A6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要求按 RISC-V ABI 保存 </w:t>
      </w:r>
      <w:proofErr w:type="spellStart"/>
      <w:r>
        <w:rPr>
          <w:rFonts w:ascii="Noto Sans CJK SC" w:eastAsia="Noto Sans CJK SC" w:hAnsi="Noto Sans CJK SC"/>
          <w:lang w:eastAsia="zh-CN"/>
        </w:rPr>
        <w:t>ra</w:t>
      </w:r>
      <w:proofErr w:type="spellEnd"/>
      <w:r>
        <w:rPr>
          <w:rFonts w:ascii="Noto Sans CJK SC" w:eastAsia="Noto Sans CJK SC" w:hAnsi="Noto Sans CJK SC"/>
          <w:lang w:eastAsia="zh-CN"/>
        </w:rPr>
        <w:t>、</w:t>
      </w:r>
      <w:proofErr w:type="spellStart"/>
      <w:r>
        <w:rPr>
          <w:rFonts w:ascii="Noto Sans CJK SC" w:eastAsia="Noto Sans CJK SC" w:hAnsi="Noto Sans CJK SC"/>
          <w:lang w:eastAsia="zh-CN"/>
        </w:rPr>
        <w:t>sp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和 s0~s11 全部 callee-saved 寄存器。新线程的初始 </w:t>
      </w:r>
      <w:proofErr w:type="spellStart"/>
      <w:r>
        <w:rPr>
          <w:rFonts w:ascii="Noto Sans CJK SC" w:eastAsia="Noto Sans CJK SC" w:hAnsi="Noto Sans CJK SC"/>
          <w:lang w:eastAsia="zh-CN"/>
        </w:rPr>
        <w:t>ra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指向入口函数，</w:t>
      </w:r>
      <w:proofErr w:type="spellStart"/>
      <w:r>
        <w:rPr>
          <w:rFonts w:ascii="Noto Sans CJK SC" w:eastAsia="Noto Sans CJK SC" w:hAnsi="Noto Sans CJK SC"/>
          <w:lang w:eastAsia="zh-CN"/>
        </w:rPr>
        <w:t>sp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指向其</w:t>
      </w:r>
      <w:proofErr w:type="gramStart"/>
      <w:r>
        <w:rPr>
          <w:rFonts w:ascii="Noto Sans CJK SC" w:eastAsia="Noto Sans CJK SC" w:hAnsi="Noto Sans CJK SC"/>
          <w:lang w:eastAsia="zh-CN"/>
        </w:rPr>
        <w:t>栈</w:t>
      </w:r>
      <w:proofErr w:type="gramEnd"/>
      <w:r>
        <w:rPr>
          <w:rFonts w:ascii="Noto Sans CJK SC" w:eastAsia="Noto Sans CJK SC" w:hAnsi="Noto Sans CJK SC"/>
          <w:lang w:eastAsia="zh-CN"/>
        </w:rPr>
        <w:t>顶。</w:t>
      </w:r>
    </w:p>
    <w:p w14:paraId="7E9798AB" w14:textId="77777777" w:rsidR="008F3315" w:rsidRDefault="00000000">
      <w:pPr>
        <w:keepNext/>
        <w:spacing w:before="160" w:after="80"/>
        <w:ind w:firstLine="0"/>
        <w:jc w:val="left"/>
      </w:pPr>
      <w:r>
        <w:rPr>
          <w:rFonts w:ascii="Noto Sans CJK SC" w:eastAsia="Noto Sans CJK SC" w:hAnsi="Noto Sans CJK SC"/>
          <w:b/>
        </w:rPr>
        <w:t>[</w:t>
      </w:r>
      <w:proofErr w:type="spellStart"/>
      <w:r>
        <w:rPr>
          <w:rFonts w:ascii="Noto Sans CJK SC" w:eastAsia="Noto Sans CJK SC" w:hAnsi="Noto Sans CJK SC"/>
          <w:b/>
        </w:rPr>
        <w:t>实验内容与过程</w:t>
      </w:r>
      <w:proofErr w:type="spellEnd"/>
      <w:r>
        <w:rPr>
          <w:rFonts w:ascii="Noto Sans CJK SC" w:eastAsia="Noto Sans CJK SC" w:hAnsi="Noto Sans CJK SC"/>
          <w:b/>
        </w:rPr>
        <w:t>]</w:t>
      </w:r>
    </w:p>
    <w:p w14:paraId="18C8CF43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>步骤1：定义 thread_context，字段顺序与汇编中的固定偏移一一对应。</w:t>
      </w:r>
    </w:p>
    <w:p w14:paraId="6AC3E99F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>步骤2：thread_create 清零上下文，把 ra 设为 func、sp 设为 stack+STACK_SIZE，并把状态设为 RUNNABLE。</w:t>
      </w:r>
    </w:p>
    <w:p w14:paraId="78E66002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>步骤3：thread_schedule 更新 current_thread 后调用 thread_switch(&amp;old-&gt;</w:t>
      </w:r>
      <w:proofErr w:type="gramStart"/>
      <w:r>
        <w:rPr>
          <w:rFonts w:ascii="Noto Sans CJK SC" w:eastAsia="Noto Sans CJK SC" w:hAnsi="Noto Sans CJK SC"/>
        </w:rPr>
        <w:t>context,&amp;</w:t>
      </w:r>
      <w:proofErr w:type="gramEnd"/>
      <w:r>
        <w:rPr>
          <w:rFonts w:ascii="Noto Sans CJK SC" w:eastAsia="Noto Sans CJK SC" w:hAnsi="Noto Sans CJK SC"/>
        </w:rPr>
        <w:t>new-&gt;</w:t>
      </w:r>
      <w:proofErr w:type="gramStart"/>
      <w:r>
        <w:rPr>
          <w:rFonts w:ascii="Noto Sans CJK SC" w:eastAsia="Noto Sans CJK SC" w:hAnsi="Noto Sans CJK SC"/>
        </w:rPr>
        <w:t>context)。</w:t>
      </w:r>
      <w:proofErr w:type="gramEnd"/>
    </w:p>
    <w:p w14:paraId="38FE3878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>步骤4：汇编先用 a0 保存旧上下文，再用 a1 恢复新上下文，ret 跳到新 ra。完整代码如下。</w:t>
      </w:r>
    </w:p>
    <w:p w14:paraId="0BC9244C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  <w:b/>
        </w:rPr>
        <w:t>相关完整代码（user/uthread.c、user/uthread_</w:t>
      </w:r>
      <w:proofErr w:type="gramStart"/>
      <w:r>
        <w:rPr>
          <w:rFonts w:ascii="Noto Sans CJK SC" w:eastAsia="Noto Sans CJK SC" w:hAnsi="Noto Sans CJK SC"/>
          <w:b/>
        </w:rPr>
        <w:t>switch.S</w:t>
      </w:r>
      <w:proofErr w:type="gramEnd"/>
      <w:r>
        <w:rPr>
          <w:rFonts w:ascii="Noto Sans CJK SC" w:eastAsia="Noto Sans CJK SC" w:hAnsi="Noto Sans CJK SC"/>
          <w:b/>
        </w:rPr>
        <w:t>）：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8306"/>
      </w:tblGrid>
      <w:tr w:rsidR="00AA0E8E" w14:paraId="6D8CF0C6" w14:textId="77777777">
        <w:trPr>
          <w:jc w:val="center"/>
        </w:trPr>
        <w:tc>
          <w:tcPr>
            <w:tcW w:w="830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821CC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/* user/uthread.c：只需保存 RISC-V ABI 的 callee-saved 状态 */</w:t>
            </w:r>
          </w:p>
          <w:p w14:paraId="2096B55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struct thread_context {</w:t>
            </w:r>
          </w:p>
          <w:p w14:paraId="50B89E0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uint64 ra;</w:t>
            </w:r>
          </w:p>
          <w:p w14:paraId="55936C4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uint64 sp;</w:t>
            </w:r>
          </w:p>
          <w:p w14:paraId="13AEA62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uint64 s0;</w:t>
            </w:r>
          </w:p>
          <w:p w14:paraId="2E2A153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uint64 s1;</w:t>
            </w:r>
          </w:p>
          <w:p w14:paraId="1F7DBFE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uint64 s2;</w:t>
            </w:r>
          </w:p>
          <w:p w14:paraId="36377BE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uint64 s3;</w:t>
            </w:r>
          </w:p>
          <w:p w14:paraId="0998F9E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uint64 s4;</w:t>
            </w:r>
          </w:p>
          <w:p w14:paraId="4CB6DF9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uint64 s5;</w:t>
            </w:r>
          </w:p>
          <w:p w14:paraId="1EAD70B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uint64 s6;</w:t>
            </w:r>
          </w:p>
          <w:p w14:paraId="7EC8E3E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uint64 s7;</w:t>
            </w:r>
          </w:p>
          <w:p w14:paraId="7BDD130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uint64 s8;</w:t>
            </w:r>
          </w:p>
          <w:p w14:paraId="6B30C1A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uint64 s9;</w:t>
            </w:r>
          </w:p>
          <w:p w14:paraId="4881D4B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uint64 s10;</w:t>
            </w:r>
          </w:p>
          <w:p w14:paraId="37CB7C5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uint64 s11;</w:t>
            </w:r>
          </w:p>
          <w:p w14:paraId="146D6D4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};</w:t>
            </w:r>
          </w:p>
          <w:p w14:paraId="4506BAB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2E363B4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struct thread {</w:t>
            </w:r>
          </w:p>
          <w:p w14:paraId="718DC89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char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stack[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STACK_SIZE];</w:t>
            </w:r>
          </w:p>
          <w:p w14:paraId="675658D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int state;</w:t>
            </w:r>
          </w:p>
          <w:p w14:paraId="769A613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struct thread_context context;</w:t>
            </w:r>
          </w:p>
          <w:p w14:paraId="1B8FFDD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};</w:t>
            </w:r>
          </w:p>
          <w:p w14:paraId="7E09844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4E23B47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extern void thread_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switch(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struct thread_context *,</w:t>
            </w:r>
          </w:p>
          <w:p w14:paraId="4ACE0C3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                    struct thread_context *);</w:t>
            </w:r>
          </w:p>
          <w:p w14:paraId="5DB7B0E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6B09C78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void</w:t>
            </w:r>
          </w:p>
          <w:p w14:paraId="7139A3A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thread_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create(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void (*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func)(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))</w:t>
            </w:r>
          </w:p>
          <w:p w14:paraId="4B47E3F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lastRenderedPageBreak/>
              <w:t>{</w:t>
            </w:r>
          </w:p>
          <w:p w14:paraId="200100F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struct thread *t;</w:t>
            </w:r>
          </w:p>
          <w:p w14:paraId="618E470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for(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t = all_thread; t &lt; all_thread + MAX_THREAD; t++)</w:t>
            </w:r>
          </w:p>
          <w:p w14:paraId="2A481F8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if(t-&gt;state == FREE)</w:t>
            </w:r>
          </w:p>
          <w:p w14:paraId="2BEE502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break;</w:t>
            </w:r>
          </w:p>
          <w:p w14:paraId="7086381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t == all_thread + MAX_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THREAD){</w:t>
            </w:r>
            <w:proofErr w:type="gramEnd"/>
          </w:p>
          <w:p w14:paraId="6822CC9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printf(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"thread_create: no free thread slots\n");</w:t>
            </w:r>
          </w:p>
          <w:p w14:paraId="1A0F3E4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exit(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-1);</w:t>
            </w:r>
          </w:p>
          <w:p w14:paraId="55D514F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6A9131A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memset(&amp;t-&gt;context, 0, sizeof(t-&gt;context));</w:t>
            </w:r>
          </w:p>
          <w:p w14:paraId="5F2A8DD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t-&gt;context.ra = (uint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64)func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;                 // 首次 ret 进入线程函数</w:t>
            </w:r>
          </w:p>
          <w:p w14:paraId="7E8F3C9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t-&gt;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context.sp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= (uint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64)t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-&gt;stack + STACK_SIZE;// 独立栈顶</w:t>
            </w:r>
          </w:p>
          <w:p w14:paraId="5814CA3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t-&gt;state = RUNNABLE;</w:t>
            </w:r>
          </w:p>
          <w:p w14:paraId="309DA985" w14:textId="77777777" w:rsidR="00AA0E8E" w:rsidRDefault="00000000">
            <w:pPr>
              <w:spacing w:line="240" w:lineRule="auto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>}</w:t>
            </w:r>
          </w:p>
          <w:p w14:paraId="2B7D267D" w14:textId="77777777" w:rsidR="00AA0E8E" w:rsidRDefault="00000000">
            <w:pPr>
              <w:spacing w:line="240" w:lineRule="auto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 xml:space="preserve"> </w:t>
            </w:r>
          </w:p>
          <w:p w14:paraId="7B3A54B6" w14:textId="77777777" w:rsidR="00AA0E8E" w:rsidRDefault="00000000">
            <w:pPr>
              <w:spacing w:line="240" w:lineRule="auto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>/* 调度时保存旧线程上下文并恢复新线程上下文 */</w:t>
            </w:r>
          </w:p>
          <w:p w14:paraId="07D0B90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t = </w:t>
            </w:r>
            <w:proofErr w:type="spellStart"/>
            <w:r>
              <w:rPr>
                <w:rFonts w:ascii="Noto Sans Mono CJK SC" w:eastAsia="Noto Sans Mono CJK SC" w:hAnsi="Noto Sans Mono CJK SC"/>
                <w:sz w:val="15"/>
              </w:rPr>
              <w:t>current_thread</w:t>
            </w:r>
            <w:proofErr w:type="spellEnd"/>
            <w:r>
              <w:rPr>
                <w:rFonts w:ascii="Noto Sans Mono CJK SC" w:eastAsia="Noto Sans Mono CJK SC" w:hAnsi="Noto Sans Mono CJK SC"/>
                <w:sz w:val="15"/>
              </w:rPr>
              <w:t>;</w:t>
            </w:r>
          </w:p>
          <w:p w14:paraId="6D567B5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current_thread = next_thread;</w:t>
            </w:r>
          </w:p>
          <w:p w14:paraId="29C6648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thread_switch(&amp;t-&gt;context, &amp;next_thread-&gt;context);</w:t>
            </w:r>
          </w:p>
          <w:p w14:paraId="3B0AE08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2B53E32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/* user/uthread_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switch.S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*/</w:t>
            </w:r>
          </w:p>
          <w:p w14:paraId="4C3DEF50" w14:textId="77777777" w:rsidR="00AA0E8E" w:rsidRDefault="00000000">
            <w:pPr>
              <w:spacing w:line="240" w:lineRule="auto"/>
            </w:pP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.globl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thread_switch</w:t>
            </w:r>
          </w:p>
          <w:p w14:paraId="7F12A6F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thread_switch:</w:t>
            </w:r>
          </w:p>
          <w:p w14:paraId="099CB9A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sd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 xml:space="preserve">ra,   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0(a0)</w:t>
            </w:r>
          </w:p>
          <w:p w14:paraId="5C8A5C9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sd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 xml:space="preserve">sp,   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8(a0)</w:t>
            </w:r>
          </w:p>
          <w:p w14:paraId="430EAD1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sd s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0,  16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(a0)</w:t>
            </w:r>
          </w:p>
          <w:p w14:paraId="25128FC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sd s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1,  24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(a0)</w:t>
            </w:r>
          </w:p>
          <w:p w14:paraId="542302B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sd s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2,  32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(a0)</w:t>
            </w:r>
          </w:p>
          <w:p w14:paraId="5E2BE12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sd s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3,  40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(a0)</w:t>
            </w:r>
          </w:p>
          <w:p w14:paraId="5469514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sd s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4,  48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(a0)</w:t>
            </w:r>
          </w:p>
          <w:p w14:paraId="675F44B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sd s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5,  56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(a0)</w:t>
            </w:r>
          </w:p>
          <w:p w14:paraId="4CDCF8D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sd s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6,  64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(a0)</w:t>
            </w:r>
          </w:p>
          <w:p w14:paraId="5443962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sd s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7,  72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(a0)</w:t>
            </w:r>
          </w:p>
          <w:p w14:paraId="3FE3BFD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sd s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8,  80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(a0)</w:t>
            </w:r>
          </w:p>
          <w:p w14:paraId="1F43700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sd s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9,  88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(a0)</w:t>
            </w:r>
          </w:p>
          <w:p w14:paraId="792C821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sd s10, 96(a0)</w:t>
            </w:r>
          </w:p>
          <w:p w14:paraId="3B88BC1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sd s11,104(a0)</w:t>
            </w:r>
          </w:p>
          <w:p w14:paraId="07A4E70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5C3F7FC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ld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 xml:space="preserve">ra,   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0(a1)</w:t>
            </w:r>
          </w:p>
          <w:p w14:paraId="0B161B1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ld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 xml:space="preserve">sp,   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8(a1)</w:t>
            </w:r>
          </w:p>
          <w:p w14:paraId="6A1AD9E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ld s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0,  16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(a1)</w:t>
            </w:r>
          </w:p>
          <w:p w14:paraId="2325B5B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ld s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1,  24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(a1)</w:t>
            </w:r>
          </w:p>
          <w:p w14:paraId="78B884D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ld s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2,  32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(a1)</w:t>
            </w:r>
          </w:p>
          <w:p w14:paraId="59CE279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ld s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3,  40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(a1)</w:t>
            </w:r>
          </w:p>
          <w:p w14:paraId="54D2B2B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ld s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4,  48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(a1)</w:t>
            </w:r>
          </w:p>
          <w:p w14:paraId="321DDF0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ld s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5,  56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(a1)</w:t>
            </w:r>
          </w:p>
          <w:p w14:paraId="3F03031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ld s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6,  64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(a1)</w:t>
            </w:r>
          </w:p>
          <w:p w14:paraId="719B400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ld s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7,  72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(a1)</w:t>
            </w:r>
          </w:p>
          <w:p w14:paraId="6BF369B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ld s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8,  80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(a1)</w:t>
            </w:r>
          </w:p>
          <w:p w14:paraId="742B54F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ld s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9,  88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(a1)</w:t>
            </w:r>
          </w:p>
          <w:p w14:paraId="3D68611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ld s10, 96(a1)</w:t>
            </w:r>
          </w:p>
          <w:p w14:paraId="6860F6C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ld s11,104(a1)</w:t>
            </w:r>
          </w:p>
          <w:p w14:paraId="6AE8518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ret</w:t>
            </w:r>
          </w:p>
        </w:tc>
      </w:tr>
    </w:tbl>
    <w:p w14:paraId="52FDCD72" w14:textId="77777777" w:rsidR="008F3315" w:rsidRDefault="00000000">
      <w:pPr>
        <w:keepNext/>
        <w:spacing w:before="160" w:after="80"/>
        <w:ind w:firstLine="0"/>
        <w:jc w:val="left"/>
      </w:pPr>
      <w:r>
        <w:rPr>
          <w:rFonts w:ascii="Noto Sans CJK SC" w:eastAsia="Noto Sans CJK SC" w:hAnsi="Noto Sans CJK SC"/>
          <w:b/>
        </w:rPr>
        <w:t>[实验结果及分析]</w:t>
      </w:r>
    </w:p>
    <w:p w14:paraId="6DBF6F72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proofErr w:type="spellStart"/>
      <w:r>
        <w:rPr>
          <w:rFonts w:ascii="Noto Sans CJK SC" w:eastAsia="Noto Sans CJK SC" w:hAnsi="Noto Sans CJK SC"/>
          <w:lang w:eastAsia="zh-CN"/>
        </w:rPr>
        <w:t>uthread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定向测试为 OK，多个线程按预期交替输出并最终退出。线程局部循环变量和调用返回位置在多次切换后保持正确。</w:t>
      </w:r>
    </w:p>
    <w:p w14:paraId="64234ADE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首次调度新线程时，恢复的 </w:t>
      </w:r>
      <w:proofErr w:type="spellStart"/>
      <w:r>
        <w:rPr>
          <w:rFonts w:ascii="Noto Sans CJK SC" w:eastAsia="Noto Sans CJK SC" w:hAnsi="Noto Sans CJK SC"/>
          <w:lang w:eastAsia="zh-CN"/>
        </w:rPr>
        <w:t>ra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为入口函数、</w:t>
      </w:r>
      <w:proofErr w:type="spellStart"/>
      <w:r>
        <w:rPr>
          <w:rFonts w:ascii="Noto Sans CJK SC" w:eastAsia="Noto Sans CJK SC" w:hAnsi="Noto Sans CJK SC"/>
          <w:lang w:eastAsia="zh-CN"/>
        </w:rPr>
        <w:t>sp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为独立</w:t>
      </w:r>
      <w:proofErr w:type="gramStart"/>
      <w:r>
        <w:rPr>
          <w:rFonts w:ascii="Noto Sans CJK SC" w:eastAsia="Noto Sans CJK SC" w:hAnsi="Noto Sans CJK SC"/>
          <w:lang w:eastAsia="zh-CN"/>
        </w:rPr>
        <w:t>栈</w:t>
      </w:r>
      <w:proofErr w:type="gramEnd"/>
      <w:r>
        <w:rPr>
          <w:rFonts w:ascii="Noto Sans CJK SC" w:eastAsia="Noto Sans CJK SC" w:hAnsi="Noto Sans CJK SC"/>
          <w:lang w:eastAsia="zh-CN"/>
        </w:rPr>
        <w:t xml:space="preserve">顶；以后切换则从上次 </w:t>
      </w:r>
      <w:proofErr w:type="spellStart"/>
      <w:r>
        <w:rPr>
          <w:rFonts w:ascii="Noto Sans CJK SC" w:eastAsia="Noto Sans CJK SC" w:hAnsi="Noto Sans CJK SC"/>
          <w:lang w:eastAsia="zh-CN"/>
        </w:rPr>
        <w:t>thread_switch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返回点继续。</w:t>
      </w:r>
    </w:p>
    <w:p w14:paraId="38FC1A90" w14:textId="77777777" w:rsidR="008F3315" w:rsidRDefault="00000000">
      <w:pPr>
        <w:spacing w:before="10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0719F80" wp14:editId="5200E88F">
            <wp:extent cx="5274000" cy="3118045"/>
            <wp:effectExtent l="0" t="0" r="0" b="0"/>
            <wp:docPr id="22" name="Picture 22" descr="Uthread 核心用例定向验证：用户级线程切换通过" title="图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-lab07-uthrea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1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3E014" w14:textId="77777777" w:rsidR="008F3315" w:rsidRDefault="00000000">
      <w:pPr>
        <w:pStyle w:val="af7"/>
        <w:rPr>
          <w:lang w:eastAsia="zh-CN"/>
        </w:rPr>
      </w:pPr>
      <w:r>
        <w:rPr>
          <w:lang w:eastAsia="zh-CN"/>
        </w:rPr>
        <w:t xml:space="preserve">图 22　</w:t>
      </w:r>
      <w:proofErr w:type="spellStart"/>
      <w:r>
        <w:rPr>
          <w:lang w:eastAsia="zh-CN"/>
        </w:rPr>
        <w:t>Uthread</w:t>
      </w:r>
      <w:proofErr w:type="spellEnd"/>
      <w:r>
        <w:rPr>
          <w:lang w:eastAsia="zh-CN"/>
        </w:rPr>
        <w:t xml:space="preserve"> 核心用例定向验证：用户级线程切换通过</w:t>
      </w:r>
    </w:p>
    <w:p w14:paraId="560829F8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[实验中遇到的问题及解决方法]</w:t>
      </w:r>
    </w:p>
    <w:p w14:paraId="123EEC9B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 xml:space="preserve">线程可以开始运行后，我遇到过切换几次才崩溃的情况。最初只保存了 </w:t>
      </w:r>
      <w:proofErr w:type="spellStart"/>
      <w:r>
        <w:rPr>
          <w:lang w:eastAsia="zh-CN"/>
        </w:rPr>
        <w:t>sp</w:t>
      </w:r>
      <w:proofErr w:type="spellEnd"/>
      <w:r>
        <w:rPr>
          <w:lang w:eastAsia="zh-CN"/>
        </w:rPr>
        <w:t xml:space="preserve"> 和少量寄存器，遗漏 </w:t>
      </w:r>
      <w:proofErr w:type="spellStart"/>
      <w:r>
        <w:rPr>
          <w:lang w:eastAsia="zh-CN"/>
        </w:rPr>
        <w:t>ra</w:t>
      </w:r>
      <w:proofErr w:type="spellEnd"/>
      <w:r>
        <w:rPr>
          <w:lang w:eastAsia="zh-CN"/>
        </w:rPr>
        <w:t xml:space="preserve"> 后，线程恢复时会返回到错误位置；遗漏某个 s0-s11 寄存器时，编译器保存在 callee-saved 寄存器中的局部状态也会被其他线程覆盖。最终按照 RISC-V ABI 完整保存 </w:t>
      </w:r>
      <w:proofErr w:type="spellStart"/>
      <w:r>
        <w:rPr>
          <w:lang w:eastAsia="zh-CN"/>
        </w:rPr>
        <w:t>ra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sp</w:t>
      </w:r>
      <w:proofErr w:type="spellEnd"/>
      <w:r>
        <w:rPr>
          <w:lang w:eastAsia="zh-CN"/>
        </w:rPr>
        <w:t xml:space="preserve"> 和所有 s 寄存器，切换才稳定。</w:t>
      </w:r>
    </w:p>
    <w:p w14:paraId="1307C42A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C 结构与汇编偏移必须完全一致。</w:t>
      </w:r>
      <w:proofErr w:type="spellStart"/>
      <w:r>
        <w:rPr>
          <w:lang w:eastAsia="zh-CN"/>
        </w:rPr>
        <w:t>thread_context</w:t>
      </w:r>
      <w:proofErr w:type="spellEnd"/>
      <w:r>
        <w:rPr>
          <w:lang w:eastAsia="zh-CN"/>
        </w:rPr>
        <w:t xml:space="preserve"> 中每个 uint64 占 8 字节，</w:t>
      </w:r>
      <w:proofErr w:type="spellStart"/>
      <w:r>
        <w:rPr>
          <w:lang w:eastAsia="zh-CN"/>
        </w:rPr>
        <w:t>thread_switch.S</w:t>
      </w:r>
      <w:proofErr w:type="spellEnd"/>
      <w:r>
        <w:rPr>
          <w:lang w:eastAsia="zh-CN"/>
        </w:rPr>
        <w:t xml:space="preserve"> 的 </w:t>
      </w:r>
      <w:proofErr w:type="spellStart"/>
      <w:r>
        <w:rPr>
          <w:lang w:eastAsia="zh-CN"/>
        </w:rPr>
        <w:t>sd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ld</w:t>
      </w:r>
      <w:proofErr w:type="spellEnd"/>
      <w:r>
        <w:rPr>
          <w:lang w:eastAsia="zh-CN"/>
        </w:rPr>
        <w:t xml:space="preserve"> 偏移要与字段顺序逐项对应。调试时我一度只检查汇编指令本身，没有注意结构中新加字段导致后续偏移变化。后来把两边放在一起逐行核对，并保持保存和恢复顺序对称，问题才解决。</w:t>
      </w:r>
    </w:p>
    <w:p w14:paraId="2BFD282C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新线程第一次运行也需要特殊初始化。context 要先清零，</w:t>
      </w:r>
      <w:proofErr w:type="spellStart"/>
      <w:r>
        <w:rPr>
          <w:lang w:eastAsia="zh-CN"/>
        </w:rPr>
        <w:t>ra</w:t>
      </w:r>
      <w:proofErr w:type="spellEnd"/>
      <w:r>
        <w:rPr>
          <w:lang w:eastAsia="zh-CN"/>
        </w:rPr>
        <w:t xml:space="preserve"> 设置为线程入口函数，</w:t>
      </w:r>
      <w:proofErr w:type="spellStart"/>
      <w:r>
        <w:rPr>
          <w:lang w:eastAsia="zh-CN"/>
        </w:rPr>
        <w:t>sp</w:t>
      </w:r>
      <w:proofErr w:type="spellEnd"/>
      <w:r>
        <w:rPr>
          <w:lang w:eastAsia="zh-CN"/>
        </w:rPr>
        <w:t xml:space="preserve"> 指向该线程独立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的顶部并保持对齐。如果</w:t>
      </w:r>
      <w:proofErr w:type="gramStart"/>
      <w:r>
        <w:rPr>
          <w:lang w:eastAsia="zh-CN"/>
        </w:rPr>
        <w:t>线程槽已用完</w:t>
      </w:r>
      <w:proofErr w:type="gramEnd"/>
      <w:r>
        <w:rPr>
          <w:lang w:eastAsia="zh-CN"/>
        </w:rPr>
        <w:t>，应</w:t>
      </w:r>
      <w:proofErr w:type="gramStart"/>
      <w:r>
        <w:rPr>
          <w:lang w:eastAsia="zh-CN"/>
        </w:rPr>
        <w:t>明确报</w:t>
      </w:r>
      <w:proofErr w:type="gramEnd"/>
      <w:r>
        <w:rPr>
          <w:lang w:eastAsia="zh-CN"/>
        </w:rPr>
        <w:t>错退出，不能继续使用越界的 thread 结构。</w:t>
      </w:r>
    </w:p>
    <w:p w14:paraId="29FADA35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[实验心得]</w:t>
      </w:r>
    </w:p>
    <w:p w14:paraId="1791DBE7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用户级线程切换没有进入内核，速度很快，但它仍然必须遵守编译器的调用约定。</w:t>
      </w:r>
      <w:proofErr w:type="spellStart"/>
      <w:r>
        <w:rPr>
          <w:lang w:eastAsia="zh-CN"/>
        </w:rPr>
        <w:t>thread_context</w:t>
      </w:r>
      <w:proofErr w:type="spellEnd"/>
      <w:r>
        <w:rPr>
          <w:lang w:eastAsia="zh-CN"/>
        </w:rPr>
        <w:t xml:space="preserve"> 实际上就是线程库与编译器之间的二进制接口，哪怕只漏掉一个寄存器，也可能在若干次切换后以非常随机的方式表现出来。</w:t>
      </w:r>
    </w:p>
    <w:p w14:paraId="51ADECAE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这个</w:t>
      </w:r>
      <w:proofErr w:type="gramStart"/>
      <w:r>
        <w:rPr>
          <w:lang w:eastAsia="zh-CN"/>
        </w:rPr>
        <w:t>实验让</w:t>
      </w:r>
      <w:proofErr w:type="gramEnd"/>
      <w:r>
        <w:rPr>
          <w:lang w:eastAsia="zh-CN"/>
        </w:rPr>
        <w:t>我体会到汇编代码的调试方式与普通 C 代码不同。不能只看某一条指令是否正确，还要同时检查数据结构布局、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地址和返回路径。把接口画成“旧上下文保存到 a0，新上下文从 a1 恢复”后，整个切换过程就更容易理解。</w:t>
      </w:r>
    </w:p>
    <w:p w14:paraId="185DBF28" w14:textId="77777777" w:rsidR="008F3315" w:rsidRDefault="00000000">
      <w:pPr>
        <w:pStyle w:val="21"/>
        <w:rPr>
          <w:lang w:eastAsia="zh-CN"/>
        </w:rPr>
      </w:pPr>
      <w:bookmarkStart w:id="60" w:name="_Toc234664443"/>
      <w:bookmarkStart w:id="61" w:name="_Toc236232055"/>
      <w:r>
        <w:rPr>
          <w:rFonts w:ascii="Times New Roman" w:eastAsia="宋体" w:hAnsi="Times New Roman"/>
          <w:lang w:eastAsia="zh-CN"/>
        </w:rPr>
        <w:lastRenderedPageBreak/>
        <w:t>Using threads (moderate)</w:t>
      </w:r>
      <w:bookmarkEnd w:id="60"/>
      <w:bookmarkEnd w:id="61"/>
    </w:p>
    <w:p w14:paraId="5F7B233E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[实验目的与要求]</w:t>
      </w:r>
    </w:p>
    <w:p w14:paraId="1203E6D4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修复宿主机 </w:t>
      </w:r>
      <w:proofErr w:type="spellStart"/>
      <w:r>
        <w:rPr>
          <w:rFonts w:ascii="Noto Sans CJK SC" w:eastAsia="Noto Sans CJK SC" w:hAnsi="Noto Sans CJK SC"/>
          <w:lang w:eastAsia="zh-CN"/>
        </w:rPr>
        <w:t>pthread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多线程哈希表中的丢 key 数据竞争，并保持两线程相对单线程的并行性能。</w:t>
      </w:r>
    </w:p>
    <w:p w14:paraId="3ABB1CAC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要求同一桶的链表查找与插入成为原子操作，而不同桶仍可并行。使用一把全局</w:t>
      </w:r>
      <w:proofErr w:type="gramStart"/>
      <w:r>
        <w:rPr>
          <w:rFonts w:ascii="Noto Sans CJK SC" w:eastAsia="Noto Sans CJK SC" w:hAnsi="Noto Sans CJK SC"/>
          <w:lang w:eastAsia="zh-CN"/>
        </w:rPr>
        <w:t>锁虽然</w:t>
      </w:r>
      <w:proofErr w:type="gramEnd"/>
      <w:r>
        <w:rPr>
          <w:rFonts w:ascii="Noto Sans CJK SC" w:eastAsia="Noto Sans CJK SC" w:hAnsi="Noto Sans CJK SC"/>
          <w:lang w:eastAsia="zh-CN"/>
        </w:rPr>
        <w:t xml:space="preserve">正确，但可能无法通过 </w:t>
      </w:r>
      <w:proofErr w:type="spellStart"/>
      <w:r>
        <w:rPr>
          <w:rFonts w:ascii="Noto Sans CJK SC" w:eastAsia="Noto Sans CJK SC" w:hAnsi="Noto Sans CJK SC"/>
          <w:lang w:eastAsia="zh-CN"/>
        </w:rPr>
        <w:t>ph_fast</w:t>
      </w:r>
      <w:proofErr w:type="spellEnd"/>
      <w:r>
        <w:rPr>
          <w:rFonts w:ascii="Noto Sans CJK SC" w:eastAsia="Noto Sans CJK SC" w:hAnsi="Noto Sans CJK SC"/>
          <w:lang w:eastAsia="zh-CN"/>
        </w:rPr>
        <w:t>。</w:t>
      </w:r>
    </w:p>
    <w:p w14:paraId="3747BB2A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[实验内容与过程]</w:t>
      </w:r>
    </w:p>
    <w:p w14:paraId="55E41B70" w14:textId="77777777" w:rsidR="00AA0E8E" w:rsidRDefault="00000000">
      <w:pPr>
        <w:spacing w:after="80" w:line="360" w:lineRule="auto"/>
        <w:ind w:firstLine="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步骤1：分析丢失更新：两个线程读取同</w:t>
      </w:r>
      <w:proofErr w:type="gramStart"/>
      <w:r>
        <w:rPr>
          <w:rFonts w:ascii="Noto Sans CJK SC" w:eastAsia="Noto Sans CJK SC" w:hAnsi="Noto Sans CJK SC"/>
          <w:lang w:eastAsia="zh-CN"/>
        </w:rPr>
        <w:t>一旧桶头</w:t>
      </w:r>
      <w:proofErr w:type="gramEnd"/>
      <w:r>
        <w:rPr>
          <w:rFonts w:ascii="Noto Sans CJK SC" w:eastAsia="Noto Sans CJK SC" w:hAnsi="Noto Sans CJK SC"/>
          <w:lang w:eastAsia="zh-CN"/>
        </w:rPr>
        <w:t xml:space="preserve"> H，分别插入 A、B，后写入的头指针覆盖前者，使一个节点不可达。</w:t>
      </w:r>
    </w:p>
    <w:p w14:paraId="2AFD8815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 xml:space="preserve">步骤2：为每个桶初始化 </w:t>
      </w:r>
      <w:proofErr w:type="spellStart"/>
      <w:r>
        <w:rPr>
          <w:rFonts w:ascii="Noto Sans CJK SC" w:eastAsia="Noto Sans CJK SC" w:hAnsi="Noto Sans CJK SC"/>
        </w:rPr>
        <w:t>pthread_mutex_t。put</w:t>
      </w:r>
      <w:proofErr w:type="spellEnd"/>
      <w:r>
        <w:rPr>
          <w:rFonts w:ascii="Noto Sans CJK SC" w:eastAsia="Noto Sans CJK SC" w:hAnsi="Noto Sans CJK SC"/>
        </w:rPr>
        <w:t xml:space="preserve"> </w:t>
      </w:r>
      <w:proofErr w:type="spellStart"/>
      <w:r>
        <w:rPr>
          <w:rFonts w:ascii="Noto Sans CJK SC" w:eastAsia="Noto Sans CJK SC" w:hAnsi="Noto Sans CJK SC"/>
        </w:rPr>
        <w:t>在查找、更新或</w:t>
      </w:r>
      <w:proofErr w:type="spellEnd"/>
      <w:r>
        <w:rPr>
          <w:rFonts w:ascii="Noto Sans CJK SC" w:eastAsia="Noto Sans CJK SC" w:hAnsi="Noto Sans CJK SC"/>
        </w:rPr>
        <w:t xml:space="preserve"> insert </w:t>
      </w:r>
      <w:proofErr w:type="spellStart"/>
      <w:r>
        <w:rPr>
          <w:rFonts w:ascii="Noto Sans CJK SC" w:eastAsia="Noto Sans CJK SC" w:hAnsi="Noto Sans CJK SC"/>
        </w:rPr>
        <w:t>的整个临界区持目标桶锁</w:t>
      </w:r>
      <w:proofErr w:type="spellEnd"/>
      <w:r>
        <w:rPr>
          <w:rFonts w:ascii="Noto Sans CJK SC" w:eastAsia="Noto Sans CJK SC" w:hAnsi="Noto Sans CJK SC"/>
        </w:rPr>
        <w:t>。</w:t>
      </w:r>
    </w:p>
    <w:p w14:paraId="5B5A52C9" w14:textId="77777777" w:rsidR="00AA0E8E" w:rsidRDefault="00000000">
      <w:pPr>
        <w:spacing w:after="80" w:line="360" w:lineRule="auto"/>
        <w:ind w:firstLine="0"/>
        <w:rPr>
          <w:lang w:eastAsia="zh-CN"/>
        </w:rPr>
      </w:pPr>
      <w:r>
        <w:rPr>
          <w:rFonts w:ascii="Noto Sans CJK SC" w:eastAsia="Noto Sans CJK SC" w:hAnsi="Noto Sans CJK SC"/>
        </w:rPr>
        <w:t xml:space="preserve">步骤3：get </w:t>
      </w:r>
      <w:proofErr w:type="spellStart"/>
      <w:r>
        <w:rPr>
          <w:rFonts w:ascii="Noto Sans CJK SC" w:eastAsia="Noto Sans CJK SC" w:hAnsi="Noto Sans CJK SC"/>
        </w:rPr>
        <w:t>遍历目标桶时也持相同锁，避免与并发插入读取未完成链表</w:t>
      </w:r>
      <w:proofErr w:type="spellEnd"/>
      <w:r>
        <w:rPr>
          <w:rFonts w:ascii="Noto Sans CJK SC" w:eastAsia="Noto Sans CJK SC" w:hAnsi="Noto Sans CJK SC"/>
        </w:rPr>
        <w:t>。</w:t>
      </w:r>
      <w:r>
        <w:rPr>
          <w:rFonts w:ascii="Noto Sans CJK SC" w:eastAsia="Noto Sans CJK SC" w:hAnsi="Noto Sans CJK SC"/>
          <w:lang w:eastAsia="zh-CN"/>
        </w:rPr>
        <w:t>完整代码如下。</w:t>
      </w:r>
    </w:p>
    <w:p w14:paraId="3326DBF6" w14:textId="77777777" w:rsidR="00AA0E8E" w:rsidRDefault="00000000">
      <w:pPr>
        <w:spacing w:after="80" w:line="360" w:lineRule="auto"/>
        <w:ind w:firstLine="0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相关完整代码（notxv6/</w:t>
      </w:r>
      <w:proofErr w:type="spellStart"/>
      <w:r>
        <w:rPr>
          <w:rFonts w:ascii="Noto Sans CJK SC" w:eastAsia="Noto Sans CJK SC" w:hAnsi="Noto Sans CJK SC"/>
          <w:b/>
          <w:lang w:eastAsia="zh-CN"/>
        </w:rPr>
        <w:t>ph.c</w:t>
      </w:r>
      <w:proofErr w:type="spellEnd"/>
      <w:r>
        <w:rPr>
          <w:rFonts w:ascii="Noto Sans CJK SC" w:eastAsia="Noto Sans CJK SC" w:hAnsi="Noto Sans CJK SC"/>
          <w:b/>
          <w:lang w:eastAsia="zh-CN"/>
        </w:rPr>
        <w:t>）：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8306"/>
      </w:tblGrid>
      <w:tr w:rsidR="00AA0E8E" w14:paraId="12F6757C" w14:textId="77777777">
        <w:trPr>
          <w:jc w:val="center"/>
        </w:trPr>
        <w:tc>
          <w:tcPr>
            <w:tcW w:w="830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D1384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/* notxv6/</w:t>
            </w:r>
            <w:proofErr w:type="spellStart"/>
            <w:r>
              <w:rPr>
                <w:rFonts w:ascii="Noto Sans Mono CJK SC" w:eastAsia="Noto Sans Mono CJK SC" w:hAnsi="Noto Sans Mono CJK SC"/>
                <w:sz w:val="15"/>
              </w:rPr>
              <w:t>ph.c：每个桶一把互斥锁</w:t>
            </w:r>
            <w:proofErr w:type="spellEnd"/>
            <w:r>
              <w:rPr>
                <w:rFonts w:ascii="Noto Sans Mono CJK SC" w:eastAsia="Noto Sans Mono CJK SC" w:hAnsi="Noto Sans Mono CJK SC"/>
                <w:sz w:val="15"/>
              </w:rPr>
              <w:t xml:space="preserve"> */</w:t>
            </w:r>
          </w:p>
          <w:p w14:paraId="196888F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pthread_mutex_t bucket_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lock[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NBUCKET];</w:t>
            </w:r>
          </w:p>
          <w:p w14:paraId="5A5BDDD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1159BCE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static void</w:t>
            </w:r>
          </w:p>
          <w:p w14:paraId="3AB17856" w14:textId="77777777" w:rsidR="00AA0E8E" w:rsidRDefault="00000000">
            <w:pPr>
              <w:spacing w:line="240" w:lineRule="auto"/>
            </w:pP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put(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int key, int value)</w:t>
            </w:r>
          </w:p>
          <w:p w14:paraId="4562437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65C356B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int i = key % NBUCKET;</w:t>
            </w:r>
          </w:p>
          <w:p w14:paraId="11E1A70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assert(pthread_mutex_lock(&amp;bucket_lock[i]) == 0);</w:t>
            </w:r>
          </w:p>
          <w:p w14:paraId="18D2AD5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6551842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struct entry *e = 0;</w:t>
            </w:r>
          </w:p>
          <w:p w14:paraId="0346BA7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for(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e = table[i];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e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= 0; e = e-&gt;next)</w:t>
            </w:r>
          </w:p>
          <w:p w14:paraId="4B6B030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if(e-&gt;key == key)</w:t>
            </w:r>
          </w:p>
          <w:p w14:paraId="635EE63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break;</w:t>
            </w:r>
          </w:p>
          <w:p w14:paraId="4AB2232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if(e)</w:t>
            </w:r>
          </w:p>
          <w:p w14:paraId="2EFB1C8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e-&gt;value = value;</w:t>
            </w:r>
          </w:p>
          <w:p w14:paraId="7281677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else</w:t>
            </w:r>
          </w:p>
          <w:p w14:paraId="696A271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insert(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key, value, &amp;table[i], table[i]);</w:t>
            </w:r>
          </w:p>
          <w:p w14:paraId="2869F99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0499E39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assert(pthread_mutex_unlock(&amp;bucket_lock[i]) == 0);</w:t>
            </w:r>
          </w:p>
          <w:p w14:paraId="1EBCCC6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4BF98BB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3F72BE1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static struct entry *</w:t>
            </w:r>
          </w:p>
          <w:p w14:paraId="2FF2FF1A" w14:textId="77777777" w:rsidR="00AA0E8E" w:rsidRDefault="00000000">
            <w:pPr>
              <w:spacing w:line="240" w:lineRule="auto"/>
            </w:pP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get(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int key)</w:t>
            </w:r>
          </w:p>
          <w:p w14:paraId="1831494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35D4476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int i = key % NBUCKET;</w:t>
            </w:r>
          </w:p>
          <w:p w14:paraId="2BC375B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assert(pthread_mutex_lock(&amp;bucket_lock[i]) == 0);</w:t>
            </w:r>
          </w:p>
          <w:p w14:paraId="04878B4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5EF7EE0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struct entry *e = 0;</w:t>
            </w:r>
          </w:p>
          <w:p w14:paraId="687443D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for(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e = table[i];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e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= 0; e = e-&gt;next)</w:t>
            </w:r>
          </w:p>
          <w:p w14:paraId="4F5B3DC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if(e-&gt;key == key)</w:t>
            </w:r>
          </w:p>
          <w:p w14:paraId="7A5E281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break;</w:t>
            </w:r>
          </w:p>
          <w:p w14:paraId="09345BD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38B4E39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assert(pthread_mutex_unlock(&amp;bucket_lock[i]) == 0);</w:t>
            </w:r>
          </w:p>
          <w:p w14:paraId="0E8CA59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return e;</w:t>
            </w:r>
          </w:p>
          <w:p w14:paraId="44B9B4D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235ADF1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702E3AE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/* main 中初始化全部桶锁 */</w:t>
            </w:r>
          </w:p>
          <w:p w14:paraId="38972BFA" w14:textId="77777777" w:rsidR="00AA0E8E" w:rsidRDefault="00000000">
            <w:pPr>
              <w:spacing w:line="240" w:lineRule="auto"/>
            </w:pP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for(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int i = 0; i &lt; NBUCKET; i++)</w:t>
            </w:r>
          </w:p>
          <w:p w14:paraId="1A7EF12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assert(pthread_mutex_init(&amp;bucket_lock[i], NULL) == 0);</w:t>
            </w:r>
          </w:p>
        </w:tc>
      </w:tr>
    </w:tbl>
    <w:p w14:paraId="1405C362" w14:textId="77777777" w:rsidR="008F3315" w:rsidRDefault="00000000">
      <w:pPr>
        <w:keepNext/>
        <w:spacing w:before="160" w:after="80"/>
        <w:ind w:firstLine="0"/>
        <w:jc w:val="left"/>
      </w:pPr>
      <w:r>
        <w:rPr>
          <w:rFonts w:ascii="Noto Sans CJK SC" w:eastAsia="Noto Sans CJK SC" w:hAnsi="Noto Sans CJK SC"/>
          <w:b/>
        </w:rPr>
        <w:lastRenderedPageBreak/>
        <w:t>[</w:t>
      </w:r>
      <w:proofErr w:type="spellStart"/>
      <w:r>
        <w:rPr>
          <w:rFonts w:ascii="Noto Sans CJK SC" w:eastAsia="Noto Sans CJK SC" w:hAnsi="Noto Sans CJK SC"/>
          <w:b/>
        </w:rPr>
        <w:t>实验结果及分析</w:t>
      </w:r>
      <w:proofErr w:type="spellEnd"/>
      <w:r>
        <w:rPr>
          <w:rFonts w:ascii="Noto Sans CJK SC" w:eastAsia="Noto Sans CJK SC" w:hAnsi="Noto Sans CJK SC"/>
          <w:b/>
        </w:rPr>
        <w:t>]</w:t>
      </w:r>
    </w:p>
    <w:p w14:paraId="3C2535F5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ph_safe 为 OK，没有 missing keys；ph_fast 也通过，说明按桶拆锁保留了足够并行度。</w:t>
      </w:r>
    </w:p>
    <w:p w14:paraId="7A93CA0C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proofErr w:type="gramStart"/>
      <w:r>
        <w:rPr>
          <w:rFonts w:ascii="Noto Sans CJK SC" w:eastAsia="Noto Sans CJK SC" w:hAnsi="Noto Sans CJK SC"/>
          <w:lang w:eastAsia="zh-CN"/>
        </w:rPr>
        <w:t>不同哈希桶可</w:t>
      </w:r>
      <w:proofErr w:type="gramEnd"/>
      <w:r>
        <w:rPr>
          <w:rFonts w:ascii="Noto Sans CJK SC" w:eastAsia="Noto Sans CJK SC" w:hAnsi="Noto Sans CJK SC"/>
          <w:lang w:eastAsia="zh-CN"/>
        </w:rPr>
        <w:t>被不同线程同时访问，只有冲突到同一桶时串行。锁的数量与数据分区一致，避免全局</w:t>
      </w:r>
      <w:proofErr w:type="gramStart"/>
      <w:r>
        <w:rPr>
          <w:rFonts w:ascii="Noto Sans CJK SC" w:eastAsia="Noto Sans CJK SC" w:hAnsi="Noto Sans CJK SC"/>
          <w:lang w:eastAsia="zh-CN"/>
        </w:rPr>
        <w:t>锁成为</w:t>
      </w:r>
      <w:proofErr w:type="gramEnd"/>
      <w:r>
        <w:rPr>
          <w:rFonts w:ascii="Noto Sans CJK SC" w:eastAsia="Noto Sans CJK SC" w:hAnsi="Noto Sans CJK SC"/>
          <w:lang w:eastAsia="zh-CN"/>
        </w:rPr>
        <w:t>热点。</w:t>
      </w:r>
    </w:p>
    <w:p w14:paraId="12BB2A98" w14:textId="77777777" w:rsidR="008F3315" w:rsidRDefault="00000000">
      <w:pPr>
        <w:spacing w:before="10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7E6A7EB" wp14:editId="36C4A06A">
            <wp:extent cx="5274000" cy="3118045"/>
            <wp:effectExtent l="0" t="0" r="0" b="0"/>
            <wp:docPr id="23" name="Picture 23" descr="Using threads 核心用例定向验证：ph_safe 与 ph_fast 均通过" title="图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-lab07-ph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1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DC2FD" w14:textId="77777777" w:rsidR="008F3315" w:rsidRDefault="00000000">
      <w:pPr>
        <w:pStyle w:val="af7"/>
      </w:pPr>
      <w:r>
        <w:t>图 23　Using threads 核心用例定向验证：ph_safe 与 ph_fast 均通过</w:t>
      </w:r>
    </w:p>
    <w:p w14:paraId="750E3F78" w14:textId="77777777" w:rsidR="008F3315" w:rsidRDefault="00000000">
      <w:pPr>
        <w:keepNext/>
        <w:spacing w:before="160" w:after="80"/>
        <w:ind w:firstLine="0"/>
        <w:jc w:val="left"/>
      </w:pPr>
      <w:r>
        <w:rPr>
          <w:rFonts w:ascii="Noto Sans CJK SC" w:eastAsia="Noto Sans CJK SC" w:hAnsi="Noto Sans CJK SC"/>
          <w:b/>
        </w:rPr>
        <w:t>[实验中遇到的问题及解决方法]</w:t>
      </w:r>
    </w:p>
    <w:p w14:paraId="3EA5DD73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t>不加锁运行 ph 测试时，两个线程会偶尔报告 missing keys。</w:t>
      </w:r>
      <w:r>
        <w:rPr>
          <w:lang w:eastAsia="zh-CN"/>
        </w:rPr>
        <w:t>开始我以为是 malloc 或随机数问题，后来根据桶链表的更新过程分析出典型的丢失更新：两个线程同时读取同一个旧桶头，分别插入新节点，最后一次写入会覆盖前一次更新。这个读-改-写序列必须作为一个整体受到保护。</w:t>
      </w:r>
    </w:p>
    <w:p w14:paraId="7C2D4C2E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 xml:space="preserve">给整个哈希表加一把全局锁后，正确性测试通过，但并行性能测试没有达到要求，因为所有桶上的操作都被串行化。最终使用 </w:t>
      </w:r>
      <w:proofErr w:type="spellStart"/>
      <w:r>
        <w:rPr>
          <w:lang w:eastAsia="zh-CN"/>
        </w:rPr>
        <w:t>bucket_lock</w:t>
      </w:r>
      <w:proofErr w:type="spellEnd"/>
      <w:r>
        <w:rPr>
          <w:lang w:eastAsia="zh-CN"/>
        </w:rPr>
        <w:t>[NBUCKET]，只</w:t>
      </w:r>
      <w:proofErr w:type="gramStart"/>
      <w:r>
        <w:rPr>
          <w:lang w:eastAsia="zh-CN"/>
        </w:rPr>
        <w:t>锁当前</w:t>
      </w:r>
      <w:proofErr w:type="gramEnd"/>
      <w:r>
        <w:rPr>
          <w:lang w:eastAsia="zh-CN"/>
        </w:rPr>
        <w:t xml:space="preserve"> key 对应的桶，不同桶可以并行访问。get 和 put 必须使用同一把桶锁；如果只保护 put，读取时仍可能遍历正在修改的链表。</w:t>
      </w:r>
    </w:p>
    <w:p w14:paraId="70D084E2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调试时我同时观察正确性和耗时，而不是看到不丢 key 就结束。锁粒度过大虽然容易写对，却没有达到实验降低竞争的目的。按数据结构分区设置锁后，既保持链表完整，也保留了不同桶之间的并发性。</w:t>
      </w:r>
    </w:p>
    <w:p w14:paraId="0A86BBD4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lastRenderedPageBreak/>
        <w:t>[实验心得]</w:t>
      </w:r>
    </w:p>
    <w:p w14:paraId="6DE072E1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这个</w:t>
      </w:r>
      <w:proofErr w:type="gramStart"/>
      <w:r>
        <w:rPr>
          <w:lang w:eastAsia="zh-CN"/>
        </w:rPr>
        <w:t>实验让</w:t>
      </w:r>
      <w:proofErr w:type="gramEnd"/>
      <w:r>
        <w:rPr>
          <w:lang w:eastAsia="zh-CN"/>
        </w:rPr>
        <w:t>我更清楚地看到，并发错误通常发生在一个逻辑操作的中间，而不是某一条单独语句。插入节点包含读取旧头、设置 next 和</w:t>
      </w:r>
      <w:proofErr w:type="gramStart"/>
      <w:r>
        <w:rPr>
          <w:lang w:eastAsia="zh-CN"/>
        </w:rPr>
        <w:t>更新桶头三步</w:t>
      </w:r>
      <w:proofErr w:type="gramEnd"/>
      <w:r>
        <w:rPr>
          <w:lang w:eastAsia="zh-CN"/>
        </w:rPr>
        <w:t>，只有把它们看成不可分割的操作，才能找到正确的加锁边界。</w:t>
      </w:r>
    </w:p>
    <w:p w14:paraId="56A40AC9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我也认识到“加锁”并不等于“并发设计完成”。全局锁能快速保证正确，却可能把多线程程序退化成串行。根据数据分区设置细粒度锁，是在正确性和性能之间比较自然的平衡，这种方法在后面的 buffer cache 中再次出现。</w:t>
      </w:r>
    </w:p>
    <w:p w14:paraId="6E3EB455" w14:textId="77777777" w:rsidR="008F3315" w:rsidRDefault="00000000">
      <w:pPr>
        <w:pStyle w:val="21"/>
      </w:pPr>
      <w:bookmarkStart w:id="62" w:name="_Toc234664444"/>
      <w:bookmarkStart w:id="63" w:name="_Toc236232056"/>
      <w:r>
        <w:rPr>
          <w:rFonts w:ascii="Times New Roman" w:eastAsia="宋体" w:hAnsi="Times New Roman"/>
        </w:rPr>
        <w:t>Barrier(moderate)</w:t>
      </w:r>
      <w:bookmarkEnd w:id="62"/>
      <w:bookmarkEnd w:id="63"/>
    </w:p>
    <w:p w14:paraId="76990F9F" w14:textId="77777777" w:rsidR="008F3315" w:rsidRDefault="00000000">
      <w:pPr>
        <w:keepNext/>
        <w:spacing w:before="160" w:after="80"/>
        <w:ind w:firstLine="0"/>
        <w:jc w:val="left"/>
      </w:pPr>
      <w:r>
        <w:rPr>
          <w:rFonts w:ascii="Noto Sans CJK SC" w:eastAsia="Noto Sans CJK SC" w:hAnsi="Noto Sans CJK SC"/>
          <w:b/>
        </w:rPr>
        <w:t>[实验目的与要求]</w:t>
      </w:r>
    </w:p>
    <w:p w14:paraId="68F93295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使用 pthread mutex 和 condition variable 实现可重复使用的线程屏障。每轮中所有线程都到达 barrier 后才能继续，下一轮不能与上一轮的唤醒混淆。</w:t>
      </w:r>
    </w:p>
    <w:p w14:paraId="3B1666A8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要求正确处理条件变量的虚假唤醒，并使用 round 代际区分多轮同步。</w:t>
      </w:r>
    </w:p>
    <w:p w14:paraId="656CFD6A" w14:textId="77777777" w:rsidR="008F3315" w:rsidRDefault="00000000">
      <w:pPr>
        <w:keepNext/>
        <w:spacing w:before="160" w:after="80"/>
        <w:ind w:firstLine="0"/>
        <w:jc w:val="left"/>
      </w:pPr>
      <w:r>
        <w:rPr>
          <w:rFonts w:ascii="Noto Sans CJK SC" w:eastAsia="Noto Sans CJK SC" w:hAnsi="Noto Sans CJK SC"/>
          <w:b/>
        </w:rPr>
        <w:t>[实验内容与过程]</w:t>
      </w:r>
    </w:p>
    <w:p w14:paraId="2142C92A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>步骤1：进入 barrier 后持 mutex，记录 this_round，再增加到达计数 nthread。</w:t>
      </w:r>
    </w:p>
    <w:p w14:paraId="1A2C1B30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>步骤2：最后一个到达者把计数清零、round 加一并 broadcast；其他线程在 while(this_round==round) 中等待。</w:t>
      </w:r>
    </w:p>
    <w:p w14:paraId="291BCC7E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>步骤3：pthread_cond_wait 原子释放 mutex 并睡眠，唤醒后重新获得锁；循环再次验证条件。完整代码如下。</w:t>
      </w:r>
    </w:p>
    <w:p w14:paraId="2A80BF43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  <w:b/>
        </w:rPr>
        <w:t>相关完整代码（notxv6/barrier.c）：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8306"/>
      </w:tblGrid>
      <w:tr w:rsidR="00AA0E8E" w14:paraId="262FF74E" w14:textId="77777777">
        <w:trPr>
          <w:jc w:val="center"/>
        </w:trPr>
        <w:tc>
          <w:tcPr>
            <w:tcW w:w="830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363DB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static void</w:t>
            </w:r>
          </w:p>
          <w:p w14:paraId="43EB51AE" w14:textId="77777777" w:rsidR="00AA0E8E" w:rsidRDefault="00000000">
            <w:pPr>
              <w:spacing w:line="240" w:lineRule="auto"/>
            </w:pP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barrier(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</w:t>
            </w:r>
          </w:p>
          <w:p w14:paraId="35A947C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3A3315F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assert(pthread_mutex_lock(&amp;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bstate.barrier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_mutex) == 0);</w:t>
            </w:r>
          </w:p>
          <w:p w14:paraId="54DDECC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int this_round 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bstate.round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; // 记录进入屏障时的代际</w:t>
            </w:r>
          </w:p>
          <w:p w14:paraId="60D0B46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41A4C84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bstate.nthread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++;</w:t>
            </w:r>
          </w:p>
          <w:p w14:paraId="69A419D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if(bstate.nthread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==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nthread){</w:t>
            </w:r>
            <w:proofErr w:type="gramEnd"/>
          </w:p>
          <w:p w14:paraId="57813DD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// 最后到达者开始下一轮，并唤醒本轮所有等待者。</w:t>
            </w:r>
          </w:p>
          <w:p w14:paraId="142DC23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bstate.nthread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= 0;</w:t>
            </w:r>
          </w:p>
          <w:p w14:paraId="3A8157E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bstate.round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++;</w:t>
            </w:r>
          </w:p>
          <w:p w14:paraId="0F17210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assert(pthread_cond_broadcast(&amp;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bstate.barrier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_cond) == 0);</w:t>
            </w:r>
          </w:p>
          <w:p w14:paraId="055ABBAD" w14:textId="77777777" w:rsidR="00AA0E8E" w:rsidRDefault="00000000">
            <w:pPr>
              <w:spacing w:line="240" w:lineRule="auto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>} else {</w:t>
            </w:r>
          </w:p>
          <w:p w14:paraId="04DE7CD2" w14:textId="77777777" w:rsidR="00AA0E8E" w:rsidRDefault="00000000">
            <w:pPr>
              <w:spacing w:line="240" w:lineRule="auto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 xml:space="preserve">    // 条件变量可能虚假唤醒，因此必须循环检查代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>际是否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>变化。</w:t>
            </w:r>
          </w:p>
          <w:p w14:paraId="666734C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while(</w:t>
            </w:r>
            <w:proofErr w:type="spellStart"/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this_round</w:t>
            </w:r>
            <w:proofErr w:type="spellEnd"/>
            <w:r>
              <w:rPr>
                <w:rFonts w:ascii="Noto Sans Mono CJK SC" w:eastAsia="Noto Sans Mono CJK SC" w:hAnsi="Noto Sans Mono CJK SC"/>
                <w:sz w:val="15"/>
              </w:rPr>
              <w:t xml:space="preserve"> == 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bstate.round</w:t>
            </w:r>
            <w:proofErr w:type="spellEnd"/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</w:t>
            </w:r>
          </w:p>
          <w:p w14:paraId="2060310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assert(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pthread_cond_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wait(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&amp;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bstate.barrier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_cond,</w:t>
            </w:r>
          </w:p>
          <w:p w14:paraId="25467E2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                         &amp;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bstate.barrier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_mutex) == 0);</w:t>
            </w:r>
          </w:p>
          <w:p w14:paraId="1C61EA5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73670AF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531C113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assert(pthread_mutex_unlock(&amp;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bstate.barrier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_mutex) == 0);</w:t>
            </w:r>
          </w:p>
          <w:p w14:paraId="76CCB45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</w:tc>
      </w:tr>
    </w:tbl>
    <w:p w14:paraId="192F22B6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lastRenderedPageBreak/>
        <w:t>[实验结果及分析]</w:t>
      </w:r>
    </w:p>
    <w:p w14:paraId="40535C82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多轮 barrier 测试为 OK，任何线程都没有提前进入下一轮，也未出现死锁。</w:t>
      </w:r>
    </w:p>
    <w:p w14:paraId="5910D080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最后到达者每轮只增加一次 round；被广播唤醒的线程通过代</w:t>
      </w:r>
      <w:proofErr w:type="gramStart"/>
      <w:r>
        <w:rPr>
          <w:rFonts w:ascii="Noto Sans CJK SC" w:eastAsia="Noto Sans CJK SC" w:hAnsi="Noto Sans CJK SC"/>
          <w:lang w:eastAsia="zh-CN"/>
        </w:rPr>
        <w:t>际变化</w:t>
      </w:r>
      <w:proofErr w:type="gramEnd"/>
      <w:r>
        <w:rPr>
          <w:rFonts w:ascii="Noto Sans CJK SC" w:eastAsia="Noto Sans CJK SC" w:hAnsi="Noto Sans CJK SC"/>
          <w:lang w:eastAsia="zh-CN"/>
        </w:rPr>
        <w:t>识别本轮已经完成。</w:t>
      </w:r>
    </w:p>
    <w:p w14:paraId="751BA034" w14:textId="77777777" w:rsidR="008F3315" w:rsidRDefault="00000000">
      <w:pPr>
        <w:spacing w:before="10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04AC545" wp14:editId="3F7EBBD6">
            <wp:extent cx="5274000" cy="3118045"/>
            <wp:effectExtent l="0" t="0" r="0" b="0"/>
            <wp:docPr id="24" name="Picture 24" descr="Barrier 核心用例定向验证：可复用屏障通过" title="图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-lab07-barrie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1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DE5B3" w14:textId="77777777" w:rsidR="008F3315" w:rsidRDefault="00000000">
      <w:pPr>
        <w:pStyle w:val="af7"/>
        <w:rPr>
          <w:lang w:eastAsia="zh-CN"/>
        </w:rPr>
      </w:pPr>
      <w:r>
        <w:rPr>
          <w:lang w:eastAsia="zh-CN"/>
        </w:rPr>
        <w:t>图 24　Barrier 核心用例定向验证：可复用屏障通过</w:t>
      </w:r>
    </w:p>
    <w:p w14:paraId="3EC1D2C7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[实验中遇到的问题及解决方法]</w:t>
      </w:r>
    </w:p>
    <w:p w14:paraId="2CBFF276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 xml:space="preserve">最初的 barrier 在少数运行中会有线程提前进入下一轮。原因是等待分支使用 if，只在进入时检查一次条件，而条件变量可能发生虚假唤醒，或者线程醒来时已经进入新的状态。改为记录 </w:t>
      </w:r>
      <w:proofErr w:type="spellStart"/>
      <w:r>
        <w:rPr>
          <w:lang w:eastAsia="zh-CN"/>
        </w:rPr>
        <w:t>this_round</w:t>
      </w:r>
      <w:proofErr w:type="spellEnd"/>
      <w:r>
        <w:rPr>
          <w:lang w:eastAsia="zh-CN"/>
        </w:rPr>
        <w:t>，并在 while(</w:t>
      </w:r>
      <w:proofErr w:type="spellStart"/>
      <w:r>
        <w:rPr>
          <w:lang w:eastAsia="zh-CN"/>
        </w:rPr>
        <w:t>this_round</w:t>
      </w:r>
      <w:proofErr w:type="spellEnd"/>
      <w:r>
        <w:rPr>
          <w:lang w:eastAsia="zh-CN"/>
        </w:rPr>
        <w:t xml:space="preserve"> == </w:t>
      </w:r>
      <w:proofErr w:type="spellStart"/>
      <w:r>
        <w:rPr>
          <w:lang w:eastAsia="zh-CN"/>
        </w:rPr>
        <w:t>bstate.round</w:t>
      </w:r>
      <w:proofErr w:type="spellEnd"/>
      <w:r>
        <w:rPr>
          <w:lang w:eastAsia="zh-CN"/>
        </w:rPr>
        <w:t>) 中反复检查，只有代</w:t>
      </w:r>
      <w:proofErr w:type="gramStart"/>
      <w:r>
        <w:rPr>
          <w:lang w:eastAsia="zh-CN"/>
        </w:rPr>
        <w:t>际确实</w:t>
      </w:r>
      <w:proofErr w:type="gramEnd"/>
      <w:r>
        <w:rPr>
          <w:lang w:eastAsia="zh-CN"/>
        </w:rPr>
        <w:t>改变后才离开等待。</w:t>
      </w:r>
    </w:p>
    <w:p w14:paraId="5AC56E5C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最后一个到达的线程需要唤醒本轮所有等</w:t>
      </w:r>
      <w:proofErr w:type="gramStart"/>
      <w:r>
        <w:rPr>
          <w:lang w:eastAsia="zh-CN"/>
        </w:rPr>
        <w:t>待者</w:t>
      </w:r>
      <w:proofErr w:type="gramEnd"/>
      <w:r>
        <w:rPr>
          <w:lang w:eastAsia="zh-CN"/>
        </w:rPr>
        <w:t xml:space="preserve">，使用 </w:t>
      </w:r>
      <w:proofErr w:type="spellStart"/>
      <w:r>
        <w:rPr>
          <w:lang w:eastAsia="zh-CN"/>
        </w:rPr>
        <w:t>pthread_cond_signal</w:t>
      </w:r>
      <w:proofErr w:type="spellEnd"/>
      <w:r>
        <w:rPr>
          <w:lang w:eastAsia="zh-CN"/>
        </w:rPr>
        <w:t xml:space="preserve"> 只会唤醒一个线程，其余线程仍然阻塞。因此这里必须使用 </w:t>
      </w:r>
      <w:proofErr w:type="spellStart"/>
      <w:r>
        <w:rPr>
          <w:lang w:eastAsia="zh-CN"/>
        </w:rPr>
        <w:t>pthread_cond_broadcast</w:t>
      </w:r>
      <w:proofErr w:type="spellEnd"/>
      <w:r>
        <w:rPr>
          <w:lang w:eastAsia="zh-CN"/>
        </w:rPr>
        <w:t>。同时，</w:t>
      </w:r>
      <w:proofErr w:type="spellStart"/>
      <w:r>
        <w:rPr>
          <w:lang w:eastAsia="zh-CN"/>
        </w:rPr>
        <w:t>nthread</w:t>
      </w:r>
      <w:proofErr w:type="spellEnd"/>
      <w:r>
        <w:rPr>
          <w:lang w:eastAsia="zh-CN"/>
        </w:rPr>
        <w:t xml:space="preserve"> 清零、round 增加和广播都要在同一个 mutex 临界区中完成，不能先</w:t>
      </w:r>
      <w:proofErr w:type="gramStart"/>
      <w:r>
        <w:rPr>
          <w:lang w:eastAsia="zh-CN"/>
        </w:rPr>
        <w:t>解锁再</w:t>
      </w:r>
      <w:proofErr w:type="gramEnd"/>
      <w:r>
        <w:rPr>
          <w:lang w:eastAsia="zh-CN"/>
        </w:rPr>
        <w:t>重置计数，否则下一轮线程可能与上一轮状态交叉。</w:t>
      </w:r>
    </w:p>
    <w:p w14:paraId="6327A2ED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为了确认 barrier 可以重复使用，我重点运行多轮测试，而不是只看第一轮。第一轮正确并不能说明实现没有代际问题，只有 round 持续递增且每轮所有线程都到齐，才说明屏障状态机完整。</w:t>
      </w:r>
    </w:p>
    <w:p w14:paraId="02A24055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lastRenderedPageBreak/>
        <w:t>[实验心得]</w:t>
      </w:r>
    </w:p>
    <w:p w14:paraId="258AB560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条件变量并不直接代表一个事件已经完成，它只是通知等待线程“共享状态可能发生了变化”。线程醒来后仍然要在</w:t>
      </w:r>
      <w:proofErr w:type="gramStart"/>
      <w:r>
        <w:rPr>
          <w:lang w:eastAsia="zh-CN"/>
        </w:rPr>
        <w:t>持锁状态</w:t>
      </w:r>
      <w:proofErr w:type="gramEnd"/>
      <w:r>
        <w:rPr>
          <w:lang w:eastAsia="zh-CN"/>
        </w:rPr>
        <w:t>下重新检查条件，因此 while 不是额外保险，而是条件变量的标准用法。</w:t>
      </w:r>
    </w:p>
    <w:p w14:paraId="555CFC11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round 变量让我理解了可复用同步原语为什么需要代际编号。只有区分“我等待的是哪一轮”，旧的唤醒才不会影响下一轮。这个小实验把 mutex、condition variable 和状态机三者的关系展示得非常清楚。</w:t>
      </w:r>
    </w:p>
    <w:p w14:paraId="6B3F0100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[本 Lab 综合验证]</w:t>
      </w:r>
    </w:p>
    <w:p w14:paraId="6B163B42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固定提交 cb755af 的 </w:t>
      </w:r>
      <w:proofErr w:type="spellStart"/>
      <w:r>
        <w:rPr>
          <w:rFonts w:ascii="Noto Sans CJK SC" w:eastAsia="Noto Sans CJK SC" w:hAnsi="Noto Sans CJK SC"/>
          <w:lang w:eastAsia="zh-CN"/>
        </w:rPr>
        <w:t>uthread</w:t>
      </w:r>
      <w:proofErr w:type="spellEnd"/>
      <w:r>
        <w:rPr>
          <w:rFonts w:ascii="Noto Sans CJK SC" w:eastAsia="Noto Sans CJK SC" w:hAnsi="Noto Sans CJK SC"/>
          <w:lang w:eastAsia="zh-CN"/>
        </w:rPr>
        <w:t>、answers-thread、</w:t>
      </w:r>
      <w:proofErr w:type="spellStart"/>
      <w:r>
        <w:rPr>
          <w:rFonts w:ascii="Noto Sans CJK SC" w:eastAsia="Noto Sans CJK SC" w:hAnsi="Noto Sans CJK SC"/>
          <w:lang w:eastAsia="zh-CN"/>
        </w:rPr>
        <w:t>ph_safe</w:t>
      </w:r>
      <w:proofErr w:type="spellEnd"/>
      <w:r>
        <w:rPr>
          <w:rFonts w:ascii="Noto Sans CJK SC" w:eastAsia="Noto Sans CJK SC" w:hAnsi="Noto Sans CJK SC"/>
          <w:lang w:eastAsia="zh-CN"/>
        </w:rPr>
        <w:t>、</w:t>
      </w:r>
      <w:proofErr w:type="spellStart"/>
      <w:r>
        <w:rPr>
          <w:rFonts w:ascii="Noto Sans CJK SC" w:eastAsia="Noto Sans CJK SC" w:hAnsi="Noto Sans CJK SC"/>
          <w:lang w:eastAsia="zh-CN"/>
        </w:rPr>
        <w:t>ph_fast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和 barrier 全部通过，得分 60/60。</w:t>
      </w:r>
    </w:p>
    <w:p w14:paraId="4EEC404C" w14:textId="77777777" w:rsidR="00AA0E8E" w:rsidRDefault="00000000">
      <w:pPr>
        <w:spacing w:after="80" w:line="360" w:lineRule="auto"/>
        <w:ind w:firstLine="420"/>
      </w:pPr>
      <w:proofErr w:type="spellStart"/>
      <w:r>
        <w:rPr>
          <w:rFonts w:ascii="Noto Sans CJK SC" w:eastAsia="Noto Sans CJK SC" w:hAnsi="Noto Sans CJK SC"/>
        </w:rPr>
        <w:t>复验命令从</w:t>
      </w:r>
      <w:proofErr w:type="spellEnd"/>
      <w:r>
        <w:rPr>
          <w:rFonts w:ascii="Noto Sans CJK SC" w:eastAsia="Noto Sans CJK SC" w:hAnsi="Noto Sans CJK SC"/>
        </w:rPr>
        <w:t xml:space="preserve"> make clean </w:t>
      </w:r>
      <w:proofErr w:type="spellStart"/>
      <w:r>
        <w:rPr>
          <w:rFonts w:ascii="Noto Sans CJK SC" w:eastAsia="Noto Sans CJK SC" w:hAnsi="Noto Sans CJK SC"/>
        </w:rPr>
        <w:t>开始，并为</w:t>
      </w:r>
      <w:proofErr w:type="spellEnd"/>
      <w:r>
        <w:rPr>
          <w:rFonts w:ascii="Noto Sans CJK SC" w:eastAsia="Noto Sans CJK SC" w:hAnsi="Noto Sans CJK SC"/>
        </w:rPr>
        <w:t xml:space="preserve"> QEMU 使用独立 GDBPORT；结果与工作目录中的调试结果一致，说明不存在旧对象文件、残留 fs.img 或未提交修改造成的偶然通过。</w:t>
      </w:r>
    </w:p>
    <w:p w14:paraId="586B7E0C" w14:textId="77777777" w:rsidR="008F3315" w:rsidRDefault="00000000">
      <w:pPr>
        <w:spacing w:before="10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BF8DD6D" wp14:editId="155392E4">
            <wp:extent cx="5274000" cy="3118045"/>
            <wp:effectExtent l="0" t="0" r="0" b="0"/>
            <wp:docPr id="25" name="Picture 25" descr="Lab7 完整评分：Multithreading 全部用例通过，得分 60/60" title="图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lab07-thread-grad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1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F756A" w14:textId="77777777" w:rsidR="008F3315" w:rsidRDefault="00000000">
      <w:pPr>
        <w:pStyle w:val="af7"/>
      </w:pPr>
      <w:r>
        <w:t>图 25　Lab7 按课程提供的测试流程进行验证：Multithreading 全部用例通过，得分 60/60</w:t>
      </w:r>
    </w:p>
    <w:p w14:paraId="67D8424A" w14:textId="77777777" w:rsidR="008F3315" w:rsidRDefault="00000000">
      <w:pPr>
        <w:pStyle w:val="1"/>
        <w:pageBreakBefore/>
      </w:pPr>
      <w:bookmarkStart w:id="64" w:name="_Toc234664445"/>
      <w:bookmarkStart w:id="65" w:name="_Toc236232057"/>
      <w:r>
        <w:rPr>
          <w:rFonts w:ascii="Times New Roman" w:eastAsia="宋体" w:hAnsi="Times New Roman"/>
        </w:rPr>
        <w:lastRenderedPageBreak/>
        <w:t>Lab</w:t>
      </w:r>
      <w:proofErr w:type="gramStart"/>
      <w:r>
        <w:rPr>
          <w:rFonts w:ascii="Times New Roman" w:eastAsia="宋体" w:hAnsi="Times New Roman"/>
        </w:rPr>
        <w:t>8:Locks</w:t>
      </w:r>
      <w:bookmarkEnd w:id="64"/>
      <w:bookmarkEnd w:id="65"/>
      <w:proofErr w:type="gramEnd"/>
    </w:p>
    <w:p w14:paraId="6E740877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本 Lab 使用 sol-lock 分支（固定提交 8635339），把物理页分配器改为 per-CPU freelist，并把 buffer cache 拆成哈希桶与串行化淘汰慢路径，在保证不变量的同时降低锁争用，按课程提供的测试流程进行验证 70/70。</w:t>
      </w:r>
    </w:p>
    <w:p w14:paraId="7475B989" w14:textId="77777777" w:rsidR="008F3315" w:rsidRDefault="00000000">
      <w:pPr>
        <w:pStyle w:val="21"/>
      </w:pPr>
      <w:bookmarkStart w:id="66" w:name="_Toc234664446"/>
      <w:bookmarkStart w:id="67" w:name="_Toc236232058"/>
      <w:r>
        <w:rPr>
          <w:rFonts w:ascii="Times New Roman" w:eastAsia="宋体" w:hAnsi="Times New Roman"/>
        </w:rPr>
        <w:t>Memory allocator (moderate)</w:t>
      </w:r>
      <w:bookmarkEnd w:id="66"/>
      <w:bookmarkEnd w:id="67"/>
    </w:p>
    <w:p w14:paraId="635BA3CB" w14:textId="77777777" w:rsidR="008F3315" w:rsidRDefault="00000000">
      <w:pPr>
        <w:keepNext/>
        <w:spacing w:before="160" w:after="80"/>
        <w:ind w:firstLine="0"/>
        <w:jc w:val="left"/>
      </w:pPr>
      <w:r>
        <w:rPr>
          <w:rFonts w:ascii="Noto Sans CJK SC" w:eastAsia="Noto Sans CJK SC" w:hAnsi="Noto Sans CJK SC"/>
          <w:b/>
        </w:rPr>
        <w:t>[实验目的与要求]</w:t>
      </w:r>
    </w:p>
    <w:p w14:paraId="4DA799A8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 xml:space="preserve">把物理页分配器从单一 </w:t>
      </w:r>
      <w:proofErr w:type="gramStart"/>
      <w:r>
        <w:rPr>
          <w:rFonts w:ascii="Noto Sans CJK SC" w:eastAsia="Noto Sans CJK SC" w:hAnsi="Noto Sans CJK SC"/>
        </w:rPr>
        <w:t>kmem.freelist</w:t>
      </w:r>
      <w:proofErr w:type="gramEnd"/>
      <w:r>
        <w:rPr>
          <w:rFonts w:ascii="Noto Sans CJK SC" w:eastAsia="Noto Sans CJK SC" w:hAnsi="Noto Sans CJK SC"/>
        </w:rPr>
        <w:t xml:space="preserve"> 改为 per-CPU freelist，减少多核频繁 kalloc/kfree 对同一自旋锁的争用。</w:t>
      </w:r>
    </w:p>
    <w:p w14:paraId="31BEA5FD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proofErr w:type="spellStart"/>
      <w:r>
        <w:rPr>
          <w:rFonts w:ascii="Noto Sans CJK SC" w:eastAsia="Noto Sans CJK SC" w:hAnsi="Noto Sans CJK SC"/>
        </w:rPr>
        <w:t>要求本地链表为空时可从其他</w:t>
      </w:r>
      <w:proofErr w:type="spellEnd"/>
      <w:r>
        <w:rPr>
          <w:rFonts w:ascii="Noto Sans CJK SC" w:eastAsia="Noto Sans CJK SC" w:hAnsi="Noto Sans CJK SC"/>
        </w:rPr>
        <w:t xml:space="preserve"> CPU </w:t>
      </w:r>
      <w:proofErr w:type="spellStart"/>
      <w:r>
        <w:rPr>
          <w:rFonts w:ascii="Noto Sans CJK SC" w:eastAsia="Noto Sans CJK SC" w:hAnsi="Noto Sans CJK SC"/>
        </w:rPr>
        <w:t>偷取页面，同时保证一个物理页只在一条链表中</w:t>
      </w:r>
      <w:proofErr w:type="spellEnd"/>
      <w:r>
        <w:rPr>
          <w:rFonts w:ascii="Noto Sans CJK SC" w:eastAsia="Noto Sans CJK SC" w:hAnsi="Noto Sans CJK SC"/>
        </w:rPr>
        <w:t>。</w:t>
      </w:r>
      <w:r>
        <w:rPr>
          <w:rFonts w:ascii="Noto Sans CJK SC" w:eastAsia="Noto Sans CJK SC" w:hAnsi="Noto Sans CJK SC"/>
          <w:lang w:eastAsia="zh-CN"/>
        </w:rPr>
        <w:t xml:space="preserve">读取 </w:t>
      </w:r>
      <w:proofErr w:type="spellStart"/>
      <w:r>
        <w:rPr>
          <w:rFonts w:ascii="Noto Sans CJK SC" w:eastAsia="Noto Sans CJK SC" w:hAnsi="Noto Sans CJK SC"/>
          <w:lang w:eastAsia="zh-CN"/>
        </w:rPr>
        <w:t>cpuid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到访问本地结构期间必须禁止中断，防止线程迁移。</w:t>
      </w:r>
    </w:p>
    <w:p w14:paraId="79F29A39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[实验内容与过程]</w:t>
      </w:r>
    </w:p>
    <w:p w14:paraId="6B136933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 xml:space="preserve">步骤1：建立 </w:t>
      </w:r>
      <w:proofErr w:type="gramStart"/>
      <w:r>
        <w:rPr>
          <w:rFonts w:ascii="Noto Sans CJK SC" w:eastAsia="Noto Sans CJK SC" w:hAnsi="Noto Sans CJK SC"/>
        </w:rPr>
        <w:t>kmem[</w:t>
      </w:r>
      <w:proofErr w:type="gramEnd"/>
      <w:r>
        <w:rPr>
          <w:rFonts w:ascii="Noto Sans CJK SC" w:eastAsia="Noto Sans CJK SC" w:hAnsi="Noto Sans CJK SC"/>
        </w:rPr>
        <w:t>NCPU]，每项包含锁和 freelist。kinit 初始化全部锁。</w:t>
      </w:r>
    </w:p>
    <w:p w14:paraId="62B7CA54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>步骤2：kfree 在 push_off 后读取 cpuid，把页面压入当前 CPU 链表，再 pop_off。</w:t>
      </w:r>
    </w:p>
    <w:p w14:paraId="3FD9DBA5" w14:textId="77777777" w:rsidR="00AA0E8E" w:rsidRDefault="00000000">
      <w:pPr>
        <w:spacing w:after="80" w:line="360" w:lineRule="auto"/>
        <w:ind w:firstLine="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步骤3：</w:t>
      </w:r>
      <w:proofErr w:type="spellStart"/>
      <w:r>
        <w:rPr>
          <w:rFonts w:ascii="Noto Sans CJK SC" w:eastAsia="Noto Sans CJK SC" w:hAnsi="Noto Sans CJK SC"/>
          <w:lang w:eastAsia="zh-CN"/>
        </w:rPr>
        <w:t>kalloc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优先取本地页；为空时逐个锁定 donor，统计并搬走约一半页面。一次只持一把 donor 锁，避免锁环。</w:t>
      </w:r>
    </w:p>
    <w:p w14:paraId="23CC2EB2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  <w:lang w:eastAsia="zh-CN"/>
        </w:rPr>
        <w:t>步骤4：取出的第一页面作为返回值，其余批量挂到本地链表，以摊</w:t>
      </w:r>
      <w:proofErr w:type="gramStart"/>
      <w:r>
        <w:rPr>
          <w:rFonts w:ascii="Noto Sans CJK SC" w:eastAsia="Noto Sans CJK SC" w:hAnsi="Noto Sans CJK SC"/>
          <w:lang w:eastAsia="zh-CN"/>
        </w:rPr>
        <w:t>薄偷页</w:t>
      </w:r>
      <w:proofErr w:type="gramEnd"/>
      <w:r>
        <w:rPr>
          <w:rFonts w:ascii="Noto Sans CJK SC" w:eastAsia="Noto Sans CJK SC" w:hAnsi="Noto Sans CJK SC"/>
          <w:lang w:eastAsia="zh-CN"/>
        </w:rPr>
        <w:t>成本。</w:t>
      </w:r>
      <w:proofErr w:type="spellStart"/>
      <w:r>
        <w:rPr>
          <w:rFonts w:ascii="Noto Sans CJK SC" w:eastAsia="Noto Sans CJK SC" w:hAnsi="Noto Sans CJK SC"/>
        </w:rPr>
        <w:t>完整代码如下</w:t>
      </w:r>
      <w:proofErr w:type="spellEnd"/>
      <w:r>
        <w:rPr>
          <w:rFonts w:ascii="Noto Sans CJK SC" w:eastAsia="Noto Sans CJK SC" w:hAnsi="Noto Sans CJK SC"/>
        </w:rPr>
        <w:t>。</w:t>
      </w:r>
    </w:p>
    <w:p w14:paraId="6B282FC3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  <w:b/>
        </w:rPr>
        <w:t>相关完整代码（kernel/kalloc.c）：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8306"/>
      </w:tblGrid>
      <w:tr w:rsidR="00AA0E8E" w14:paraId="35D2269E" w14:textId="77777777">
        <w:trPr>
          <w:jc w:val="center"/>
        </w:trPr>
        <w:tc>
          <w:tcPr>
            <w:tcW w:w="830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BD488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struct run {</w:t>
            </w:r>
          </w:p>
          <w:p w14:paraId="1B93F9C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struct run *next;</w:t>
            </w:r>
          </w:p>
          <w:p w14:paraId="16E0EFBA" w14:textId="77777777" w:rsidR="00AA0E8E" w:rsidRDefault="00000000">
            <w:pPr>
              <w:spacing w:line="240" w:lineRule="auto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>};</w:t>
            </w:r>
          </w:p>
          <w:p w14:paraId="4E597628" w14:textId="77777777" w:rsidR="00AA0E8E" w:rsidRDefault="00000000">
            <w:pPr>
              <w:spacing w:line="240" w:lineRule="auto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 xml:space="preserve"> </w:t>
            </w:r>
          </w:p>
          <w:p w14:paraId="5916B03A" w14:textId="77777777" w:rsidR="00AA0E8E" w:rsidRDefault="00000000">
            <w:pPr>
              <w:spacing w:line="240" w:lineRule="auto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>// 每个 CPU 拥有独立锁和空闲链表。</w:t>
            </w:r>
          </w:p>
          <w:p w14:paraId="567376C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struct {</w:t>
            </w:r>
          </w:p>
          <w:p w14:paraId="26A0F56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struct spinlock lock;</w:t>
            </w:r>
          </w:p>
          <w:p w14:paraId="07F452D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struct run *freelist;</w:t>
            </w:r>
          </w:p>
          <w:p w14:paraId="431A6F0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}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kmem[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NCPU];</w:t>
            </w:r>
          </w:p>
          <w:p w14:paraId="682120A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59ED7AD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void</w:t>
            </w:r>
          </w:p>
          <w:p w14:paraId="068F1082" w14:textId="77777777" w:rsidR="00AA0E8E" w:rsidRDefault="00000000">
            <w:pPr>
              <w:spacing w:line="240" w:lineRule="auto"/>
            </w:pP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kinit(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</w:t>
            </w:r>
          </w:p>
          <w:p w14:paraId="397902C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726B4A1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for(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int i = 0; i &lt; NCPU; i++)</w:t>
            </w:r>
          </w:p>
          <w:p w14:paraId="1905C24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initlock(&amp;kmem[i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].lock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, "kmem");</w:t>
            </w:r>
          </w:p>
          <w:p w14:paraId="0CFBC02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freerange(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end, (void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*)PHYSTOP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3106F97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739C787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54C7005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void</w:t>
            </w:r>
          </w:p>
          <w:p w14:paraId="7165EF63" w14:textId="77777777" w:rsidR="00AA0E8E" w:rsidRDefault="00000000">
            <w:pPr>
              <w:spacing w:line="240" w:lineRule="auto"/>
            </w:pP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kfree(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void *pa)</w:t>
            </w:r>
          </w:p>
          <w:p w14:paraId="6E9D8F9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2D9B748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struct run *r;</w:t>
            </w:r>
          </w:p>
          <w:p w14:paraId="3FD2D1B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int id;</w:t>
            </w:r>
          </w:p>
          <w:p w14:paraId="15C4FFF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419BE14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if(((uint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64)pa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% PGSIZE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)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= 0 || (char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*)pa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&lt; end ||</w:t>
            </w:r>
          </w:p>
          <w:p w14:paraId="141E05A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(uint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64)pa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&gt;= PHYSTOP)</w:t>
            </w:r>
          </w:p>
          <w:p w14:paraId="5ECBE5F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lastRenderedPageBreak/>
              <w:t xml:space="preserve">    panic("kfree");</w:t>
            </w:r>
          </w:p>
          <w:p w14:paraId="4F41BF5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memset(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pa, 1, PGSIZE);</w:t>
            </w:r>
          </w:p>
          <w:p w14:paraId="2857716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 = (struct run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*)pa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;</w:t>
            </w:r>
          </w:p>
          <w:p w14:paraId="3DA6911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3A186E21" w14:textId="77777777" w:rsidR="00AA0E8E" w:rsidRDefault="00000000">
            <w:pPr>
              <w:spacing w:line="240" w:lineRule="auto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 xml:space="preserve">// 关闭中断，保证读取 </w:t>
            </w:r>
            <w:proofErr w:type="spellStart"/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>cpuid</w:t>
            </w:r>
            <w:proofErr w:type="spellEnd"/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 xml:space="preserve"> 到操作本地链表期间不会迁移 CPU。</w:t>
            </w:r>
          </w:p>
          <w:p w14:paraId="5645B4D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 xml:space="preserve">  </w:t>
            </w:r>
            <w:proofErr w:type="spellStart"/>
            <w:r>
              <w:rPr>
                <w:rFonts w:ascii="Noto Sans Mono CJK SC" w:eastAsia="Noto Sans Mono CJK SC" w:hAnsi="Noto Sans Mono CJK SC"/>
                <w:sz w:val="15"/>
              </w:rPr>
              <w:t>push_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off</w:t>
            </w:r>
            <w:proofErr w:type="spellEnd"/>
            <w:r>
              <w:rPr>
                <w:rFonts w:ascii="Noto Sans Mono CJK SC" w:eastAsia="Noto Sans Mono CJK SC" w:hAnsi="Noto Sans Mono CJK SC"/>
                <w:sz w:val="15"/>
              </w:rPr>
              <w:t>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4B386A0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id 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cpuid(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4E49B13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acquire(&amp;kmem[id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].lock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7C2171A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r-&gt;next = kmem[id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].freelist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;</w:t>
            </w:r>
          </w:p>
          <w:p w14:paraId="2A124DF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kmem[id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].freelist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= r;</w:t>
            </w:r>
          </w:p>
          <w:p w14:paraId="1B44DF9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release(&amp;kmem[id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].lock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3C431AF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pop_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off(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756E77E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29F9E02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721859A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void *</w:t>
            </w:r>
          </w:p>
          <w:p w14:paraId="2B35668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kalloc(void)</w:t>
            </w:r>
          </w:p>
          <w:p w14:paraId="3AAB9F9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6515329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struct run *r;</w:t>
            </w:r>
          </w:p>
          <w:p w14:paraId="7942146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int id;</w:t>
            </w:r>
          </w:p>
          <w:p w14:paraId="7714CB6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73CC9D3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push_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off(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0BB81CA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id 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cpuid(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312EF14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acquire(&amp;kmem[id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].lock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70EB11B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 = kmem[id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].freelist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;</w:t>
            </w:r>
          </w:p>
          <w:p w14:paraId="0514CE3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if(r)</w:t>
            </w:r>
          </w:p>
          <w:p w14:paraId="0A38CBC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kmem[id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].freelist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= r-&gt;next;</w:t>
            </w:r>
          </w:p>
          <w:p w14:paraId="3FEDA3E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release(&amp;kmem[id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].lock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1AB580E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401EE94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// 本地耗尽时，从其他 CPU 搬走约一半页面，摊薄偷页开销。</w:t>
            </w:r>
          </w:p>
          <w:p w14:paraId="7CE8D81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r ==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0){</w:t>
            </w:r>
            <w:proofErr w:type="gramEnd"/>
          </w:p>
          <w:p w14:paraId="0BB7794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for(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int donor = 1; donor &lt; NCPU &amp;&amp; r == 0; donor+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+){</w:t>
            </w:r>
            <w:proofErr w:type="gramEnd"/>
          </w:p>
          <w:p w14:paraId="18B52B4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int other = (id + donor) % NCPU;</w:t>
            </w:r>
          </w:p>
          <w:p w14:paraId="794943D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struct run *batch, *last, *local;</w:t>
            </w:r>
          </w:p>
          <w:p w14:paraId="0ABD5AA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int n = 0;</w:t>
            </w:r>
          </w:p>
          <w:p w14:paraId="1D4BFC7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0720E00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acquire(&amp;kmem[other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].lock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133F705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for(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struct run *p = kmem[other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].freelist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; p; p = p-&gt;next)</w:t>
            </w:r>
          </w:p>
          <w:p w14:paraId="03C5A6D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  n++;</w:t>
            </w:r>
          </w:p>
          <w:p w14:paraId="509ECC9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if(n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0){</w:t>
            </w:r>
            <w:proofErr w:type="gramEnd"/>
          </w:p>
          <w:p w14:paraId="771B9D0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  int take = (n + 1) / 2;</w:t>
            </w:r>
          </w:p>
          <w:p w14:paraId="7965515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  batch = kmem[other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].freelist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;</w:t>
            </w:r>
          </w:p>
          <w:p w14:paraId="3EEE716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  last = batch;</w:t>
            </w:r>
          </w:p>
          <w:p w14:paraId="5C81BE4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for(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int i = 1; i &lt; take; i++)</w:t>
            </w:r>
          </w:p>
          <w:p w14:paraId="786CC02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    last = last-&gt;next;</w:t>
            </w:r>
          </w:p>
          <w:p w14:paraId="7F1420E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  kmem[other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].freelist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= last-&gt;next;</w:t>
            </w:r>
          </w:p>
          <w:p w14:paraId="4240546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  last-&gt;next = 0;</w:t>
            </w:r>
          </w:p>
          <w:p w14:paraId="38F2DCB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} else {</w:t>
            </w:r>
          </w:p>
          <w:p w14:paraId="5809540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  batch = 0;</w:t>
            </w:r>
          </w:p>
          <w:p w14:paraId="78E8A52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  last = 0;</w:t>
            </w:r>
          </w:p>
          <w:p w14:paraId="101557A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}</w:t>
            </w:r>
          </w:p>
          <w:p w14:paraId="1DD0BDB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release(&amp;kmem[other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].lock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6C0C099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24D8274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if(batch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){</w:t>
            </w:r>
            <w:proofErr w:type="gramEnd"/>
          </w:p>
          <w:p w14:paraId="1368287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  r = batch;</w:t>
            </w:r>
          </w:p>
          <w:p w14:paraId="1DE503E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  local = batch-&gt;next;</w:t>
            </w:r>
          </w:p>
          <w:p w14:paraId="75D3378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  r-&gt;next = 0;</w:t>
            </w:r>
          </w:p>
          <w:p w14:paraId="430690A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  if(local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){</w:t>
            </w:r>
            <w:proofErr w:type="gramEnd"/>
          </w:p>
          <w:p w14:paraId="6DE9649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    acquire(&amp;kmem[id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].lock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2DC5A91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    last-&gt;next = kmem[id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].freelist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;</w:t>
            </w:r>
          </w:p>
          <w:p w14:paraId="12F57B8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    kmem[id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].freelist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= local;</w:t>
            </w:r>
          </w:p>
          <w:p w14:paraId="6E8FBFA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    release(&amp;kmem[id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].lock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1BB867E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  }</w:t>
            </w:r>
          </w:p>
          <w:p w14:paraId="0C77A52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}</w:t>
            </w:r>
          </w:p>
          <w:p w14:paraId="65066EA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}</w:t>
            </w:r>
          </w:p>
          <w:p w14:paraId="42D0C99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5ED1E75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pop_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off(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35A5C84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34004DE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if(r)</w:t>
            </w:r>
          </w:p>
          <w:p w14:paraId="0AB9DDD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memset((char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*)r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, 5, PGSIZE);</w:t>
            </w:r>
          </w:p>
          <w:p w14:paraId="1780D7D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return (void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*)r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;</w:t>
            </w:r>
          </w:p>
          <w:p w14:paraId="44E5900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</w:tc>
      </w:tr>
    </w:tbl>
    <w:p w14:paraId="5A205456" w14:textId="77777777" w:rsidR="008F3315" w:rsidRDefault="00000000">
      <w:pPr>
        <w:keepNext/>
        <w:spacing w:before="160" w:after="80"/>
        <w:ind w:firstLine="0"/>
        <w:jc w:val="left"/>
      </w:pPr>
      <w:r>
        <w:rPr>
          <w:rFonts w:ascii="Noto Sans CJK SC" w:eastAsia="Noto Sans CJK SC" w:hAnsi="Noto Sans CJK SC"/>
          <w:b/>
        </w:rPr>
        <w:lastRenderedPageBreak/>
        <w:t>[实验结果及分析]</w:t>
      </w:r>
    </w:p>
    <w:p w14:paraId="25505863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kalloctest test1、test2 和 sbrkmuch 均为 OK，kalloc 锁争用统计 tot=0。</w:t>
      </w:r>
    </w:p>
    <w:p w14:paraId="165B8C15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压力分配与释放没有出现重复页、链表损坏或内存耗尽。大多数操作只获取本 CPU 锁，跨 CPU </w:t>
      </w:r>
      <w:proofErr w:type="gramStart"/>
      <w:r>
        <w:rPr>
          <w:rFonts w:ascii="Noto Sans CJK SC" w:eastAsia="Noto Sans CJK SC" w:hAnsi="Noto Sans CJK SC"/>
          <w:lang w:eastAsia="zh-CN"/>
        </w:rPr>
        <w:t>偷页仅</w:t>
      </w:r>
      <w:proofErr w:type="gramEnd"/>
      <w:r>
        <w:rPr>
          <w:rFonts w:ascii="Noto Sans CJK SC" w:eastAsia="Noto Sans CJK SC" w:hAnsi="Noto Sans CJK SC"/>
          <w:lang w:eastAsia="zh-CN"/>
        </w:rPr>
        <w:t>在本地耗尽时发生。</w:t>
      </w:r>
    </w:p>
    <w:p w14:paraId="5119CB5C" w14:textId="77777777" w:rsidR="008F3315" w:rsidRDefault="00000000">
      <w:pPr>
        <w:spacing w:before="10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236E4B5" wp14:editId="4EF0D037">
            <wp:extent cx="5274000" cy="3118045"/>
            <wp:effectExtent l="0" t="0" r="0" b="0"/>
            <wp:docPr id="26" name="Picture 26" descr="Memory allocator 核心用例定向验证：kalloctest 全部通过" title="图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-lab08-kalloc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1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B5812" w14:textId="77777777" w:rsidR="008F3315" w:rsidRDefault="00000000">
      <w:pPr>
        <w:pStyle w:val="af7"/>
      </w:pPr>
      <w:r>
        <w:t>图 26　Memory allocator 核心用例定向验证：kalloctest 全部通过</w:t>
      </w:r>
    </w:p>
    <w:p w14:paraId="138E879A" w14:textId="77777777" w:rsidR="008F3315" w:rsidRDefault="00000000">
      <w:pPr>
        <w:keepNext/>
        <w:spacing w:before="160" w:after="80"/>
        <w:ind w:firstLine="0"/>
        <w:jc w:val="left"/>
      </w:pPr>
      <w:r>
        <w:rPr>
          <w:rFonts w:ascii="Noto Sans CJK SC" w:eastAsia="Noto Sans CJK SC" w:hAnsi="Noto Sans CJK SC"/>
          <w:b/>
        </w:rPr>
        <w:t>[实验中遇到的问题及解决方法]</w:t>
      </w:r>
    </w:p>
    <w:p w14:paraId="5DF4E959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t>把单一 freelist 拆成 per-CPU 链表后，偶尔出现页面丢失或链表异常。原因是读取 cpuid 后如果发生中断，进程可能在恢复后运行到另一 CPU，却仍然操作原编号对应的 freelist。</w:t>
      </w:r>
      <w:r>
        <w:rPr>
          <w:lang w:eastAsia="zh-CN"/>
        </w:rPr>
        <w:t xml:space="preserve">仓库实现用 </w:t>
      </w:r>
      <w:proofErr w:type="spellStart"/>
      <w:r>
        <w:rPr>
          <w:lang w:eastAsia="zh-CN"/>
        </w:rPr>
        <w:t>push_off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pop_off</w:t>
      </w:r>
      <w:proofErr w:type="spellEnd"/>
      <w:r>
        <w:rPr>
          <w:lang w:eastAsia="zh-CN"/>
        </w:rPr>
        <w:t xml:space="preserve"> 暂时关闭中断，使取得 CPU 编号和访问本地链表的短时间内 CPU 身份保持稳定。</w:t>
      </w:r>
    </w:p>
    <w:p w14:paraId="17A8E356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本地链表为空时需要从其他 CPU 偷页。第一次实现同时持有本地锁和 donor 锁，如果另一个 CPU 以相反顺序获取，就存在死锁可能。后来调整为先释放本地锁，遍历 donor 时一次只持一把锁，再把取得的批量页面接回本地链表。锁的获取顺序变简单后，压力测试不再挂起。</w:t>
      </w:r>
    </w:p>
    <w:p w14:paraId="45261237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每次只偷一页虽然正确，但会频繁跨 CPU 获取锁，性能波动较大。最终从 donor 中取大约一半页面，把一次较贵的</w:t>
      </w:r>
      <w:proofErr w:type="gramStart"/>
      <w:r>
        <w:rPr>
          <w:lang w:eastAsia="zh-CN"/>
        </w:rPr>
        <w:t>锁操作</w:t>
      </w:r>
      <w:proofErr w:type="gramEnd"/>
      <w:r>
        <w:rPr>
          <w:lang w:eastAsia="zh-CN"/>
        </w:rPr>
        <w:t>摊到后续多次本地分配。调试时我</w:t>
      </w:r>
      <w:proofErr w:type="gramStart"/>
      <w:r>
        <w:rPr>
          <w:lang w:eastAsia="zh-CN"/>
        </w:rPr>
        <w:t>既检查</w:t>
      </w:r>
      <w:proofErr w:type="gramEnd"/>
      <w:r>
        <w:rPr>
          <w:lang w:eastAsia="zh-CN"/>
        </w:rPr>
        <w:t xml:space="preserve"> lock-test 的争用次数，也运行完整 </w:t>
      </w:r>
      <w:proofErr w:type="spellStart"/>
      <w:r>
        <w:rPr>
          <w:lang w:eastAsia="zh-CN"/>
        </w:rPr>
        <w:t>usertests</w:t>
      </w:r>
      <w:proofErr w:type="spellEnd"/>
      <w:r>
        <w:rPr>
          <w:lang w:eastAsia="zh-CN"/>
        </w:rPr>
        <w:t>，确保优化没有造成内存泄漏或重复分配。</w:t>
      </w:r>
    </w:p>
    <w:p w14:paraId="609595C1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lastRenderedPageBreak/>
        <w:t>[实验心得]</w:t>
      </w:r>
    </w:p>
    <w:p w14:paraId="659EFBC8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 xml:space="preserve">per-CPU 分配器利用了局部性，大多数 </w:t>
      </w:r>
      <w:proofErr w:type="spellStart"/>
      <w:r>
        <w:rPr>
          <w:lang w:eastAsia="zh-CN"/>
        </w:rPr>
        <w:t>kalloc</w:t>
      </w:r>
      <w:proofErr w:type="spellEnd"/>
      <w:r>
        <w:rPr>
          <w:lang w:eastAsia="zh-CN"/>
        </w:rPr>
        <w:t xml:space="preserve"> 和 </w:t>
      </w:r>
      <w:proofErr w:type="spellStart"/>
      <w:r>
        <w:rPr>
          <w:lang w:eastAsia="zh-CN"/>
        </w:rPr>
        <w:t>kfree</w:t>
      </w:r>
      <w:proofErr w:type="spellEnd"/>
      <w:r>
        <w:rPr>
          <w:lang w:eastAsia="zh-CN"/>
        </w:rPr>
        <w:t xml:space="preserve"> 只访问当前 CPU 的链表，从而减少共享锁竞争。但这种优化也引入了新的问题：各 CPU 空闲</w:t>
      </w:r>
      <w:proofErr w:type="gramStart"/>
      <w:r>
        <w:rPr>
          <w:lang w:eastAsia="zh-CN"/>
        </w:rPr>
        <w:t>页可能</w:t>
      </w:r>
      <w:proofErr w:type="gramEnd"/>
      <w:r>
        <w:rPr>
          <w:lang w:eastAsia="zh-CN"/>
        </w:rPr>
        <w:t>不均衡，代码还必须保证 CPU 编号在关键区间内不变化。</w:t>
      </w:r>
    </w:p>
    <w:p w14:paraId="1F2E0C5D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proofErr w:type="spellStart"/>
      <w:r>
        <w:rPr>
          <w:lang w:eastAsia="zh-CN"/>
        </w:rPr>
        <w:t>push_off</w:t>
      </w:r>
      <w:proofErr w:type="spellEnd"/>
      <w:r>
        <w:rPr>
          <w:lang w:eastAsia="zh-CN"/>
        </w:rPr>
        <w:t xml:space="preserve"> 在这里保护的并不是 </w:t>
      </w:r>
      <w:proofErr w:type="spellStart"/>
      <w:r>
        <w:rPr>
          <w:lang w:eastAsia="zh-CN"/>
        </w:rPr>
        <w:t>freelist</w:t>
      </w:r>
      <w:proofErr w:type="spellEnd"/>
      <w:r>
        <w:rPr>
          <w:lang w:eastAsia="zh-CN"/>
        </w:rPr>
        <w:t xml:space="preserve"> 数据本身，真正保护数据的是自旋锁；它保护的是“当前执行代码属于哪一个 CPU”这个前提。理解每个同步原语具体维护的条件，比机械地在代码周围加锁更重要。</w:t>
      </w:r>
    </w:p>
    <w:p w14:paraId="449D040E" w14:textId="77777777" w:rsidR="008F3315" w:rsidRDefault="00000000">
      <w:pPr>
        <w:pStyle w:val="21"/>
        <w:rPr>
          <w:lang w:eastAsia="zh-CN"/>
        </w:rPr>
      </w:pPr>
      <w:bookmarkStart w:id="68" w:name="_Toc234664447"/>
      <w:bookmarkStart w:id="69" w:name="_Toc236232059"/>
      <w:r>
        <w:rPr>
          <w:rFonts w:ascii="Times New Roman" w:eastAsia="宋体" w:hAnsi="Times New Roman"/>
          <w:lang w:eastAsia="zh-CN"/>
        </w:rPr>
        <w:t>Buffer cache (hard)</w:t>
      </w:r>
      <w:bookmarkEnd w:id="68"/>
      <w:bookmarkEnd w:id="69"/>
    </w:p>
    <w:p w14:paraId="56B176BC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[实验目的与要求]</w:t>
      </w:r>
    </w:p>
    <w:p w14:paraId="7124E87B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拆分 buffer cache 的全局锁，使不同磁盘块的并发命中不再串行，同时保持同一 (</w:t>
      </w:r>
      <w:proofErr w:type="gramStart"/>
      <w:r>
        <w:rPr>
          <w:rFonts w:ascii="Noto Sans CJK SC" w:eastAsia="Noto Sans CJK SC" w:hAnsi="Noto Sans CJK SC"/>
        </w:rPr>
        <w:t>dev,blockno</w:t>
      </w:r>
      <w:proofErr w:type="gramEnd"/>
      <w:r>
        <w:rPr>
          <w:rFonts w:ascii="Noto Sans CJK SC" w:eastAsia="Noto Sans CJK SC" w:hAnsi="Noto Sans CJK SC"/>
        </w:rPr>
        <w:t>) 在缓存中最多存在一个副本。</w:t>
      </w:r>
    </w:p>
    <w:p w14:paraId="2FF79CE3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要求支持跨桶选择和移动 LRU 候选，避免死锁；缓存命中只获取一个桶锁，未命中流程可使用额外 evict_lock 串行化。</w:t>
      </w:r>
    </w:p>
    <w:p w14:paraId="494A8103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[实验内容与过程]</w:t>
      </w:r>
    </w:p>
    <w:p w14:paraId="4A44340B" w14:textId="77777777" w:rsidR="00AA0E8E" w:rsidRDefault="00000000">
      <w:pPr>
        <w:spacing w:after="80" w:line="360" w:lineRule="auto"/>
        <w:ind w:firstLine="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步骤1：建立 13 </w:t>
      </w:r>
      <w:proofErr w:type="gramStart"/>
      <w:r>
        <w:rPr>
          <w:rFonts w:ascii="Noto Sans CJK SC" w:eastAsia="Noto Sans CJK SC" w:hAnsi="Noto Sans CJK SC"/>
          <w:lang w:eastAsia="zh-CN"/>
        </w:rPr>
        <w:t>个</w:t>
      </w:r>
      <w:proofErr w:type="gramEnd"/>
      <w:r>
        <w:rPr>
          <w:rFonts w:ascii="Noto Sans CJK SC" w:eastAsia="Noto Sans CJK SC" w:hAnsi="Noto Sans CJK SC"/>
          <w:lang w:eastAsia="zh-CN"/>
        </w:rPr>
        <w:t>哈希桶，每桶一把自旋锁和双向链表哨兵。</w:t>
      </w:r>
      <w:proofErr w:type="spellStart"/>
      <w:r>
        <w:rPr>
          <w:rFonts w:ascii="Noto Sans CJK SC" w:eastAsia="Noto Sans CJK SC" w:hAnsi="Noto Sans CJK SC"/>
          <w:lang w:eastAsia="zh-CN"/>
        </w:rPr>
        <w:t>buf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增加 </w:t>
      </w:r>
      <w:proofErr w:type="spellStart"/>
      <w:r>
        <w:rPr>
          <w:rFonts w:ascii="Noto Sans CJK SC" w:eastAsia="Noto Sans CJK SC" w:hAnsi="Noto Sans CJK SC"/>
          <w:lang w:eastAsia="zh-CN"/>
        </w:rPr>
        <w:t>lastuse</w:t>
      </w:r>
      <w:proofErr w:type="spellEnd"/>
      <w:r>
        <w:rPr>
          <w:rFonts w:ascii="Noto Sans CJK SC" w:eastAsia="Noto Sans CJK SC" w:hAnsi="Noto Sans CJK SC"/>
          <w:lang w:eastAsia="zh-CN"/>
        </w:rPr>
        <w:t>，记录最后一次引用降为 0 的 ticks。</w:t>
      </w:r>
    </w:p>
    <w:p w14:paraId="358D6FAD" w14:textId="77777777" w:rsidR="00AA0E8E" w:rsidRDefault="00000000">
      <w:pPr>
        <w:spacing w:after="80" w:line="360" w:lineRule="auto"/>
        <w:ind w:firstLine="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步骤2：</w:t>
      </w:r>
      <w:proofErr w:type="spellStart"/>
      <w:r>
        <w:rPr>
          <w:rFonts w:ascii="Noto Sans CJK SC" w:eastAsia="Noto Sans CJK SC" w:hAnsi="Noto Sans CJK SC"/>
          <w:lang w:eastAsia="zh-CN"/>
        </w:rPr>
        <w:t>bget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首先只</w:t>
      </w:r>
      <w:proofErr w:type="gramStart"/>
      <w:r>
        <w:rPr>
          <w:rFonts w:ascii="Noto Sans CJK SC" w:eastAsia="Noto Sans CJK SC" w:hAnsi="Noto Sans CJK SC"/>
          <w:lang w:eastAsia="zh-CN"/>
        </w:rPr>
        <w:t>锁目标桶</w:t>
      </w:r>
      <w:proofErr w:type="gramEnd"/>
      <w:r>
        <w:rPr>
          <w:rFonts w:ascii="Noto Sans CJK SC" w:eastAsia="Noto Sans CJK SC" w:hAnsi="Noto Sans CJK SC"/>
          <w:lang w:eastAsia="zh-CN"/>
        </w:rPr>
        <w:t xml:space="preserve">查找命中。未命中后获取 </w:t>
      </w:r>
      <w:proofErr w:type="spellStart"/>
      <w:r>
        <w:rPr>
          <w:rFonts w:ascii="Noto Sans CJK SC" w:eastAsia="Noto Sans CJK SC" w:hAnsi="Noto Sans CJK SC"/>
          <w:lang w:eastAsia="zh-CN"/>
        </w:rPr>
        <w:t>evict_lock</w:t>
      </w:r>
      <w:proofErr w:type="spellEnd"/>
      <w:r>
        <w:rPr>
          <w:rFonts w:ascii="Noto Sans CJK SC" w:eastAsia="Noto Sans CJK SC" w:hAnsi="Noto Sans CJK SC"/>
          <w:lang w:eastAsia="zh-CN"/>
        </w:rPr>
        <w:t>，并再次检查目标桶，避免等待期间已有 CPU 安装该块。</w:t>
      </w:r>
    </w:p>
    <w:p w14:paraId="0E0205FC" w14:textId="77777777" w:rsidR="00AA0E8E" w:rsidRDefault="00000000">
      <w:pPr>
        <w:spacing w:after="80" w:line="360" w:lineRule="auto"/>
        <w:ind w:firstLine="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步骤3：</w:t>
      </w:r>
      <w:proofErr w:type="gramStart"/>
      <w:r>
        <w:rPr>
          <w:rFonts w:ascii="Noto Sans CJK SC" w:eastAsia="Noto Sans CJK SC" w:hAnsi="Noto Sans CJK SC"/>
          <w:lang w:eastAsia="zh-CN"/>
        </w:rPr>
        <w:t>逐桶寻找</w:t>
      </w:r>
      <w:proofErr w:type="gramEnd"/>
      <w:r>
        <w:rPr>
          <w:rFonts w:ascii="Noto Sans CJK SC" w:eastAsia="Noto Sans CJK SC" w:hAnsi="Noto Sans CJK SC"/>
          <w:lang w:eastAsia="zh-CN"/>
        </w:rPr>
        <w:t xml:space="preserve"> </w:t>
      </w:r>
      <w:proofErr w:type="spellStart"/>
      <w:r>
        <w:rPr>
          <w:rFonts w:ascii="Noto Sans CJK SC" w:eastAsia="Noto Sans CJK SC" w:hAnsi="Noto Sans CJK SC"/>
          <w:lang w:eastAsia="zh-CN"/>
        </w:rPr>
        <w:t>refcnt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==0 且 </w:t>
      </w:r>
      <w:proofErr w:type="spellStart"/>
      <w:r>
        <w:rPr>
          <w:rFonts w:ascii="Noto Sans CJK SC" w:eastAsia="Noto Sans CJK SC" w:hAnsi="Noto Sans CJK SC"/>
          <w:lang w:eastAsia="zh-CN"/>
        </w:rPr>
        <w:t>lastuse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最小的候选。获取</w:t>
      </w:r>
      <w:proofErr w:type="gramStart"/>
      <w:r>
        <w:rPr>
          <w:rFonts w:ascii="Noto Sans CJK SC" w:eastAsia="Noto Sans CJK SC" w:hAnsi="Noto Sans CJK SC"/>
          <w:lang w:eastAsia="zh-CN"/>
        </w:rPr>
        <w:t>候选桶锁后</w:t>
      </w:r>
      <w:proofErr w:type="gramEnd"/>
      <w:r>
        <w:rPr>
          <w:rFonts w:ascii="Noto Sans CJK SC" w:eastAsia="Noto Sans CJK SC" w:hAnsi="Noto Sans CJK SC"/>
          <w:lang w:eastAsia="zh-CN"/>
        </w:rPr>
        <w:t xml:space="preserve">重新验证 </w:t>
      </w:r>
      <w:proofErr w:type="spellStart"/>
      <w:r>
        <w:rPr>
          <w:rFonts w:ascii="Noto Sans CJK SC" w:eastAsia="Noto Sans CJK SC" w:hAnsi="Noto Sans CJK SC"/>
          <w:lang w:eastAsia="zh-CN"/>
        </w:rPr>
        <w:t>refcnt</w:t>
      </w:r>
      <w:proofErr w:type="spellEnd"/>
      <w:r>
        <w:rPr>
          <w:rFonts w:ascii="Noto Sans CJK SC" w:eastAsia="Noto Sans CJK SC" w:hAnsi="Noto Sans CJK SC"/>
          <w:lang w:eastAsia="zh-CN"/>
        </w:rPr>
        <w:t>、桶归属和时间戳；必要时移动到</w:t>
      </w:r>
      <w:proofErr w:type="gramStart"/>
      <w:r>
        <w:rPr>
          <w:rFonts w:ascii="Noto Sans CJK SC" w:eastAsia="Noto Sans CJK SC" w:hAnsi="Noto Sans CJK SC"/>
          <w:lang w:eastAsia="zh-CN"/>
        </w:rPr>
        <w:t>目标桶并更新</w:t>
      </w:r>
      <w:proofErr w:type="gramEnd"/>
      <w:r>
        <w:rPr>
          <w:rFonts w:ascii="Noto Sans CJK SC" w:eastAsia="Noto Sans CJK SC" w:hAnsi="Noto Sans CJK SC"/>
          <w:lang w:eastAsia="zh-CN"/>
        </w:rPr>
        <w:t>身份。</w:t>
      </w:r>
    </w:p>
    <w:p w14:paraId="7EAC489E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 xml:space="preserve">步骤4：brelse、bpin、bunpin </w:t>
      </w:r>
      <w:proofErr w:type="spellStart"/>
      <w:r>
        <w:rPr>
          <w:rFonts w:ascii="Noto Sans CJK SC" w:eastAsia="Noto Sans CJK SC" w:hAnsi="Noto Sans CJK SC"/>
        </w:rPr>
        <w:t>只锁</w:t>
      </w:r>
      <w:proofErr w:type="spellEnd"/>
      <w:r>
        <w:rPr>
          <w:rFonts w:ascii="Noto Sans CJK SC" w:eastAsia="Noto Sans CJK SC" w:hAnsi="Noto Sans CJK SC"/>
        </w:rPr>
        <w:t xml:space="preserve"> buffer </w:t>
      </w:r>
      <w:proofErr w:type="spellStart"/>
      <w:r>
        <w:rPr>
          <w:rFonts w:ascii="Noto Sans CJK SC" w:eastAsia="Noto Sans CJK SC" w:hAnsi="Noto Sans CJK SC"/>
        </w:rPr>
        <w:t>当前所属桶。完整相关代码如下</w:t>
      </w:r>
      <w:proofErr w:type="spellEnd"/>
      <w:r>
        <w:rPr>
          <w:rFonts w:ascii="Noto Sans CJK SC" w:eastAsia="Noto Sans CJK SC" w:hAnsi="Noto Sans CJK SC"/>
        </w:rPr>
        <w:t>。</w:t>
      </w:r>
    </w:p>
    <w:p w14:paraId="326ADED1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  <w:b/>
        </w:rPr>
        <w:t>相关完整代码（kernel/bio.c、kernel/buf.h）：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8306"/>
      </w:tblGrid>
      <w:tr w:rsidR="00AA0E8E" w14:paraId="108929FE" w14:textId="77777777">
        <w:trPr>
          <w:jc w:val="center"/>
        </w:trPr>
        <w:tc>
          <w:tcPr>
            <w:tcW w:w="830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F2D6D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#define NBUCKET 13</w:t>
            </w:r>
          </w:p>
          <w:p w14:paraId="2729951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0149145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struct bucket {</w:t>
            </w:r>
          </w:p>
          <w:p w14:paraId="6B9DC23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struct spinlock lock;</w:t>
            </w:r>
          </w:p>
          <w:p w14:paraId="1E30A0C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struct buf head;</w:t>
            </w:r>
          </w:p>
          <w:p w14:paraId="4A95E8B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};</w:t>
            </w:r>
          </w:p>
          <w:p w14:paraId="740D5AD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3F62EA4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struct {</w:t>
            </w:r>
          </w:p>
          <w:p w14:paraId="50C3AA7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struct spinlock evict_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lock;  /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/ 串行化未命中后的查找与替换</w:t>
            </w:r>
          </w:p>
          <w:p w14:paraId="7D6EB7C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struct bucket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bucket[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NBUCKET];</w:t>
            </w:r>
          </w:p>
          <w:p w14:paraId="1B8CF10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struct buf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buf[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NBUF];</w:t>
            </w:r>
          </w:p>
          <w:p w14:paraId="0907B27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 bcache;</w:t>
            </w:r>
          </w:p>
          <w:p w14:paraId="07569B6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2093C6C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static uint</w:t>
            </w:r>
          </w:p>
          <w:p w14:paraId="603CD73E" w14:textId="77777777" w:rsidR="00AA0E8E" w:rsidRDefault="00000000">
            <w:pPr>
              <w:spacing w:line="240" w:lineRule="auto"/>
            </w:pP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bhash(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uint blockno)</w:t>
            </w:r>
          </w:p>
          <w:p w14:paraId="191A4C6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20F1CDF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return blockno % NBUCKET;</w:t>
            </w:r>
          </w:p>
          <w:p w14:paraId="7776EED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lastRenderedPageBreak/>
              <w:t>}</w:t>
            </w:r>
          </w:p>
          <w:p w14:paraId="28B6A3B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01B2D6F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// 调用者持有 bucket[h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].lock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。</w:t>
            </w:r>
          </w:p>
          <w:p w14:paraId="44EE239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static void</w:t>
            </w:r>
          </w:p>
          <w:p w14:paraId="7ED736FC" w14:textId="77777777" w:rsidR="00AA0E8E" w:rsidRDefault="00000000">
            <w:pPr>
              <w:spacing w:line="240" w:lineRule="auto"/>
            </w:pP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binsert(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uint h, struct buf *b)</w:t>
            </w:r>
          </w:p>
          <w:p w14:paraId="2165531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47306DD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struct buf *head = &amp;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bcache.bucket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[h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].head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;</w:t>
            </w:r>
          </w:p>
          <w:p w14:paraId="27F2D9E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b-&gt;next = head-&gt;next;</w:t>
            </w:r>
          </w:p>
          <w:p w14:paraId="2A9F268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b-&gt;prev = head;</w:t>
            </w:r>
          </w:p>
          <w:p w14:paraId="3694C85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head-&gt;next-&gt;prev = b;</w:t>
            </w:r>
          </w:p>
          <w:p w14:paraId="04D6117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head-&gt;next = b;</w:t>
            </w:r>
          </w:p>
          <w:p w14:paraId="2368B8A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037FCD6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58F6FAB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static void</w:t>
            </w:r>
          </w:p>
          <w:p w14:paraId="15FD680C" w14:textId="77777777" w:rsidR="00AA0E8E" w:rsidRDefault="00000000">
            <w:pPr>
              <w:spacing w:line="240" w:lineRule="auto"/>
            </w:pP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bremove(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struct buf *b)</w:t>
            </w:r>
          </w:p>
          <w:p w14:paraId="358D49D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08574AE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b-&gt;next-&gt;prev = b-&gt;prev;</w:t>
            </w:r>
          </w:p>
          <w:p w14:paraId="17E21CF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b-&gt;prev-&gt;next = b-&gt;next;</w:t>
            </w:r>
          </w:p>
          <w:p w14:paraId="587D484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5949C55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7E25AC9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void</w:t>
            </w:r>
          </w:p>
          <w:p w14:paraId="065B305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binit(void)</w:t>
            </w:r>
          </w:p>
          <w:p w14:paraId="735958E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45B3BE8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struct buf *b;</w:t>
            </w:r>
          </w:p>
          <w:p w14:paraId="1BA2092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initlock(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&amp;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bcache.evict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_lock, "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bcache.evict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");</w:t>
            </w:r>
          </w:p>
          <w:p w14:paraId="3246068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for(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int i = 0; i &lt; NBUCKET; i+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+){</w:t>
            </w:r>
            <w:proofErr w:type="gramEnd"/>
          </w:p>
          <w:p w14:paraId="4374DEA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initlock(&amp;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bcache.bucket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[i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].lock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, "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bcache.bucket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");</w:t>
            </w:r>
          </w:p>
          <w:p w14:paraId="758D96C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bcache.bucket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[i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].head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.prev = &amp;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bcache.bucket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[i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].head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;</w:t>
            </w:r>
          </w:p>
          <w:p w14:paraId="53DF789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bcache.bucket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[i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].head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.next = &amp;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bcache.bucket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[i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].head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;</w:t>
            </w:r>
          </w:p>
          <w:p w14:paraId="3F22EAC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3996135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4D71914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for(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b = bcache.buf; b &lt; bcache.buf + NBUF; b+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+){</w:t>
            </w:r>
            <w:proofErr w:type="gramEnd"/>
          </w:p>
          <w:p w14:paraId="18E031D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b-&gt;dev = (uint)-1;</w:t>
            </w:r>
          </w:p>
          <w:p w14:paraId="6BE5743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b-&gt;blockno = b - bcache.buf;</w:t>
            </w:r>
          </w:p>
          <w:p w14:paraId="5CA7B9F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b-&gt;valid = 0;</w:t>
            </w:r>
          </w:p>
          <w:p w14:paraId="2996393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b-&gt;refcnt = 0;</w:t>
            </w:r>
          </w:p>
          <w:p w14:paraId="031E79F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b-&gt;lastuse = 0;</w:t>
            </w:r>
          </w:p>
          <w:p w14:paraId="433A5B1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initsleeplock(&amp;b-&gt;lock, "buffer");</w:t>
            </w:r>
          </w:p>
          <w:p w14:paraId="30C5511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binsert(bhash(b-&gt;blockno), b);</w:t>
            </w:r>
          </w:p>
          <w:p w14:paraId="1CC4674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35BBB23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7CAFC4A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7E177BF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static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struct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buf *</w:t>
            </w:r>
          </w:p>
          <w:p w14:paraId="65FB1847" w14:textId="77777777" w:rsidR="00AA0E8E" w:rsidRDefault="00000000">
            <w:pPr>
              <w:spacing w:line="240" w:lineRule="auto"/>
            </w:pP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bget(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uint dev, uint blockno)</w:t>
            </w:r>
          </w:p>
          <w:p w14:paraId="6CDF577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4F2C9F1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struct buf *b, *victim;</w:t>
            </w:r>
          </w:p>
          <w:p w14:paraId="7DDF39C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uint h = bhash(blockno);</w:t>
            </w:r>
          </w:p>
          <w:p w14:paraId="77B9332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uint oldh, oldest;</w:t>
            </w:r>
          </w:p>
          <w:p w14:paraId="16EC5CA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04AC15E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// 命中路径只持目标桶锁。</w:t>
            </w:r>
          </w:p>
          <w:p w14:paraId="58D18D4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acquire(&amp;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bcache.bucket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[h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].lock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7A25730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for(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b 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bcache.bucket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[h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].head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.next;</w:t>
            </w:r>
          </w:p>
          <w:p w14:paraId="09BB6B2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= &amp;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bcache.bucket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[h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].head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; b = b-&gt;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next){</w:t>
            </w:r>
            <w:proofErr w:type="gramEnd"/>
          </w:p>
          <w:p w14:paraId="760B72B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if(b-&gt;dev == dev &amp;&amp; b-&gt;blockno ==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blockno){</w:t>
            </w:r>
            <w:proofErr w:type="gramEnd"/>
          </w:p>
          <w:p w14:paraId="303BC5D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b-&gt;refcnt++;</w:t>
            </w:r>
          </w:p>
          <w:p w14:paraId="0022C04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release(&amp;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bcache.bucket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[h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].lock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5037031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acquiresleep(&amp;b-&gt;lock);</w:t>
            </w:r>
          </w:p>
          <w:p w14:paraId="697F468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return b;</w:t>
            </w:r>
          </w:p>
          <w:p w14:paraId="52C18CD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}</w:t>
            </w:r>
          </w:p>
          <w:p w14:paraId="6645389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08982DC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release(&amp;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bcache.bucket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[h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].lock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512104F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7AC8FB47" w14:textId="77777777" w:rsidR="00AA0E8E" w:rsidRDefault="00000000">
            <w:pPr>
              <w:spacing w:line="240" w:lineRule="auto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>// 未命中流程必须原子化，避免同一块出现两个缓存副本。</w:t>
            </w:r>
          </w:p>
          <w:p w14:paraId="0B5CDAC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 xml:space="preserve">  </w:t>
            </w:r>
            <w:r>
              <w:rPr>
                <w:rFonts w:ascii="Noto Sans Mono CJK SC" w:eastAsia="Noto Sans Mono CJK SC" w:hAnsi="Noto Sans Mono CJK SC"/>
                <w:sz w:val="15"/>
              </w:rPr>
              <w:t>acquire(&amp;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bcache.evict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_lock</w:t>
            </w:r>
            <w:proofErr w:type="spell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044244F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acquire(&amp;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bcache.bucket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[h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].lock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7D5B5E9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for(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b 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bcache.bucket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[h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].head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.next;</w:t>
            </w:r>
          </w:p>
          <w:p w14:paraId="3548918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= &amp;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bcache.bucket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[h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].head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; b = b-&gt;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next){</w:t>
            </w:r>
            <w:proofErr w:type="gramEnd"/>
          </w:p>
          <w:p w14:paraId="3C04F88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if(b-&gt;dev == dev &amp;&amp; b-&gt;blockno ==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blockno){</w:t>
            </w:r>
            <w:proofErr w:type="gramEnd"/>
          </w:p>
          <w:p w14:paraId="25BF749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b-&gt;refcnt++;</w:t>
            </w:r>
          </w:p>
          <w:p w14:paraId="3CE8900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release(&amp;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bcache.bucket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[h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].lock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40E97DA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release(&amp;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bcache.evict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_lock);</w:t>
            </w:r>
          </w:p>
          <w:p w14:paraId="58877E0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acquiresleep(&amp;b-&gt;lock);</w:t>
            </w:r>
          </w:p>
          <w:p w14:paraId="60FBFD5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return b;</w:t>
            </w:r>
          </w:p>
          <w:p w14:paraId="3E3297B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}</w:t>
            </w:r>
          </w:p>
          <w:p w14:paraId="35F25E2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2E12095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lastRenderedPageBreak/>
              <w:t xml:space="preserve">  release(&amp;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bcache.bucket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[h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].lock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04FDBB1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14FED20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retry:</w:t>
            </w:r>
          </w:p>
          <w:p w14:paraId="0ECAF46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victim = 0;</w:t>
            </w:r>
          </w:p>
          <w:p w14:paraId="1B0F32A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oldh = 0;</w:t>
            </w:r>
          </w:p>
          <w:p w14:paraId="311696E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oldest = 0;</w:t>
            </w:r>
          </w:p>
          <w:p w14:paraId="4AA7967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for(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uint i = 0; i &lt; NBUCKET; i+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+){</w:t>
            </w:r>
            <w:proofErr w:type="gramEnd"/>
          </w:p>
          <w:p w14:paraId="1A4389A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acquire(&amp;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bcache.bucket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[i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].lock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2C04974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for(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b 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bcache.bucket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[i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].head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.next;</w:t>
            </w:r>
          </w:p>
          <w:p w14:paraId="472C167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= &amp;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bcache.bucket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[i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].head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; b = b-&gt;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next){</w:t>
            </w:r>
            <w:proofErr w:type="gramEnd"/>
          </w:p>
          <w:p w14:paraId="0166E2B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if(b-&gt;refcnt == 0 &amp;&amp; (victim == 0 || b-&gt;lastuse &lt; oldest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)){</w:t>
            </w:r>
            <w:proofErr w:type="gramEnd"/>
          </w:p>
          <w:p w14:paraId="6314809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  victim = b;</w:t>
            </w:r>
          </w:p>
          <w:p w14:paraId="2496E3B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  oldh = i;</w:t>
            </w:r>
          </w:p>
          <w:p w14:paraId="4BAB099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  oldest = b-&gt;lastuse;</w:t>
            </w:r>
          </w:p>
          <w:p w14:paraId="7B9C00C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}</w:t>
            </w:r>
          </w:p>
          <w:p w14:paraId="2AD7D0F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}</w:t>
            </w:r>
          </w:p>
          <w:p w14:paraId="3477ECB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release(&amp;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bcache.bucket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[i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].lock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77C02A2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221DEA9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victim ==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0){</w:t>
            </w:r>
            <w:proofErr w:type="gramEnd"/>
          </w:p>
          <w:p w14:paraId="70BC92C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release(&amp;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bcache.evict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_lock);</w:t>
            </w:r>
          </w:p>
          <w:p w14:paraId="0D575E1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panic(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"bget: no buffers");</w:t>
            </w:r>
          </w:p>
          <w:p w14:paraId="6BC17FF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7957A20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31F03C2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// 获取候选所属桶锁后重新验证，防止并发状态变化。</w:t>
            </w:r>
          </w:p>
          <w:p w14:paraId="6840EBB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acquire(&amp;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bcache.bucket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[oldh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].lock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1D9F271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if(victim-&gt;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refcnt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= 0 || bhash(victim-&gt;blockno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)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= oldh ||</w:t>
            </w:r>
          </w:p>
          <w:p w14:paraId="7DAA865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victim-&gt;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lastuse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oldest){</w:t>
            </w:r>
            <w:proofErr w:type="gramEnd"/>
          </w:p>
          <w:p w14:paraId="11F1EA7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release(&amp;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bcache.bucket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[oldh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].lock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08BDA08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goto retry;</w:t>
            </w:r>
          </w:p>
          <w:p w14:paraId="6DC4B3E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2E35D89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62C2091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victim-&gt;refcnt = 1;</w:t>
            </w:r>
          </w:p>
          <w:p w14:paraId="48E2BB9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if(oldh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h){</w:t>
            </w:r>
            <w:proofErr w:type="gramEnd"/>
          </w:p>
          <w:p w14:paraId="3D42CD8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bremove(victim);</w:t>
            </w:r>
          </w:p>
          <w:p w14:paraId="46D430D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acquire(&amp;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bcache.bucket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[h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].lock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5562EF7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victim-&gt;dev = dev;</w:t>
            </w:r>
          </w:p>
          <w:p w14:paraId="4F8A758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victim-&gt;blockno = blockno;</w:t>
            </w:r>
          </w:p>
          <w:p w14:paraId="0DCAFA0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victim-&gt;valid = 0;</w:t>
            </w:r>
          </w:p>
          <w:p w14:paraId="3EE6DDC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binsert(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h, victim);</w:t>
            </w:r>
          </w:p>
          <w:p w14:paraId="39D6B8B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release(&amp;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bcache.bucket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[h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].lock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7D7A134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 else {</w:t>
            </w:r>
          </w:p>
          <w:p w14:paraId="4F41BAB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victim-&gt;dev = dev;</w:t>
            </w:r>
          </w:p>
          <w:p w14:paraId="27A411E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victim-&gt;blockno = blockno;</w:t>
            </w:r>
          </w:p>
          <w:p w14:paraId="5C4FE9E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victim-&gt;valid = 0;</w:t>
            </w:r>
          </w:p>
          <w:p w14:paraId="00CDA0C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6B9DEC4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release(&amp;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bcache.bucket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[oldh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].lock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247E2E8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release(&amp;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bcache.evict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_lock);</w:t>
            </w:r>
          </w:p>
          <w:p w14:paraId="17CC6C4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1862BB3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acquiresleep(&amp;victim-&gt;lock);</w:t>
            </w:r>
          </w:p>
          <w:p w14:paraId="1EB4AAC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return victim;</w:t>
            </w:r>
          </w:p>
          <w:p w14:paraId="140996C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4EEA000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020FB4B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void</w:t>
            </w:r>
          </w:p>
          <w:p w14:paraId="2F944505" w14:textId="77777777" w:rsidR="00AA0E8E" w:rsidRDefault="00000000">
            <w:pPr>
              <w:spacing w:line="240" w:lineRule="auto"/>
            </w:pP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brelse(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struct buf *b)</w:t>
            </w:r>
          </w:p>
          <w:p w14:paraId="66288C4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3C9BAC1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if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(!holdingsleep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(&amp;b-&gt;lock))</w:t>
            </w:r>
          </w:p>
          <w:p w14:paraId="3B25855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panic("brelse");</w:t>
            </w:r>
          </w:p>
          <w:p w14:paraId="2979EB3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releasesleep(&amp;b-&gt;lock);</w:t>
            </w:r>
          </w:p>
          <w:p w14:paraId="4540AFA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5D9FBFB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uint h = bhash(b-&gt;blockno);</w:t>
            </w:r>
          </w:p>
          <w:p w14:paraId="548A706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acquire(&amp;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bcache.bucket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[h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].lock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5E05E2B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b-&gt;refcnt--;</w:t>
            </w:r>
          </w:p>
          <w:p w14:paraId="22D8AB5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if(b-&gt;refcnt == 0)</w:t>
            </w:r>
          </w:p>
          <w:p w14:paraId="6D32801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b-&gt;lastuse = ticks;</w:t>
            </w:r>
          </w:p>
          <w:p w14:paraId="4569283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release(&amp;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bcache.bucket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[h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].lock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6E384D1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00F29BB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764D6B9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void</w:t>
            </w:r>
          </w:p>
          <w:p w14:paraId="13264A98" w14:textId="77777777" w:rsidR="00AA0E8E" w:rsidRDefault="00000000">
            <w:pPr>
              <w:spacing w:line="240" w:lineRule="auto"/>
            </w:pP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bpin(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struct buf *b)</w:t>
            </w:r>
          </w:p>
          <w:p w14:paraId="3F085F1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3F34E63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uint h = bhash(b-&gt;blockno);</w:t>
            </w:r>
          </w:p>
          <w:p w14:paraId="6B6FFB2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acquire(&amp;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bcache.bucket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[h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].lock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4202219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b-&gt;refcnt++;</w:t>
            </w:r>
          </w:p>
          <w:p w14:paraId="66CE85D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release(&amp;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bcache.bucket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[h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].lock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1BF0DAC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0206BA9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lastRenderedPageBreak/>
              <w:t xml:space="preserve"> </w:t>
            </w:r>
          </w:p>
          <w:p w14:paraId="5730538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void</w:t>
            </w:r>
          </w:p>
          <w:p w14:paraId="7401F9E6" w14:textId="77777777" w:rsidR="00AA0E8E" w:rsidRDefault="00000000">
            <w:pPr>
              <w:spacing w:line="240" w:lineRule="auto"/>
            </w:pP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bunpin(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struct buf *b)</w:t>
            </w:r>
          </w:p>
          <w:p w14:paraId="0ADCEDC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589BDE6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uint h = bhash(b-&gt;blockno);</w:t>
            </w:r>
          </w:p>
          <w:p w14:paraId="6EB0558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acquire(&amp;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bcache.bucket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[h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].lock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7DCE381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b-&gt;refcnt--;</w:t>
            </w:r>
          </w:p>
          <w:p w14:paraId="6B4BBE8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if(b-&gt;refcnt == 0)</w:t>
            </w:r>
          </w:p>
          <w:p w14:paraId="53D8FC9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b-&gt;lastuse = ticks;</w:t>
            </w:r>
          </w:p>
          <w:p w14:paraId="465FD61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release(&amp;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bcache.bucket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[h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].lock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65A5465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</w:tc>
      </w:tr>
    </w:tbl>
    <w:p w14:paraId="791C9E55" w14:textId="77777777" w:rsidR="008F3315" w:rsidRDefault="00000000">
      <w:pPr>
        <w:keepNext/>
        <w:spacing w:before="160" w:after="80"/>
        <w:ind w:firstLine="0"/>
        <w:jc w:val="left"/>
      </w:pPr>
      <w:r>
        <w:rPr>
          <w:rFonts w:ascii="Noto Sans CJK SC" w:eastAsia="Noto Sans CJK SC" w:hAnsi="Noto Sans CJK SC"/>
          <w:b/>
        </w:rPr>
        <w:lastRenderedPageBreak/>
        <w:t>[实验结果及分析]</w:t>
      </w:r>
    </w:p>
    <w:p w14:paraId="59F31166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bcachetest test0、test1 均为 OK，bcache 争用总数为 6；完整 usertests 通过。</w:t>
      </w:r>
    </w:p>
    <w:p w14:paraId="5CEF4CE5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命中路径保持高并行度，未命中路径通过 </w:t>
      </w:r>
      <w:proofErr w:type="spellStart"/>
      <w:r>
        <w:rPr>
          <w:rFonts w:ascii="Noto Sans CJK SC" w:eastAsia="Noto Sans CJK SC" w:hAnsi="Noto Sans CJK SC"/>
          <w:lang w:eastAsia="zh-CN"/>
        </w:rPr>
        <w:t>evict_lock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维持缓存唯一性。</w:t>
      </w:r>
      <w:proofErr w:type="gramStart"/>
      <w:r>
        <w:rPr>
          <w:rFonts w:ascii="Noto Sans CJK SC" w:eastAsia="Noto Sans CJK SC" w:hAnsi="Noto Sans CJK SC"/>
          <w:lang w:eastAsia="zh-CN"/>
        </w:rPr>
        <w:t>跨桶移动</w:t>
      </w:r>
      <w:proofErr w:type="gramEnd"/>
      <w:r>
        <w:rPr>
          <w:rFonts w:ascii="Noto Sans CJK SC" w:eastAsia="Noto Sans CJK SC" w:hAnsi="Noto Sans CJK SC"/>
          <w:lang w:eastAsia="zh-CN"/>
        </w:rPr>
        <w:t>没有产生重复副本、链表断裂或死锁。</w:t>
      </w:r>
    </w:p>
    <w:p w14:paraId="6365DB09" w14:textId="77777777" w:rsidR="008F3315" w:rsidRDefault="00000000">
      <w:pPr>
        <w:spacing w:before="10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770AD5E" wp14:editId="08B7AB65">
            <wp:extent cx="5274000" cy="3118045"/>
            <wp:effectExtent l="0" t="0" r="0" b="0"/>
            <wp:docPr id="27" name="Picture 27" descr="Buffer cache 核心用例定向验证：bcachetest 全部通过" title="图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-lab08-bcach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1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0CD0C" w14:textId="77777777" w:rsidR="008F3315" w:rsidRDefault="00000000">
      <w:pPr>
        <w:pStyle w:val="af7"/>
        <w:rPr>
          <w:lang w:eastAsia="zh-CN"/>
        </w:rPr>
      </w:pPr>
      <w:r>
        <w:rPr>
          <w:lang w:eastAsia="zh-CN"/>
        </w:rPr>
        <w:t>图 27　Buffer cache 核心用例定向验证：</w:t>
      </w:r>
      <w:proofErr w:type="spellStart"/>
      <w:r>
        <w:rPr>
          <w:lang w:eastAsia="zh-CN"/>
        </w:rPr>
        <w:t>bcachetest</w:t>
      </w:r>
      <w:proofErr w:type="spellEnd"/>
      <w:r>
        <w:rPr>
          <w:lang w:eastAsia="zh-CN"/>
        </w:rPr>
        <w:t xml:space="preserve"> 全部通过</w:t>
      </w:r>
    </w:p>
    <w:p w14:paraId="2F172AF7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[实验中遇到的问题及解决方法]</w:t>
      </w:r>
    </w:p>
    <w:p w14:paraId="26D804E6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把缓存改成</w:t>
      </w:r>
      <w:proofErr w:type="gramStart"/>
      <w:r>
        <w:rPr>
          <w:lang w:eastAsia="zh-CN"/>
        </w:rPr>
        <w:t>哈希桶后</w:t>
      </w:r>
      <w:proofErr w:type="gramEnd"/>
      <w:r>
        <w:rPr>
          <w:lang w:eastAsia="zh-CN"/>
        </w:rPr>
        <w:t xml:space="preserve">，最严重的问题是两个 CPU 同时未命中同一个磁盘块，各自选择 victim 并安装，结果缓存中出现两份相同的 (dev, </w:t>
      </w:r>
      <w:proofErr w:type="spellStart"/>
      <w:r>
        <w:rPr>
          <w:lang w:eastAsia="zh-CN"/>
        </w:rPr>
        <w:t>blockno</w:t>
      </w:r>
      <w:proofErr w:type="spellEnd"/>
      <w:r>
        <w:rPr>
          <w:lang w:eastAsia="zh-CN"/>
        </w:rPr>
        <w:t>)。单个</w:t>
      </w:r>
      <w:proofErr w:type="gramStart"/>
      <w:r>
        <w:rPr>
          <w:lang w:eastAsia="zh-CN"/>
        </w:rPr>
        <w:t>桶锁只能</w:t>
      </w:r>
      <w:proofErr w:type="gramEnd"/>
      <w:r>
        <w:rPr>
          <w:lang w:eastAsia="zh-CN"/>
        </w:rPr>
        <w:t xml:space="preserve">保护一次查找，无法保证“查找—选择—安装”整体原子。仓库实现增加 </w:t>
      </w:r>
      <w:proofErr w:type="spellStart"/>
      <w:r>
        <w:rPr>
          <w:lang w:eastAsia="zh-CN"/>
        </w:rPr>
        <w:t>evict_lock</w:t>
      </w:r>
      <w:proofErr w:type="spellEnd"/>
      <w:r>
        <w:rPr>
          <w:lang w:eastAsia="zh-CN"/>
        </w:rPr>
        <w:t xml:space="preserve"> 串行化未命中慢路径，并在取得该锁后再次查找，防止等待期间其他 CPU 已经装入目标块。</w:t>
      </w:r>
    </w:p>
    <w:p w14:paraId="4840A3C0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proofErr w:type="gramStart"/>
      <w:r>
        <w:rPr>
          <w:lang w:eastAsia="zh-CN"/>
        </w:rPr>
        <w:t>跨桶移动</w:t>
      </w:r>
      <w:proofErr w:type="gramEnd"/>
      <w:r>
        <w:rPr>
          <w:lang w:eastAsia="zh-CN"/>
        </w:rPr>
        <w:t xml:space="preserve"> victim 时还要</w:t>
      </w:r>
      <w:proofErr w:type="gramStart"/>
      <w:r>
        <w:rPr>
          <w:lang w:eastAsia="zh-CN"/>
        </w:rPr>
        <w:t>避免多锁死锁</w:t>
      </w:r>
      <w:proofErr w:type="gramEnd"/>
      <w:r>
        <w:rPr>
          <w:lang w:eastAsia="zh-CN"/>
        </w:rPr>
        <w:t>。普通命中只</w:t>
      </w:r>
      <w:proofErr w:type="gramStart"/>
      <w:r>
        <w:rPr>
          <w:lang w:eastAsia="zh-CN"/>
        </w:rPr>
        <w:t>持目标桶</w:t>
      </w:r>
      <w:proofErr w:type="gramEnd"/>
      <w:r>
        <w:rPr>
          <w:lang w:eastAsia="zh-CN"/>
        </w:rPr>
        <w:t xml:space="preserve">的一把锁；替换操作由 </w:t>
      </w:r>
      <w:proofErr w:type="spellStart"/>
      <w:r>
        <w:rPr>
          <w:lang w:eastAsia="zh-CN"/>
        </w:rPr>
        <w:t>evict_lock</w:t>
      </w:r>
      <w:proofErr w:type="spellEnd"/>
      <w:r>
        <w:rPr>
          <w:lang w:eastAsia="zh-CN"/>
        </w:rPr>
        <w:t xml:space="preserve"> 保证只有一个线程执行，并尽量一次只持一个桶锁。候选 buffer 在扫描后其 </w:t>
      </w:r>
      <w:proofErr w:type="spellStart"/>
      <w:r>
        <w:rPr>
          <w:lang w:eastAsia="zh-CN"/>
        </w:rPr>
        <w:t>refcnt</w:t>
      </w:r>
      <w:proofErr w:type="spellEnd"/>
      <w:r>
        <w:rPr>
          <w:lang w:eastAsia="zh-CN"/>
        </w:rPr>
        <w:t xml:space="preserve"> 或 </w:t>
      </w:r>
      <w:proofErr w:type="spellStart"/>
      <w:r>
        <w:rPr>
          <w:lang w:eastAsia="zh-CN"/>
        </w:rPr>
        <w:t>lastuse</w:t>
      </w:r>
      <w:proofErr w:type="spellEnd"/>
      <w:r>
        <w:rPr>
          <w:lang w:eastAsia="zh-CN"/>
        </w:rPr>
        <w:t xml:space="preserve"> 仍可能被别的线程改变，因此正式替换前必须重新加锁验证，不符合条件就重新选择。</w:t>
      </w:r>
    </w:p>
    <w:p w14:paraId="72D6DF6E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lastRenderedPageBreak/>
        <w:t>最初我只关注锁争用次数，后来发现缓存唯一性和引用计数才是首要条件。</w:t>
      </w:r>
      <w:proofErr w:type="spellStart"/>
      <w:r>
        <w:rPr>
          <w:lang w:eastAsia="zh-CN"/>
        </w:rPr>
        <w:t>brelse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bpin</w:t>
      </w:r>
      <w:proofErr w:type="spellEnd"/>
      <w:r>
        <w:rPr>
          <w:lang w:eastAsia="zh-CN"/>
        </w:rPr>
        <w:t xml:space="preserve"> 和 </w:t>
      </w:r>
      <w:proofErr w:type="spellStart"/>
      <w:r>
        <w:rPr>
          <w:lang w:eastAsia="zh-CN"/>
        </w:rPr>
        <w:t>bunpin</w:t>
      </w:r>
      <w:proofErr w:type="spellEnd"/>
      <w:r>
        <w:rPr>
          <w:lang w:eastAsia="zh-CN"/>
        </w:rPr>
        <w:t xml:space="preserve"> 都要在</w:t>
      </w:r>
      <w:proofErr w:type="gramStart"/>
      <w:r>
        <w:rPr>
          <w:lang w:eastAsia="zh-CN"/>
        </w:rPr>
        <w:t>所属桶锁下</w:t>
      </w:r>
      <w:proofErr w:type="gramEnd"/>
      <w:r>
        <w:rPr>
          <w:lang w:eastAsia="zh-CN"/>
        </w:rPr>
        <w:t xml:space="preserve">修改 </w:t>
      </w:r>
      <w:proofErr w:type="spellStart"/>
      <w:r>
        <w:rPr>
          <w:lang w:eastAsia="zh-CN"/>
        </w:rPr>
        <w:t>refcnt</w:t>
      </w:r>
      <w:proofErr w:type="spellEnd"/>
      <w:r>
        <w:rPr>
          <w:lang w:eastAsia="zh-CN"/>
        </w:rPr>
        <w:t xml:space="preserve">，最后一个引用释放时记录 </w:t>
      </w:r>
      <w:proofErr w:type="spellStart"/>
      <w:r>
        <w:rPr>
          <w:lang w:eastAsia="zh-CN"/>
        </w:rPr>
        <w:t>lastuse</w:t>
      </w:r>
      <w:proofErr w:type="spellEnd"/>
      <w:r>
        <w:rPr>
          <w:lang w:eastAsia="zh-CN"/>
        </w:rPr>
        <w:t xml:space="preserve">，供后续选择最久未使用的 victim。只有 </w:t>
      </w:r>
      <w:proofErr w:type="spellStart"/>
      <w:r>
        <w:rPr>
          <w:lang w:eastAsia="zh-CN"/>
        </w:rPr>
        <w:t>bcachetest</w:t>
      </w:r>
      <w:proofErr w:type="spellEnd"/>
      <w:r>
        <w:rPr>
          <w:lang w:eastAsia="zh-CN"/>
        </w:rPr>
        <w:t xml:space="preserve"> 和完整 </w:t>
      </w:r>
      <w:proofErr w:type="spellStart"/>
      <w:r>
        <w:rPr>
          <w:lang w:eastAsia="zh-CN"/>
        </w:rPr>
        <w:t>usertests</w:t>
      </w:r>
      <w:proofErr w:type="spellEnd"/>
      <w:r>
        <w:rPr>
          <w:lang w:eastAsia="zh-CN"/>
        </w:rPr>
        <w:t xml:space="preserve"> 同时通过，才能</w:t>
      </w:r>
      <w:proofErr w:type="gramStart"/>
      <w:r>
        <w:rPr>
          <w:lang w:eastAsia="zh-CN"/>
        </w:rPr>
        <w:t>说明拆锁没有</w:t>
      </w:r>
      <w:proofErr w:type="gramEnd"/>
      <w:r>
        <w:rPr>
          <w:lang w:eastAsia="zh-CN"/>
        </w:rPr>
        <w:t>破坏功能。</w:t>
      </w:r>
    </w:p>
    <w:p w14:paraId="38466145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[实验心得]</w:t>
      </w:r>
    </w:p>
    <w:p w14:paraId="7F0E5387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这个</w:t>
      </w:r>
      <w:proofErr w:type="gramStart"/>
      <w:r>
        <w:rPr>
          <w:lang w:eastAsia="zh-CN"/>
        </w:rPr>
        <w:t>实验让</w:t>
      </w:r>
      <w:proofErr w:type="gramEnd"/>
      <w:r>
        <w:rPr>
          <w:lang w:eastAsia="zh-CN"/>
        </w:rPr>
        <w:t>我认识到，缓存并发设计首先要守住功能不变量：任意磁盘块在缓存中只能有一份，正在使用的 buffer 不能被替换。降低 acquire 次数只是优化目标，不能为了分散锁而破坏这两个条件。</w:t>
      </w:r>
    </w:p>
    <w:p w14:paraId="63A75C79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最终结构把命中作为快路径，只访问一个桶；把替换作为慢路径，用额外锁集中协调。快慢路径分离既减少了常见操作的竞争，也让复杂的全局不变量有明确的保护位置。我对并发缓存的设计思路因此有了更直观的认识。</w:t>
      </w:r>
    </w:p>
    <w:p w14:paraId="269386AB" w14:textId="77777777" w:rsidR="008F3315" w:rsidRDefault="00000000">
      <w:pPr>
        <w:keepNext/>
        <w:spacing w:before="160" w:after="80"/>
        <w:ind w:firstLine="0"/>
        <w:jc w:val="left"/>
      </w:pPr>
      <w:r>
        <w:rPr>
          <w:rFonts w:ascii="Noto Sans CJK SC" w:eastAsia="Noto Sans CJK SC" w:hAnsi="Noto Sans CJK SC"/>
          <w:b/>
        </w:rPr>
        <w:t xml:space="preserve">[本 Lab </w:t>
      </w:r>
      <w:proofErr w:type="spellStart"/>
      <w:r>
        <w:rPr>
          <w:rFonts w:ascii="Noto Sans CJK SC" w:eastAsia="Noto Sans CJK SC" w:hAnsi="Noto Sans CJK SC"/>
          <w:b/>
        </w:rPr>
        <w:t>综合验证</w:t>
      </w:r>
      <w:proofErr w:type="spellEnd"/>
      <w:r>
        <w:rPr>
          <w:rFonts w:ascii="Noto Sans CJK SC" w:eastAsia="Noto Sans CJK SC" w:hAnsi="Noto Sans CJK SC"/>
          <w:b/>
        </w:rPr>
        <w:t>]</w:t>
      </w:r>
    </w:p>
    <w:p w14:paraId="04A21981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固定提交 8635339 的 kalloctest、bcachetest 与 usertests 全部通过，得分 70/70；kalloc 锁争用总数为 0，bcache 总数为 6。</w:t>
      </w:r>
    </w:p>
    <w:p w14:paraId="59B912FF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复验命令从 make clean 开始，并为 QEMU 使用独立 GDBPORT；结果与工作目录中的调试结果一致，说明不存在旧对象文件、残留 fs.img 或未提交修改造成的偶然通过。</w:t>
      </w:r>
    </w:p>
    <w:p w14:paraId="2C1AB620" w14:textId="77777777" w:rsidR="008F3315" w:rsidRDefault="00000000">
      <w:pPr>
        <w:spacing w:before="10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936F6AB" wp14:editId="1CA1C1B5">
            <wp:extent cx="5274000" cy="3118045"/>
            <wp:effectExtent l="0" t="0" r="0" b="0"/>
            <wp:docPr id="28" name="Picture 28" descr="Lab8 完整评分：Locks 全部用例通过，得分 70/70" title="图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lab08-lock-grad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1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9BC46" w14:textId="77777777" w:rsidR="008F3315" w:rsidRDefault="00000000">
      <w:pPr>
        <w:pStyle w:val="af7"/>
        <w:rPr>
          <w:lang w:eastAsia="zh-CN"/>
        </w:rPr>
      </w:pPr>
      <w:r>
        <w:rPr>
          <w:lang w:eastAsia="zh-CN"/>
        </w:rPr>
        <w:t>图 28　Lab8 按课程提供的测试流程进行验证：Locks 全部用例通过，得分 70/70</w:t>
      </w:r>
    </w:p>
    <w:p w14:paraId="31488A52" w14:textId="77777777" w:rsidR="008F3315" w:rsidRDefault="00000000">
      <w:pPr>
        <w:pStyle w:val="1"/>
        <w:pageBreakBefore/>
      </w:pPr>
      <w:bookmarkStart w:id="70" w:name="_Toc234664448"/>
      <w:bookmarkStart w:id="71" w:name="_Toc236232060"/>
      <w:r>
        <w:rPr>
          <w:rFonts w:ascii="Times New Roman" w:eastAsia="宋体" w:hAnsi="Times New Roman"/>
        </w:rPr>
        <w:lastRenderedPageBreak/>
        <w:t>Lab</w:t>
      </w:r>
      <w:proofErr w:type="gramStart"/>
      <w:r>
        <w:rPr>
          <w:rFonts w:ascii="Times New Roman" w:eastAsia="宋体" w:hAnsi="Times New Roman"/>
        </w:rPr>
        <w:t>9:File</w:t>
      </w:r>
      <w:proofErr w:type="gramEnd"/>
      <w:r>
        <w:rPr>
          <w:rFonts w:ascii="Times New Roman" w:eastAsia="宋体" w:hAnsi="Times New Roman"/>
        </w:rPr>
        <w:t xml:space="preserve"> system</w:t>
      </w:r>
      <w:bookmarkEnd w:id="70"/>
      <w:bookmarkEnd w:id="71"/>
    </w:p>
    <w:p w14:paraId="46EF2ACE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本 Lab 使用 sol-fs 分支（固定提交 2a0a477），扩展二级间接块并实现符号链接。修改同时涉及磁盘格式、inode、日志事务、名称解析和锁生命周期，按课程提供的测试流程进行验证 100/100。</w:t>
      </w:r>
    </w:p>
    <w:p w14:paraId="6049F175" w14:textId="77777777" w:rsidR="008F3315" w:rsidRDefault="00000000">
      <w:pPr>
        <w:pStyle w:val="21"/>
        <w:rPr>
          <w:lang w:eastAsia="zh-CN"/>
        </w:rPr>
      </w:pPr>
      <w:bookmarkStart w:id="72" w:name="_Toc234664449"/>
      <w:bookmarkStart w:id="73" w:name="_Toc236232061"/>
      <w:r>
        <w:rPr>
          <w:rFonts w:ascii="Times New Roman" w:eastAsia="宋体" w:hAnsi="Times New Roman"/>
          <w:lang w:eastAsia="zh-CN"/>
        </w:rPr>
        <w:t>Large files (moderate)</w:t>
      </w:r>
      <w:bookmarkEnd w:id="72"/>
      <w:bookmarkEnd w:id="73"/>
    </w:p>
    <w:p w14:paraId="0FC1006E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[实验目的与要求]</w:t>
      </w:r>
    </w:p>
    <w:p w14:paraId="7A3A3727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在不增大磁盘 inode 的前提下，为 xv6 文件加入二级间接块，使最大文件由 12+256 个块扩展到 11+256+256²=65,803 个数据块。</w:t>
      </w:r>
    </w:p>
    <w:p w14:paraId="2662C00A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要求内存 inode 与磁盘 dinode 布局同步，bmap 正确分配两级索引，所有索引更新调用 log_write；itrunc 必须对称释放数据块和两层索引块。</w:t>
      </w:r>
    </w:p>
    <w:p w14:paraId="356E16A0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[实验内容与过程]</w:t>
      </w:r>
    </w:p>
    <w:p w14:paraId="5B66CD8B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 xml:space="preserve">步骤1：把 NDIRECT 从 12 改为 11，保留 </w:t>
      </w:r>
      <w:proofErr w:type="gramStart"/>
      <w:r>
        <w:rPr>
          <w:rFonts w:ascii="Noto Sans CJK SC" w:eastAsia="Noto Sans CJK SC" w:hAnsi="Noto Sans CJK SC"/>
        </w:rPr>
        <w:t>addrs[</w:t>
      </w:r>
      <w:proofErr w:type="gramEnd"/>
      <w:r>
        <w:rPr>
          <w:rFonts w:ascii="Noto Sans CJK SC" w:eastAsia="Noto Sans CJK SC" w:hAnsi="Noto Sans CJK SC"/>
        </w:rPr>
        <w:t>NDIRECT] 作为一级间接，</w:t>
      </w:r>
      <w:proofErr w:type="gramStart"/>
      <w:r>
        <w:rPr>
          <w:rFonts w:ascii="Noto Sans CJK SC" w:eastAsia="Noto Sans CJK SC" w:hAnsi="Noto Sans CJK SC"/>
        </w:rPr>
        <w:t>addrs[</w:t>
      </w:r>
      <w:proofErr w:type="gramEnd"/>
      <w:r>
        <w:rPr>
          <w:rFonts w:ascii="Noto Sans CJK SC" w:eastAsia="Noto Sans CJK SC" w:hAnsi="Noto Sans CJK SC"/>
        </w:rPr>
        <w:t>NDIRECT+1] 作为二级间接根；结构总槽数仍为 13。</w:t>
      </w:r>
    </w:p>
    <w:p w14:paraId="11E82A09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>步骤2：bmap 处理完直接块和一级间接后，用 bn/NINDIRECT 选择第一层索引，用 bn%NINDIRECT 选择第二层数据块号。</w:t>
      </w:r>
    </w:p>
    <w:p w14:paraId="12A15B43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>步骤3：新分配的索引块号写入 buffer 后调用 log_write，保证元数据更新受日志保护。</w:t>
      </w:r>
    </w:p>
    <w:p w14:paraId="5336D176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  <w:lang w:eastAsia="zh-CN"/>
        </w:rPr>
        <w:t>步骤4：</w:t>
      </w:r>
      <w:proofErr w:type="spellStart"/>
      <w:r>
        <w:rPr>
          <w:rFonts w:ascii="Noto Sans CJK SC" w:eastAsia="Noto Sans CJK SC" w:hAnsi="Noto Sans CJK SC"/>
          <w:lang w:eastAsia="zh-CN"/>
        </w:rPr>
        <w:t>itrunc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遍历二级根的每个一级索引块，再释放其全部数据块，最后释放索引块和根。</w:t>
      </w:r>
      <w:r>
        <w:rPr>
          <w:rFonts w:ascii="Noto Sans CJK SC" w:eastAsia="Noto Sans CJK SC" w:hAnsi="Noto Sans CJK SC"/>
        </w:rPr>
        <w:t>完整代码如下。</w:t>
      </w:r>
    </w:p>
    <w:p w14:paraId="790E7794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  <w:b/>
        </w:rPr>
        <w:t>相关完整代码（kernel/fs.h、kernel/file.h、kernel/fs.c）：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8306"/>
      </w:tblGrid>
      <w:tr w:rsidR="00AA0E8E" w14:paraId="0FD672D4" w14:textId="77777777">
        <w:trPr>
          <w:jc w:val="center"/>
        </w:trPr>
        <w:tc>
          <w:tcPr>
            <w:tcW w:w="830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E4F3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/* kernel/fs.h：保持磁盘 inode 大小不变，用最后一个槽位作二级间接根 */</w:t>
            </w:r>
          </w:p>
          <w:p w14:paraId="2F00F05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#define NDIRECT 11</w:t>
            </w:r>
          </w:p>
          <w:p w14:paraId="5210A51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#define NINDIRECT (BSIZE / sizeof(uint))</w:t>
            </w:r>
          </w:p>
          <w:p w14:paraId="6399AC9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#define NDOUBLY (NINDIRECT * NINDIRECT)</w:t>
            </w:r>
          </w:p>
          <w:p w14:paraId="197EB27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#define MAXFILE (NDIRECT + NINDIRECT + NDOUBLY)</w:t>
            </w:r>
          </w:p>
          <w:p w14:paraId="2C90322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32E0D63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struct dinode {</w:t>
            </w:r>
          </w:p>
          <w:p w14:paraId="7687B45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short type;</w:t>
            </w:r>
          </w:p>
          <w:p w14:paraId="4F1EEAD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short major;</w:t>
            </w:r>
          </w:p>
          <w:p w14:paraId="7024F80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short minor;</w:t>
            </w:r>
          </w:p>
          <w:p w14:paraId="554BF2E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short nlink;</w:t>
            </w:r>
          </w:p>
          <w:p w14:paraId="5DB2FB3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uint size;</w:t>
            </w:r>
          </w:p>
          <w:p w14:paraId="365C184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uint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addrs[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NDIRECT + 2];</w:t>
            </w:r>
          </w:p>
          <w:p w14:paraId="061CA84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};</w:t>
            </w:r>
          </w:p>
          <w:p w14:paraId="147053A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34461FC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/* kernel/file.h 中的内存 inode 同步使用 NDIRECT+2。 */</w:t>
            </w:r>
          </w:p>
          <w:p w14:paraId="013E2E0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uint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addrs[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NDIRECT + 2];</w:t>
            </w:r>
          </w:p>
          <w:p w14:paraId="4977708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062472D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/* kernel/fs.c：bmap 的二级间接部分 */</w:t>
            </w:r>
          </w:p>
          <w:p w14:paraId="3F565CD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bn -= NINDIRECT;</w:t>
            </w:r>
          </w:p>
          <w:p w14:paraId="6F34DA41" w14:textId="77777777" w:rsidR="00AA0E8E" w:rsidRDefault="00000000">
            <w:pPr>
              <w:spacing w:line="240" w:lineRule="auto"/>
            </w:pP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bn &lt;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NDOUBLY){</w:t>
            </w:r>
            <w:proofErr w:type="gramEnd"/>
          </w:p>
          <w:p w14:paraId="59A5DF4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uint indirect;</w:t>
            </w:r>
          </w:p>
          <w:p w14:paraId="4B72B35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0A567AE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lastRenderedPageBreak/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(addr = ip-&gt;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addrs[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NDIRECT+1]) == 0)</w:t>
            </w:r>
          </w:p>
          <w:p w14:paraId="32B4C9A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ip-&gt;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addrs[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NDIRECT+1] = addr = balloc(ip-&gt;dev);</w:t>
            </w:r>
          </w:p>
          <w:p w14:paraId="5CA8E32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bp = bread(ip-&gt;dev, addr);</w:t>
            </w:r>
          </w:p>
          <w:p w14:paraId="562061E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a = (uint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*)bp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-&gt;data;</w:t>
            </w:r>
          </w:p>
          <w:p w14:paraId="3358E75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(indirect 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a[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bn / NINDIRECT]) ==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0){</w:t>
            </w:r>
            <w:proofErr w:type="gramEnd"/>
          </w:p>
          <w:p w14:paraId="74AF90D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a[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bn / NINDIRECT] = indirect = balloc(ip-&gt;dev);</w:t>
            </w:r>
          </w:p>
          <w:p w14:paraId="0E54E76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log_write(bp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 xml:space="preserve">);   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          // 索引元数据进入日志事务</w:t>
            </w:r>
          </w:p>
          <w:p w14:paraId="6A3DCC4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5FD1CD2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brelse(bp);</w:t>
            </w:r>
          </w:p>
          <w:p w14:paraId="0EB82E7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4ADAF77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bp = bread(ip-&gt;dev, indirect);</w:t>
            </w:r>
          </w:p>
          <w:p w14:paraId="4D53D26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a = (uint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*)bp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-&gt;data;</w:t>
            </w:r>
          </w:p>
          <w:p w14:paraId="23BC0BF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(addr 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a[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bn % NINDIRECT]) ==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0){</w:t>
            </w:r>
            <w:proofErr w:type="gramEnd"/>
          </w:p>
          <w:p w14:paraId="0023EC4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a[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bn % NINDIRECT] = addr = balloc(ip-&gt;dev);</w:t>
            </w:r>
          </w:p>
          <w:p w14:paraId="7D2D438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log_write(bp);</w:t>
            </w:r>
          </w:p>
          <w:p w14:paraId="4C85628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3422737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brelse(bp);</w:t>
            </w:r>
          </w:p>
          <w:p w14:paraId="28B5926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return addr;</w:t>
            </w:r>
          </w:p>
          <w:p w14:paraId="58BF176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35F24A13" w14:textId="77777777" w:rsidR="00AA0E8E" w:rsidRDefault="00000000">
            <w:pPr>
              <w:spacing w:line="240" w:lineRule="auto"/>
            </w:pP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panic(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"bmap: out of range");</w:t>
            </w:r>
          </w:p>
          <w:p w14:paraId="2B108B7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34C29EBC" w14:textId="77777777" w:rsidR="00AA0E8E" w:rsidRDefault="00000000">
            <w:pPr>
              <w:spacing w:line="240" w:lineRule="auto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 xml:space="preserve">/* </w:t>
            </w:r>
            <w:proofErr w:type="spellStart"/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>itrunc</w:t>
            </w:r>
            <w:proofErr w:type="spellEnd"/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>：完整释放二级间接树 */</w:t>
            </w:r>
          </w:p>
          <w:p w14:paraId="2950519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spellStart"/>
            <w:r>
              <w:rPr>
                <w:rFonts w:ascii="Noto Sans Mono CJK SC" w:eastAsia="Noto Sans Mono CJK SC" w:hAnsi="Noto Sans Mono CJK SC"/>
                <w:sz w:val="15"/>
              </w:rPr>
              <w:t>ip</w:t>
            </w:r>
            <w:proofErr w:type="spellEnd"/>
            <w:r>
              <w:rPr>
                <w:rFonts w:ascii="Noto Sans Mono CJK SC" w:eastAsia="Noto Sans Mono CJK SC" w:hAnsi="Noto Sans Mono CJK SC"/>
                <w:sz w:val="15"/>
              </w:rPr>
              <w:t>-&gt;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addrs</w:t>
            </w:r>
            <w:proofErr w:type="spellEnd"/>
            <w:r>
              <w:rPr>
                <w:rFonts w:ascii="Noto Sans Mono CJK SC" w:eastAsia="Noto Sans Mono CJK SC" w:hAnsi="Noto Sans Mono CJK SC"/>
                <w:sz w:val="15"/>
              </w:rPr>
              <w:t>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NDIRECT+1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]){</w:t>
            </w:r>
            <w:proofErr w:type="gramEnd"/>
          </w:p>
          <w:p w14:paraId="0957BA2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bp = bread(ip-&gt;dev, ip-&gt;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addrs[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NDIRECT+1]);</w:t>
            </w:r>
          </w:p>
          <w:p w14:paraId="058DDE1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a = (uint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*)bp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-&gt;data;</w:t>
            </w:r>
          </w:p>
          <w:p w14:paraId="2E8CC88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for(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i = 0; i &lt; NINDIRECT; i+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+){</w:t>
            </w:r>
            <w:proofErr w:type="gramEnd"/>
          </w:p>
          <w:p w14:paraId="69F4DBA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if(a[i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]){</w:t>
            </w:r>
            <w:proofErr w:type="gramEnd"/>
          </w:p>
          <w:p w14:paraId="719B408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bp2 = bread(ip-&gt;dev, a[i]);</w:t>
            </w:r>
          </w:p>
          <w:p w14:paraId="6C0750F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a2 = (uint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*)bp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2-&gt;data;</w:t>
            </w:r>
          </w:p>
          <w:p w14:paraId="6FBABA9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for(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j = 0; j &lt; NINDIRECT; j++)</w:t>
            </w:r>
          </w:p>
          <w:p w14:paraId="699469F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  if(a2[j])</w:t>
            </w:r>
          </w:p>
          <w:p w14:paraId="7DB1734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    bfree(ip-&gt;dev, a2[j]);</w:t>
            </w:r>
          </w:p>
          <w:p w14:paraId="1BA163F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brelse(bp2);</w:t>
            </w:r>
          </w:p>
          <w:p w14:paraId="19857CB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bfree(ip-&gt;dev, a[i]);</w:t>
            </w:r>
          </w:p>
          <w:p w14:paraId="310E148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}</w:t>
            </w:r>
          </w:p>
          <w:p w14:paraId="0435702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111C797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brelse(bp);</w:t>
            </w:r>
          </w:p>
          <w:p w14:paraId="0C6C6FE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bfree(ip-&gt;dev, ip-&gt;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addrs[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NDIRECT+1]);</w:t>
            </w:r>
          </w:p>
          <w:p w14:paraId="370E723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ip-&gt;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addrs[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NDIRECT+1] = 0;</w:t>
            </w:r>
          </w:p>
          <w:p w14:paraId="4040C51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</w:tc>
      </w:tr>
    </w:tbl>
    <w:p w14:paraId="30FFF693" w14:textId="77777777" w:rsidR="008F3315" w:rsidRDefault="00000000">
      <w:pPr>
        <w:keepNext/>
        <w:spacing w:before="160" w:after="80"/>
        <w:ind w:firstLine="0"/>
        <w:jc w:val="left"/>
      </w:pPr>
      <w:r>
        <w:rPr>
          <w:rFonts w:ascii="Noto Sans CJK SC" w:eastAsia="Noto Sans CJK SC" w:hAnsi="Noto Sans CJK SC"/>
          <w:b/>
        </w:rPr>
        <w:t>[实验结果及分析]</w:t>
      </w:r>
    </w:p>
    <w:p w14:paraId="66A32AC9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proofErr w:type="spellStart"/>
      <w:r>
        <w:rPr>
          <w:rFonts w:ascii="Noto Sans CJK SC" w:eastAsia="Noto Sans CJK SC" w:hAnsi="Noto Sans CJK SC"/>
          <w:lang w:eastAsia="zh-CN"/>
        </w:rPr>
        <w:t>bigfile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写满 65,803 </w:t>
      </w:r>
      <w:proofErr w:type="gramStart"/>
      <w:r>
        <w:rPr>
          <w:rFonts w:ascii="Noto Sans CJK SC" w:eastAsia="Noto Sans CJK SC" w:hAnsi="Noto Sans CJK SC"/>
          <w:lang w:eastAsia="zh-CN"/>
        </w:rPr>
        <w:t>个</w:t>
      </w:r>
      <w:proofErr w:type="gramEnd"/>
      <w:r>
        <w:rPr>
          <w:rFonts w:ascii="Noto Sans CJK SC" w:eastAsia="Noto Sans CJK SC" w:hAnsi="Noto Sans CJK SC"/>
          <w:lang w:eastAsia="zh-CN"/>
        </w:rPr>
        <w:t>块并显示 OK，运行约 73 秒。直接、一级间接和二级间接的边界换算均正确。</w:t>
      </w:r>
    </w:p>
    <w:p w14:paraId="1CAD4281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删除大文件后空闲块恢复，重新运行文件系统测试未出现损坏，说明 </w:t>
      </w:r>
      <w:proofErr w:type="spellStart"/>
      <w:r>
        <w:rPr>
          <w:rFonts w:ascii="Noto Sans CJK SC" w:eastAsia="Noto Sans CJK SC" w:hAnsi="Noto Sans CJK SC"/>
          <w:lang w:eastAsia="zh-CN"/>
        </w:rPr>
        <w:t>itrunc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没有遗漏数据块或索引块。</w:t>
      </w:r>
    </w:p>
    <w:p w14:paraId="3DDD0E67" w14:textId="77777777" w:rsidR="008F3315" w:rsidRDefault="00000000">
      <w:pPr>
        <w:spacing w:before="10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4911074" wp14:editId="4C30E17F">
            <wp:extent cx="5274000" cy="3118045"/>
            <wp:effectExtent l="0" t="0" r="0" b="0"/>
            <wp:docPr id="29" name="Picture 29" descr="Large files 核心用例定向验证：bigfile 通过" title="图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9-lab09-bigfil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1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E6074" w14:textId="77777777" w:rsidR="008F3315" w:rsidRDefault="00000000">
      <w:pPr>
        <w:pStyle w:val="af7"/>
        <w:rPr>
          <w:lang w:eastAsia="zh-CN"/>
        </w:rPr>
      </w:pPr>
      <w:r>
        <w:rPr>
          <w:lang w:eastAsia="zh-CN"/>
        </w:rPr>
        <w:t>图 29　Large files 核心用例定向验证：</w:t>
      </w:r>
      <w:proofErr w:type="spellStart"/>
      <w:r>
        <w:rPr>
          <w:lang w:eastAsia="zh-CN"/>
        </w:rPr>
        <w:t>bigfile</w:t>
      </w:r>
      <w:proofErr w:type="spellEnd"/>
      <w:r>
        <w:rPr>
          <w:lang w:eastAsia="zh-CN"/>
        </w:rPr>
        <w:t xml:space="preserve"> 通过</w:t>
      </w:r>
    </w:p>
    <w:p w14:paraId="5F473694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[实验中遇到的问题及解决方法]</w:t>
      </w:r>
    </w:p>
    <w:p w14:paraId="4A05AFF2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t>扩展 inode 地址数组时，最容易犯的错误是只修改内存中的 struct inode，或者只修改磁盘上的 struct dinode。</w:t>
      </w:r>
      <w:r>
        <w:rPr>
          <w:lang w:eastAsia="zh-CN"/>
        </w:rPr>
        <w:t xml:space="preserve">两者大小和字段解释必须完全一致，否则 </w:t>
      </w:r>
      <w:proofErr w:type="spellStart"/>
      <w:r>
        <w:rPr>
          <w:lang w:eastAsia="zh-CN"/>
        </w:rPr>
        <w:t>mkfs</w:t>
      </w:r>
      <w:proofErr w:type="spellEnd"/>
      <w:r>
        <w:rPr>
          <w:lang w:eastAsia="zh-CN"/>
        </w:rPr>
        <w:t xml:space="preserve"> 后内核会以错误布局读取磁盘，表现为目录损坏或文件内容异常。仓库中把 NDIRECT 调整为 11，并在两种结构中都把 </w:t>
      </w:r>
      <w:proofErr w:type="spellStart"/>
      <w:r>
        <w:rPr>
          <w:lang w:eastAsia="zh-CN"/>
        </w:rPr>
        <w:t>addrs</w:t>
      </w:r>
      <w:proofErr w:type="spellEnd"/>
      <w:r>
        <w:rPr>
          <w:lang w:eastAsia="zh-CN"/>
        </w:rPr>
        <w:t xml:space="preserve"> 改为 NDIRECT+2，保持 </w:t>
      </w:r>
      <w:proofErr w:type="spellStart"/>
      <w:r>
        <w:rPr>
          <w:lang w:eastAsia="zh-CN"/>
        </w:rPr>
        <w:t>inode</w:t>
      </w:r>
      <w:proofErr w:type="spellEnd"/>
      <w:r>
        <w:rPr>
          <w:lang w:eastAsia="zh-CN"/>
        </w:rPr>
        <w:t xml:space="preserve"> 总大小不变。</w:t>
      </w:r>
    </w:p>
    <w:p w14:paraId="573BAB22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proofErr w:type="spellStart"/>
      <w:r>
        <w:rPr>
          <w:lang w:eastAsia="zh-CN"/>
        </w:rPr>
        <w:t>bmap</w:t>
      </w:r>
      <w:proofErr w:type="spellEnd"/>
      <w:r>
        <w:rPr>
          <w:lang w:eastAsia="zh-CN"/>
        </w:rPr>
        <w:t xml:space="preserve"> 的边界计算也需要仔细验证。</w:t>
      </w:r>
      <w:proofErr w:type="gramStart"/>
      <w:r>
        <w:rPr>
          <w:lang w:eastAsia="zh-CN"/>
        </w:rPr>
        <w:t>逻辑块号先</w:t>
      </w:r>
      <w:proofErr w:type="gramEnd"/>
      <w:r>
        <w:rPr>
          <w:lang w:eastAsia="zh-CN"/>
        </w:rPr>
        <w:t>扣除直接块和一级间接范围，再用 bn / NINDIRECT 选择二级根中的一级索引块，用 bn % NINDIRECT 选择实际数据块。任何一次减法或下标错误都会只在大文件跨越边界后出现。新分配的</w:t>
      </w:r>
      <w:proofErr w:type="gramStart"/>
      <w:r>
        <w:rPr>
          <w:lang w:eastAsia="zh-CN"/>
        </w:rPr>
        <w:t>索引块号写入</w:t>
      </w:r>
      <w:proofErr w:type="gramEnd"/>
      <w:r>
        <w:rPr>
          <w:lang w:eastAsia="zh-CN"/>
        </w:rPr>
        <w:t xml:space="preserve"> buffer 后还要调用 </w:t>
      </w:r>
      <w:proofErr w:type="spellStart"/>
      <w:r>
        <w:rPr>
          <w:lang w:eastAsia="zh-CN"/>
        </w:rPr>
        <w:t>log_write</w:t>
      </w:r>
      <w:proofErr w:type="spellEnd"/>
      <w:r>
        <w:rPr>
          <w:lang w:eastAsia="zh-CN"/>
        </w:rPr>
        <w:t>，保证崩溃恢复时元数据更新不会丢失。</w:t>
      </w:r>
    </w:p>
    <w:p w14:paraId="2721177D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程序能写出大文件后，删除</w:t>
      </w:r>
      <w:proofErr w:type="gramStart"/>
      <w:r>
        <w:rPr>
          <w:lang w:eastAsia="zh-CN"/>
        </w:rPr>
        <w:t>测试仍</w:t>
      </w:r>
      <w:proofErr w:type="gramEnd"/>
      <w:r>
        <w:rPr>
          <w:lang w:eastAsia="zh-CN"/>
        </w:rPr>
        <w:t>可能暴露问题。</w:t>
      </w:r>
      <w:proofErr w:type="spellStart"/>
      <w:r>
        <w:rPr>
          <w:lang w:eastAsia="zh-CN"/>
        </w:rPr>
        <w:t>itrunc</w:t>
      </w:r>
      <w:proofErr w:type="spellEnd"/>
      <w:r>
        <w:rPr>
          <w:lang w:eastAsia="zh-CN"/>
        </w:rPr>
        <w:t xml:space="preserve"> 必须以与 </w:t>
      </w:r>
      <w:proofErr w:type="spellStart"/>
      <w:r>
        <w:rPr>
          <w:lang w:eastAsia="zh-CN"/>
        </w:rPr>
        <w:t>bmap</w:t>
      </w:r>
      <w:proofErr w:type="spellEnd"/>
      <w:r>
        <w:rPr>
          <w:lang w:eastAsia="zh-CN"/>
        </w:rPr>
        <w:t xml:space="preserve"> 构造相反的方式释放所有数据块、一级索引块和二级根，并把 </w:t>
      </w:r>
      <w:proofErr w:type="spellStart"/>
      <w:r>
        <w:rPr>
          <w:lang w:eastAsia="zh-CN"/>
        </w:rPr>
        <w:t>inode</w:t>
      </w:r>
      <w:proofErr w:type="spellEnd"/>
      <w:r>
        <w:rPr>
          <w:lang w:eastAsia="zh-CN"/>
        </w:rPr>
        <w:t xml:space="preserve"> 指针清零。最初遗漏中间索引块时，</w:t>
      </w:r>
      <w:proofErr w:type="spellStart"/>
      <w:r>
        <w:rPr>
          <w:lang w:eastAsia="zh-CN"/>
        </w:rPr>
        <w:t>bigfile</w:t>
      </w:r>
      <w:proofErr w:type="spellEnd"/>
      <w:r>
        <w:rPr>
          <w:lang w:eastAsia="zh-CN"/>
        </w:rPr>
        <w:t xml:space="preserve"> 可以通过写入阶段，但删除后空闲空间不能恢复。补全后序释放逻辑后，重复创建和删除才稳定。</w:t>
      </w:r>
    </w:p>
    <w:p w14:paraId="3B8ECB9C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[实验心得]</w:t>
      </w:r>
    </w:p>
    <w:p w14:paraId="7025F829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 xml:space="preserve">Large files 让我看到文件系统修改受到多层约束：内存 </w:t>
      </w:r>
      <w:proofErr w:type="spellStart"/>
      <w:r>
        <w:rPr>
          <w:lang w:eastAsia="zh-CN"/>
        </w:rPr>
        <w:t>inode</w:t>
      </w:r>
      <w:proofErr w:type="spellEnd"/>
      <w:r>
        <w:rPr>
          <w:lang w:eastAsia="zh-CN"/>
        </w:rPr>
        <w:t xml:space="preserve">、磁盘 </w:t>
      </w:r>
      <w:proofErr w:type="spellStart"/>
      <w:r>
        <w:rPr>
          <w:lang w:eastAsia="zh-CN"/>
        </w:rPr>
        <w:t>inode</w:t>
      </w:r>
      <w:proofErr w:type="spellEnd"/>
      <w:r>
        <w:rPr>
          <w:lang w:eastAsia="zh-CN"/>
        </w:rPr>
        <w:t>、块索引算法和日志事务必须同步变化。只让一次写入成功远远不够，重新启动、截断和删除后仍保持一致，才算完整实现。</w:t>
      </w:r>
    </w:p>
    <w:p w14:paraId="7BAE2A96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lastRenderedPageBreak/>
        <w:t>二级间接块本质上是一棵固定扇出的索引树。</w:t>
      </w:r>
      <w:proofErr w:type="spellStart"/>
      <w:r>
        <w:rPr>
          <w:lang w:eastAsia="zh-CN"/>
        </w:rPr>
        <w:t>bmap</w:t>
      </w:r>
      <w:proofErr w:type="spellEnd"/>
      <w:r>
        <w:rPr>
          <w:lang w:eastAsia="zh-CN"/>
        </w:rPr>
        <w:t xml:space="preserve"> 负责按需创建路径，</w:t>
      </w:r>
      <w:proofErr w:type="spellStart"/>
      <w:r>
        <w:rPr>
          <w:lang w:eastAsia="zh-CN"/>
        </w:rPr>
        <w:t>itrunc</w:t>
      </w:r>
      <w:proofErr w:type="spellEnd"/>
      <w:r>
        <w:rPr>
          <w:lang w:eastAsia="zh-CN"/>
        </w:rPr>
        <w:t xml:space="preserve"> 负责完整销毁路径，两者应当严格对称。用“构造与析构”来检查代码，比只盯着最大文件大小更容易发现资源泄漏。</w:t>
      </w:r>
    </w:p>
    <w:p w14:paraId="63A4B9B2" w14:textId="77777777" w:rsidR="008F3315" w:rsidRDefault="00000000">
      <w:pPr>
        <w:pStyle w:val="21"/>
      </w:pPr>
      <w:bookmarkStart w:id="74" w:name="_Toc234664450"/>
      <w:bookmarkStart w:id="75" w:name="_Toc236232062"/>
      <w:r>
        <w:rPr>
          <w:rFonts w:ascii="Times New Roman" w:eastAsia="宋体" w:hAnsi="Times New Roman"/>
        </w:rPr>
        <w:t>Symbolic links (moderate)</w:t>
      </w:r>
      <w:bookmarkEnd w:id="74"/>
      <w:bookmarkEnd w:id="75"/>
    </w:p>
    <w:p w14:paraId="4174CF96" w14:textId="77777777" w:rsidR="008F3315" w:rsidRDefault="00000000">
      <w:pPr>
        <w:keepNext/>
        <w:spacing w:before="160" w:after="80"/>
        <w:ind w:firstLine="0"/>
        <w:jc w:val="left"/>
      </w:pPr>
      <w:r>
        <w:rPr>
          <w:rFonts w:ascii="Noto Sans CJK SC" w:eastAsia="Noto Sans CJK SC" w:hAnsi="Noto Sans CJK SC"/>
          <w:b/>
        </w:rPr>
        <w:t>[实验目的与要求]</w:t>
      </w:r>
    </w:p>
    <w:p w14:paraId="394C72E0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实现 symlink(</w:t>
      </w:r>
      <w:proofErr w:type="gramStart"/>
      <w:r>
        <w:rPr>
          <w:rFonts w:ascii="Noto Sans CJK SC" w:eastAsia="Noto Sans CJK SC" w:hAnsi="Noto Sans CJK SC"/>
        </w:rPr>
        <w:t>target,path</w:t>
      </w:r>
      <w:proofErr w:type="gramEnd"/>
      <w:r>
        <w:rPr>
          <w:rFonts w:ascii="Noto Sans CJK SC" w:eastAsia="Noto Sans CJK SC" w:hAnsi="Noto Sans CJK SC"/>
        </w:rPr>
        <w:t>)、T_SYMLINK 和 O_NOFOLLOW。符号链接 inode 的数据内容保存目标路径，open 默认透明跟随，指定 O_NOFOLLOW 时返回链接自身。</w:t>
      </w:r>
    </w:p>
    <w:p w14:paraId="44DFDCDB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要求限制最多跟随 10 层以检测循环，解析每一层时正确释放和重新获取 </w:t>
      </w:r>
      <w:proofErr w:type="spellStart"/>
      <w:r>
        <w:rPr>
          <w:rFonts w:ascii="Noto Sans CJK SC" w:eastAsia="Noto Sans CJK SC" w:hAnsi="Noto Sans CJK SC"/>
          <w:lang w:eastAsia="zh-CN"/>
        </w:rPr>
        <w:t>inode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锁，并通过并发符号链接测试。</w:t>
      </w:r>
    </w:p>
    <w:p w14:paraId="5B28A376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[实验内容与过程]</w:t>
      </w:r>
    </w:p>
    <w:p w14:paraId="4113C0E8" w14:textId="77777777" w:rsidR="00AA0E8E" w:rsidRDefault="00000000">
      <w:pPr>
        <w:spacing w:after="80" w:line="360" w:lineRule="auto"/>
        <w:ind w:firstLine="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步骤1：增加文件类型、打开标志和系统调用号，生成用户桩。</w:t>
      </w:r>
    </w:p>
    <w:p w14:paraId="2DDC525C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 xml:space="preserve">步骤2：sys_symlink </w:t>
      </w:r>
      <w:proofErr w:type="spellStart"/>
      <w:r>
        <w:rPr>
          <w:rFonts w:ascii="Noto Sans CJK SC" w:eastAsia="Noto Sans CJK SC" w:hAnsi="Noto Sans CJK SC"/>
        </w:rPr>
        <w:t>在日志事务中</w:t>
      </w:r>
      <w:proofErr w:type="spellEnd"/>
      <w:r>
        <w:rPr>
          <w:rFonts w:ascii="Noto Sans CJK SC" w:eastAsia="Noto Sans CJK SC" w:hAnsi="Noto Sans CJK SC"/>
        </w:rPr>
        <w:t xml:space="preserve"> create </w:t>
      </w:r>
      <w:proofErr w:type="spellStart"/>
      <w:r>
        <w:rPr>
          <w:rFonts w:ascii="Noto Sans CJK SC" w:eastAsia="Noto Sans CJK SC" w:hAnsi="Noto Sans CJK SC"/>
        </w:rPr>
        <w:t>一个</w:t>
      </w:r>
      <w:proofErr w:type="spellEnd"/>
      <w:r>
        <w:rPr>
          <w:rFonts w:ascii="Noto Sans CJK SC" w:eastAsia="Noto Sans CJK SC" w:hAnsi="Noto Sans CJK SC"/>
        </w:rPr>
        <w:t xml:space="preserve"> T_SYMLINK inode，把包含 NUL 的目标路径写入数据区。</w:t>
      </w:r>
    </w:p>
    <w:p w14:paraId="7850513C" w14:textId="77777777" w:rsidR="00AA0E8E" w:rsidRDefault="00000000">
      <w:pPr>
        <w:spacing w:after="80" w:line="360" w:lineRule="auto"/>
        <w:ind w:firstLine="0"/>
        <w:rPr>
          <w:lang w:eastAsia="zh-CN"/>
        </w:rPr>
      </w:pPr>
      <w:r>
        <w:rPr>
          <w:rFonts w:ascii="Noto Sans CJK SC" w:eastAsia="Noto Sans CJK SC" w:hAnsi="Noto Sans CJK SC"/>
        </w:rPr>
        <w:t>步骤3：sys_open 在取得并锁定 inode 后循环判断 T_SYMLINK。</w:t>
      </w:r>
      <w:r>
        <w:rPr>
          <w:rFonts w:ascii="Noto Sans CJK SC" w:eastAsia="Noto Sans CJK SC" w:hAnsi="Noto Sans CJK SC"/>
          <w:lang w:eastAsia="zh-CN"/>
        </w:rPr>
        <w:t xml:space="preserve">未设置 O_NOFOLLOW 时读取目标路径，释放当前 </w:t>
      </w:r>
      <w:proofErr w:type="spellStart"/>
      <w:r>
        <w:rPr>
          <w:rFonts w:ascii="Noto Sans CJK SC" w:eastAsia="Noto Sans CJK SC" w:hAnsi="Noto Sans CJK SC"/>
          <w:lang w:eastAsia="zh-CN"/>
        </w:rPr>
        <w:t>inode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，再 </w:t>
      </w:r>
      <w:proofErr w:type="spellStart"/>
      <w:r>
        <w:rPr>
          <w:rFonts w:ascii="Noto Sans CJK SC" w:eastAsia="Noto Sans CJK SC" w:hAnsi="Noto Sans CJK SC"/>
          <w:lang w:eastAsia="zh-CN"/>
        </w:rPr>
        <w:t>namei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和 </w:t>
      </w:r>
      <w:proofErr w:type="spellStart"/>
      <w:r>
        <w:rPr>
          <w:rFonts w:ascii="Noto Sans CJK SC" w:eastAsia="Noto Sans CJK SC" w:hAnsi="Noto Sans CJK SC"/>
          <w:lang w:eastAsia="zh-CN"/>
        </w:rPr>
        <w:t>ilock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新目标。</w:t>
      </w:r>
    </w:p>
    <w:p w14:paraId="3C496561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  <w:lang w:eastAsia="zh-CN"/>
        </w:rPr>
        <w:t>步骤4：</w:t>
      </w:r>
      <w:proofErr w:type="spellStart"/>
      <w:r>
        <w:rPr>
          <w:rFonts w:ascii="Noto Sans CJK SC" w:eastAsia="Noto Sans CJK SC" w:hAnsi="Noto Sans CJK SC"/>
          <w:lang w:eastAsia="zh-CN"/>
        </w:rPr>
        <w:t>nlink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达到 10 或读取/解析失败时返回 -1，防止环形链接无限循环。</w:t>
      </w:r>
      <w:proofErr w:type="spellStart"/>
      <w:r>
        <w:rPr>
          <w:rFonts w:ascii="Noto Sans CJK SC" w:eastAsia="Noto Sans CJK SC" w:hAnsi="Noto Sans CJK SC"/>
        </w:rPr>
        <w:t>完整代码如下</w:t>
      </w:r>
      <w:proofErr w:type="spellEnd"/>
      <w:r>
        <w:rPr>
          <w:rFonts w:ascii="Noto Sans CJK SC" w:eastAsia="Noto Sans CJK SC" w:hAnsi="Noto Sans CJK SC"/>
        </w:rPr>
        <w:t>。</w:t>
      </w:r>
    </w:p>
    <w:p w14:paraId="66C31A5F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  <w:b/>
        </w:rPr>
        <w:t>相关完整代码（kernel/stat.h、kernel/fcntl.h、kernel/sysfile.c、用户接口）：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8306"/>
      </w:tblGrid>
      <w:tr w:rsidR="00AA0E8E" w14:paraId="3F0DDB6E" w14:textId="77777777">
        <w:trPr>
          <w:jc w:val="center"/>
        </w:trPr>
        <w:tc>
          <w:tcPr>
            <w:tcW w:w="830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D78A1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/* kernel/stat.h、fcntl.h、syscall.h */</w:t>
            </w:r>
          </w:p>
          <w:p w14:paraId="18D8D36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#define T_SYMLINK  4</w:t>
            </w:r>
          </w:p>
          <w:p w14:paraId="5132910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#define O_NOFOLLOW 0x800</w:t>
            </w:r>
          </w:p>
          <w:p w14:paraId="1BF26A0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#define SYS_symlink 22</w:t>
            </w:r>
          </w:p>
          <w:p w14:paraId="3DDA2FA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76634B2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uint64</w:t>
            </w:r>
          </w:p>
          <w:p w14:paraId="5A47BC9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sys_symlink(void)</w:t>
            </w:r>
          </w:p>
          <w:p w14:paraId="0D1AAC0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53461A6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char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target[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MAXPATH],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path[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MAXPATH];</w:t>
            </w:r>
          </w:p>
          <w:p w14:paraId="436EB78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struct inode *ip;</w:t>
            </w:r>
          </w:p>
          <w:p w14:paraId="0984A4E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int len;</w:t>
            </w:r>
          </w:p>
          <w:p w14:paraId="40B6A4A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39D7951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if(argstr(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0, target, MAXPATH) &lt; 0 ||</w:t>
            </w:r>
          </w:p>
          <w:p w14:paraId="1E7FD8A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argstr(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1, path, MAXPATH) &lt; 0)</w:t>
            </w:r>
          </w:p>
          <w:p w14:paraId="29A6EF6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return -1;</w:t>
            </w:r>
          </w:p>
          <w:p w14:paraId="043A5A5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4DA8B05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begin_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op(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5B81F9A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(ip 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create(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path, T_SYMLINK, 0, 0)) ==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0){</w:t>
            </w:r>
            <w:proofErr w:type="gramEnd"/>
          </w:p>
          <w:p w14:paraId="24538C2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end_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op(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3433AF9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return -1;</w:t>
            </w:r>
          </w:p>
          <w:p w14:paraId="3DE5343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1D11DAF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len = strlen(target) +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 xml:space="preserve">1;   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 // 把结尾 NUL 一并写入 inode 数据区</w:t>
            </w:r>
          </w:p>
          <w:p w14:paraId="5109B7D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if(writei(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ip, 0, (uint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64)target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, 0, len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)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len){</w:t>
            </w:r>
            <w:proofErr w:type="gramEnd"/>
          </w:p>
          <w:p w14:paraId="7CDE1D2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iunlockput(ip);</w:t>
            </w:r>
          </w:p>
          <w:p w14:paraId="7011328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end_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op(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5ECCBC2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return -1;</w:t>
            </w:r>
          </w:p>
          <w:p w14:paraId="6F5B5D9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1F233F6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iunlockput(ip);</w:t>
            </w:r>
          </w:p>
          <w:p w14:paraId="2643431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end_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op(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7D71441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return 0;</w:t>
            </w:r>
          </w:p>
          <w:p w14:paraId="7D4ECAF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lastRenderedPageBreak/>
              <w:t>}</w:t>
            </w:r>
          </w:p>
          <w:p w14:paraId="52CCB1F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11D3CA3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/* sys_open 中的透明跟随逻辑 */</w:t>
            </w:r>
          </w:p>
          <w:p w14:paraId="05015B0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nlink = 0;</w:t>
            </w:r>
          </w:p>
          <w:p w14:paraId="200DD41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while(ip-&gt;type == T_SYMLINK &amp;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&amp;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(omode &amp; O_NOFOLLOW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)){</w:t>
            </w:r>
            <w:proofErr w:type="gramEnd"/>
          </w:p>
          <w:p w14:paraId="4D8F3BB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nlink++ &gt;= 10 ||</w:t>
            </w:r>
          </w:p>
          <w:p w14:paraId="0AF1E95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readi(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ip, 0, (uint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64)path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, 0, MAXPATH) &lt;=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0){</w:t>
            </w:r>
            <w:proofErr w:type="gramEnd"/>
          </w:p>
          <w:p w14:paraId="7D927C7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iunlockput(ip);</w:t>
            </w:r>
          </w:p>
          <w:p w14:paraId="77BE89D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end_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op(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63BC0E5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return -1;</w:t>
            </w:r>
          </w:p>
          <w:p w14:paraId="407F3A2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6BE7EC5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iunlockput(ip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 xml:space="preserve">);   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           // 先释放当前链接 inode</w:t>
            </w:r>
          </w:p>
          <w:p w14:paraId="3B62F2E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(ip = namei(path)) ==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0){</w:t>
            </w:r>
            <w:proofErr w:type="gramEnd"/>
          </w:p>
          <w:p w14:paraId="5E0DDA1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end_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op(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5474917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return -1;</w:t>
            </w:r>
          </w:p>
          <w:p w14:paraId="16FCD49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7C74DA0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ilock(ip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 xml:space="preserve">);   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                // 再锁定解析后的目标 inode</w:t>
            </w:r>
          </w:p>
          <w:p w14:paraId="29DD46B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28EDA96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40898C1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/* 用户接口 */</w:t>
            </w:r>
          </w:p>
          <w:p w14:paraId="77D14CB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int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symlink(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const char *, const char *);</w:t>
            </w:r>
          </w:p>
          <w:p w14:paraId="3378DEF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entry("symlink");</w:t>
            </w:r>
          </w:p>
        </w:tc>
      </w:tr>
    </w:tbl>
    <w:p w14:paraId="11A7EBEC" w14:textId="77777777" w:rsidR="008F3315" w:rsidRDefault="00000000">
      <w:pPr>
        <w:keepNext/>
        <w:spacing w:before="160" w:after="80"/>
        <w:ind w:firstLine="0"/>
        <w:jc w:val="left"/>
      </w:pPr>
      <w:r>
        <w:rPr>
          <w:rFonts w:ascii="Noto Sans CJK SC" w:eastAsia="Noto Sans CJK SC" w:hAnsi="Noto Sans CJK SC"/>
          <w:b/>
        </w:rPr>
        <w:t>[实验结果及分析]</w:t>
      </w:r>
    </w:p>
    <w:p w14:paraId="721271DB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symlinktest 的普通链接和 concurrent symlinks 均为 OK。O_NOFOLLOW、悬空链接和环形链接场景得到预期结果。</w:t>
      </w:r>
    </w:p>
    <w:p w14:paraId="48A6D672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并发创建和打开没有出现 </w:t>
      </w:r>
      <w:proofErr w:type="spellStart"/>
      <w:r>
        <w:rPr>
          <w:rFonts w:ascii="Noto Sans CJK SC" w:eastAsia="Noto Sans CJK SC" w:hAnsi="Noto Sans CJK SC"/>
          <w:lang w:eastAsia="zh-CN"/>
        </w:rPr>
        <w:t>inode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锁泄漏或日志事务失衡，完整 Lab9 得分 100/100。</w:t>
      </w:r>
    </w:p>
    <w:p w14:paraId="437D9EDE" w14:textId="77777777" w:rsidR="008F3315" w:rsidRDefault="00000000">
      <w:pPr>
        <w:spacing w:before="10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A479730" wp14:editId="777FBBF0">
            <wp:extent cx="5274000" cy="3118045"/>
            <wp:effectExtent l="0" t="0" r="0" b="0"/>
            <wp:docPr id="30" name="Picture 30" descr="Symbolic links 核心用例定向验证：普通与并发符号链接均通过" title="图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-lab09-symlink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1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811E" w14:textId="77777777" w:rsidR="008F3315" w:rsidRDefault="00000000">
      <w:pPr>
        <w:pStyle w:val="af7"/>
        <w:rPr>
          <w:lang w:eastAsia="zh-CN"/>
        </w:rPr>
      </w:pPr>
      <w:r>
        <w:rPr>
          <w:lang w:eastAsia="zh-CN"/>
        </w:rPr>
        <w:t>图 30　Symbolic links 核心用例定向验证：普通与并发符号</w:t>
      </w:r>
      <w:proofErr w:type="gramStart"/>
      <w:r>
        <w:rPr>
          <w:lang w:eastAsia="zh-CN"/>
        </w:rPr>
        <w:t>链接均</w:t>
      </w:r>
      <w:proofErr w:type="gramEnd"/>
      <w:r>
        <w:rPr>
          <w:lang w:eastAsia="zh-CN"/>
        </w:rPr>
        <w:t>通过</w:t>
      </w:r>
    </w:p>
    <w:p w14:paraId="701A26E6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[实验中遇到的问题及解决方法]</w:t>
      </w:r>
    </w:p>
    <w:p w14:paraId="36533EF0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 xml:space="preserve">实现符号链接后，循环链接是最明显的边界情况。例如 a 指向 b、b 又指向 a，如果 open 不限制跟随次数，就会一直重复 </w:t>
      </w:r>
      <w:proofErr w:type="spellStart"/>
      <w:r>
        <w:rPr>
          <w:lang w:eastAsia="zh-CN"/>
        </w:rPr>
        <w:t>namei</w:t>
      </w:r>
      <w:proofErr w:type="spellEnd"/>
      <w:r>
        <w:rPr>
          <w:lang w:eastAsia="zh-CN"/>
        </w:rPr>
        <w:t>。仓库实现使用循环逐层解析，并设置最多 10 次的上限，超过后返回错误。这样既能处理正常的链接链，也能限制恶意或错误结构消耗内核时间。</w:t>
      </w:r>
    </w:p>
    <w:p w14:paraId="32A260EB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lastRenderedPageBreak/>
        <w:t xml:space="preserve">路径内容写入 </w:t>
      </w:r>
      <w:proofErr w:type="spellStart"/>
      <w:r>
        <w:rPr>
          <w:lang w:eastAsia="zh-CN"/>
        </w:rPr>
        <w:t>inode</w:t>
      </w:r>
      <w:proofErr w:type="spellEnd"/>
      <w:r>
        <w:rPr>
          <w:lang w:eastAsia="zh-CN"/>
        </w:rPr>
        <w:t xml:space="preserve"> 时必须包含结尾的 NUL，长度使用 </w:t>
      </w:r>
      <w:proofErr w:type="spellStart"/>
      <w:r>
        <w:rPr>
          <w:lang w:eastAsia="zh-CN"/>
        </w:rPr>
        <w:t>strlen</w:t>
      </w:r>
      <w:proofErr w:type="spellEnd"/>
      <w:r>
        <w:rPr>
          <w:lang w:eastAsia="zh-CN"/>
        </w:rPr>
        <w:t xml:space="preserve">(target)+1。如果只写字符串本身，读取到 MAXPATH 缓冲区后末尾可能保留旧数据，下一次 </w:t>
      </w:r>
      <w:proofErr w:type="spellStart"/>
      <w:r>
        <w:rPr>
          <w:lang w:eastAsia="zh-CN"/>
        </w:rPr>
        <w:t>namei</w:t>
      </w:r>
      <w:proofErr w:type="spellEnd"/>
      <w:r>
        <w:rPr>
          <w:lang w:eastAsia="zh-CN"/>
        </w:rPr>
        <w:t xml:space="preserve"> 会解析出错误路径。O_NOFOLLOW 也要在 open 中单独判断，设置该标志时应返回符号链接 </w:t>
      </w:r>
      <w:proofErr w:type="spellStart"/>
      <w:r>
        <w:rPr>
          <w:lang w:eastAsia="zh-CN"/>
        </w:rPr>
        <w:t>inode</w:t>
      </w:r>
      <w:proofErr w:type="spellEnd"/>
      <w:r>
        <w:rPr>
          <w:lang w:eastAsia="zh-CN"/>
        </w:rPr>
        <w:t xml:space="preserve"> 本身，而不是继续跟随。</w:t>
      </w:r>
    </w:p>
    <w:p w14:paraId="1A6CE825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 xml:space="preserve">多层解析过程中 </w:t>
      </w:r>
      <w:proofErr w:type="spellStart"/>
      <w:r>
        <w:rPr>
          <w:lang w:eastAsia="zh-CN"/>
        </w:rPr>
        <w:t>inode</w:t>
      </w:r>
      <w:proofErr w:type="spellEnd"/>
      <w:r>
        <w:rPr>
          <w:lang w:eastAsia="zh-CN"/>
        </w:rPr>
        <w:t xml:space="preserve"> 锁的释放顺序也很重要。不能在持有当前 </w:t>
      </w:r>
      <w:proofErr w:type="spellStart"/>
      <w:r>
        <w:rPr>
          <w:lang w:eastAsia="zh-CN"/>
        </w:rPr>
        <w:t>inode</w:t>
      </w:r>
      <w:proofErr w:type="spellEnd"/>
      <w:r>
        <w:rPr>
          <w:lang w:eastAsia="zh-CN"/>
        </w:rPr>
        <w:t xml:space="preserve"> 锁时直接解析下一目标，否则并发情况下容易出现锁顺序问题。每一轮先读取目标、</w:t>
      </w:r>
      <w:proofErr w:type="spellStart"/>
      <w:r>
        <w:rPr>
          <w:lang w:eastAsia="zh-CN"/>
        </w:rPr>
        <w:t>iunlockput</w:t>
      </w:r>
      <w:proofErr w:type="spellEnd"/>
      <w:r>
        <w:rPr>
          <w:lang w:eastAsia="zh-CN"/>
        </w:rPr>
        <w:t xml:space="preserve"> 当前 </w:t>
      </w:r>
      <w:proofErr w:type="spellStart"/>
      <w:r>
        <w:rPr>
          <w:lang w:eastAsia="zh-CN"/>
        </w:rPr>
        <w:t>inode</w:t>
      </w:r>
      <w:proofErr w:type="spellEnd"/>
      <w:r>
        <w:rPr>
          <w:lang w:eastAsia="zh-CN"/>
        </w:rPr>
        <w:t xml:space="preserve">，再调用 </w:t>
      </w:r>
      <w:proofErr w:type="spellStart"/>
      <w:r>
        <w:rPr>
          <w:lang w:eastAsia="zh-CN"/>
        </w:rPr>
        <w:t>namei</w:t>
      </w:r>
      <w:proofErr w:type="spellEnd"/>
      <w:r>
        <w:rPr>
          <w:lang w:eastAsia="zh-CN"/>
        </w:rPr>
        <w:t xml:space="preserve"> 取得下一个 </w:t>
      </w:r>
      <w:proofErr w:type="spellStart"/>
      <w:r>
        <w:rPr>
          <w:lang w:eastAsia="zh-CN"/>
        </w:rPr>
        <w:t>inode</w:t>
      </w:r>
      <w:proofErr w:type="spellEnd"/>
      <w:r>
        <w:rPr>
          <w:lang w:eastAsia="zh-CN"/>
        </w:rPr>
        <w:t xml:space="preserve"> 并重新 </w:t>
      </w:r>
      <w:proofErr w:type="spellStart"/>
      <w:r>
        <w:rPr>
          <w:lang w:eastAsia="zh-CN"/>
        </w:rPr>
        <w:t>ilock</w:t>
      </w:r>
      <w:proofErr w:type="spellEnd"/>
      <w:r>
        <w:rPr>
          <w:lang w:eastAsia="zh-CN"/>
        </w:rPr>
        <w:t>，使每层的锁和引用都能闭合。</w:t>
      </w:r>
    </w:p>
    <w:p w14:paraId="5F12A5F0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[实验心得]</w:t>
      </w:r>
    </w:p>
    <w:p w14:paraId="6974C180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符号</w:t>
      </w:r>
      <w:proofErr w:type="gramStart"/>
      <w:r>
        <w:rPr>
          <w:lang w:eastAsia="zh-CN"/>
        </w:rPr>
        <w:t>链接让</w:t>
      </w:r>
      <w:proofErr w:type="gramEnd"/>
      <w:r>
        <w:rPr>
          <w:lang w:eastAsia="zh-CN"/>
        </w:rPr>
        <w:t>原本一次完成的路径解析变成了可能多次重入名称系统的过程。一个很小的新文件类型，会影响 open 的控制流、锁管理、错误处理和系统调用接口，这让我更清楚地看到文件系统各层之间的联系。</w:t>
      </w:r>
    </w:p>
    <w:p w14:paraId="3F30391F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我也体会到，深度限制不只是为了防止死循环，它还是一种资源边界。内核面对用户可构造的路径时，必须保证任何输入都能在有限时间和有限内存中结束。系统编程中的健壮性往往就体现在这些非正常用例上。</w:t>
      </w:r>
    </w:p>
    <w:p w14:paraId="380C2A23" w14:textId="77777777" w:rsidR="008F3315" w:rsidRDefault="00000000">
      <w:pPr>
        <w:pStyle w:val="1"/>
        <w:pageBreakBefore/>
      </w:pPr>
      <w:bookmarkStart w:id="76" w:name="_Toc234664451"/>
      <w:bookmarkStart w:id="77" w:name="_Toc236232063"/>
      <w:r>
        <w:rPr>
          <w:rFonts w:ascii="Times New Roman" w:eastAsia="宋体" w:hAnsi="Times New Roman"/>
        </w:rPr>
        <w:lastRenderedPageBreak/>
        <w:t>Lab</w:t>
      </w:r>
      <w:proofErr w:type="gramStart"/>
      <w:r>
        <w:rPr>
          <w:rFonts w:ascii="Times New Roman" w:eastAsia="宋体" w:hAnsi="Times New Roman"/>
        </w:rPr>
        <w:t>10:Mmap</w:t>
      </w:r>
      <w:bookmarkEnd w:id="76"/>
      <w:bookmarkEnd w:id="77"/>
      <w:proofErr w:type="gramEnd"/>
    </w:p>
    <w:p w14:paraId="45B94C51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本 Lab 使用 sol-mmap 分支（固定提交 e301dbf），实现文件支持的惰性 mmap/munmap、共享写回、部分解除和跨 fork/exit/exec 的 VMA 生命周期，按课程提供的测试流程进行验证 140/140。</w:t>
      </w:r>
    </w:p>
    <w:p w14:paraId="70B1A3D4" w14:textId="77777777" w:rsidR="008F3315" w:rsidRDefault="00000000">
      <w:pPr>
        <w:pStyle w:val="21"/>
      </w:pPr>
      <w:bookmarkStart w:id="78" w:name="_Toc234664452"/>
      <w:bookmarkStart w:id="79" w:name="_Toc236232064"/>
      <w:r>
        <w:rPr>
          <w:rFonts w:ascii="Times New Roman" w:eastAsia="宋体" w:hAnsi="Times New Roman"/>
        </w:rPr>
        <w:t>mmap (hard)</w:t>
      </w:r>
      <w:bookmarkEnd w:id="78"/>
      <w:bookmarkEnd w:id="79"/>
    </w:p>
    <w:p w14:paraId="69E6E523" w14:textId="77777777" w:rsidR="008F3315" w:rsidRDefault="00000000">
      <w:pPr>
        <w:keepNext/>
        <w:spacing w:before="160" w:after="80"/>
        <w:ind w:firstLine="0"/>
        <w:jc w:val="left"/>
      </w:pPr>
      <w:r>
        <w:rPr>
          <w:rFonts w:ascii="Noto Sans CJK SC" w:eastAsia="Noto Sans CJK SC" w:hAnsi="Noto Sans CJK SC"/>
          <w:b/>
        </w:rPr>
        <w:t>[实验目的与要求]</w:t>
      </w:r>
    </w:p>
    <w:p w14:paraId="59F169EC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实现文件支持的 mmap/munmap，支持 PROT_READ、PROT_WRITE、PROT_EXEC、MAP_PRIVATE、MAP_SHARED、按需缺页、共享写回、部分解除映射以及 fork/exit/exec 生命周期管理。</w:t>
      </w:r>
    </w:p>
    <w:p w14:paraId="1D796664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要求区分 VMA 与 PTE：VMA 表示地址范围承诺，页面可尚未物化；</w:t>
      </w:r>
      <w:proofErr w:type="spellStart"/>
      <w:r>
        <w:rPr>
          <w:rFonts w:ascii="Noto Sans CJK SC" w:eastAsia="Noto Sans CJK SC" w:hAnsi="Noto Sans CJK SC"/>
          <w:lang w:eastAsia="zh-CN"/>
        </w:rPr>
        <w:t>munmap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必须能处理从未访问的页面。每个 VMA 持有独立 file 引用，直到整个映射被解除。</w:t>
      </w:r>
    </w:p>
    <w:p w14:paraId="5559D422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[实验内容与过程]</w:t>
      </w:r>
    </w:p>
    <w:p w14:paraId="722BF2F7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>步骤1：在 struct proc 中加入 16 项 VMA 表。sys_mmap 验证参数和文件权限，从 TRAPFRAME 向下选择不与 heap 及其他 VMA 重叠的页对齐区域，filedup 后只记录 VMA。</w:t>
      </w:r>
    </w:p>
    <w:p w14:paraId="1B14ED09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>步骤2：usertrap 对 instruction/load/store page fault 调用 vmafault。函数查找覆盖地址的 VMA，检查 prot，分配清零页，从对应文件 offset 读取并按权限映射。</w:t>
      </w:r>
    </w:p>
    <w:p w14:paraId="0CD63D20" w14:textId="77777777" w:rsidR="00AA0E8E" w:rsidRDefault="00000000">
      <w:pPr>
        <w:spacing w:after="80" w:line="360" w:lineRule="auto"/>
        <w:ind w:firstLine="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步骤3：</w:t>
      </w:r>
      <w:proofErr w:type="spellStart"/>
      <w:r>
        <w:rPr>
          <w:rFonts w:ascii="Noto Sans CJK SC" w:eastAsia="Noto Sans CJK SC" w:hAnsi="Noto Sans CJK SC"/>
          <w:lang w:eastAsia="zh-CN"/>
        </w:rPr>
        <w:t>vmaunmap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支持整段、前缀和后缀。MAP_SHARED|PROT_WRITE 的已物化页在日志事务中 </w:t>
      </w:r>
      <w:proofErr w:type="spellStart"/>
      <w:r>
        <w:rPr>
          <w:rFonts w:ascii="Noto Sans CJK SC" w:eastAsia="Noto Sans CJK SC" w:hAnsi="Noto Sans CJK SC"/>
          <w:lang w:eastAsia="zh-CN"/>
        </w:rPr>
        <w:t>writei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回文件；无 PTE 的页面直接跳过。</w:t>
      </w:r>
    </w:p>
    <w:p w14:paraId="11F3B9B6" w14:textId="77777777" w:rsidR="00AA0E8E" w:rsidRDefault="00000000">
      <w:pPr>
        <w:spacing w:after="80" w:line="360" w:lineRule="auto"/>
        <w:ind w:firstLine="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步骤4：前缀解除同时更新 </w:t>
      </w:r>
      <w:proofErr w:type="spellStart"/>
      <w:r>
        <w:rPr>
          <w:rFonts w:ascii="Noto Sans CJK SC" w:eastAsia="Noto Sans CJK SC" w:hAnsi="Noto Sans CJK SC"/>
          <w:lang w:eastAsia="zh-CN"/>
        </w:rPr>
        <w:t>addr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、length 和 offset；整段解除 </w:t>
      </w:r>
      <w:proofErr w:type="spellStart"/>
      <w:r>
        <w:rPr>
          <w:rFonts w:ascii="Noto Sans CJK SC" w:eastAsia="Noto Sans CJK SC" w:hAnsi="Noto Sans CJK SC"/>
          <w:lang w:eastAsia="zh-CN"/>
        </w:rPr>
        <w:t>fileclose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。fork 复制 VMA 并 </w:t>
      </w:r>
      <w:proofErr w:type="spellStart"/>
      <w:r>
        <w:rPr>
          <w:rFonts w:ascii="Noto Sans CJK SC" w:eastAsia="Noto Sans CJK SC" w:hAnsi="Noto Sans CJK SC"/>
          <w:lang w:eastAsia="zh-CN"/>
        </w:rPr>
        <w:t>filedup</w:t>
      </w:r>
      <w:proofErr w:type="spellEnd"/>
      <w:r>
        <w:rPr>
          <w:rFonts w:ascii="Noto Sans CJK SC" w:eastAsia="Noto Sans CJK SC" w:hAnsi="Noto Sans CJK SC"/>
          <w:lang w:eastAsia="zh-CN"/>
        </w:rPr>
        <w:t>，exit/exec 统一解除全部映射。</w:t>
      </w:r>
    </w:p>
    <w:p w14:paraId="4E2840BA" w14:textId="77777777" w:rsidR="00AA0E8E" w:rsidRDefault="00000000">
      <w:pPr>
        <w:spacing w:after="80" w:line="360" w:lineRule="auto"/>
        <w:ind w:firstLine="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步骤5：完整实现如下。</w:t>
      </w:r>
    </w:p>
    <w:p w14:paraId="7947EF97" w14:textId="77777777" w:rsidR="00AA0E8E" w:rsidRDefault="00000000">
      <w:pPr>
        <w:spacing w:after="80" w:line="360" w:lineRule="auto"/>
        <w:ind w:firstLine="0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相关完整代码（kernel/</w:t>
      </w:r>
      <w:proofErr w:type="spellStart"/>
      <w:r>
        <w:rPr>
          <w:rFonts w:ascii="Noto Sans CJK SC" w:eastAsia="Noto Sans CJK SC" w:hAnsi="Noto Sans CJK SC"/>
          <w:b/>
          <w:lang w:eastAsia="zh-CN"/>
        </w:rPr>
        <w:t>proc.h</w:t>
      </w:r>
      <w:proofErr w:type="spellEnd"/>
      <w:r>
        <w:rPr>
          <w:rFonts w:ascii="Noto Sans CJK SC" w:eastAsia="Noto Sans CJK SC" w:hAnsi="Noto Sans CJK SC"/>
          <w:b/>
          <w:lang w:eastAsia="zh-CN"/>
        </w:rPr>
        <w:t>、kernel/</w:t>
      </w:r>
      <w:proofErr w:type="spellStart"/>
      <w:r>
        <w:rPr>
          <w:rFonts w:ascii="Noto Sans CJK SC" w:eastAsia="Noto Sans CJK SC" w:hAnsi="Noto Sans CJK SC"/>
          <w:b/>
          <w:lang w:eastAsia="zh-CN"/>
        </w:rPr>
        <w:t>sysfile.c</w:t>
      </w:r>
      <w:proofErr w:type="spellEnd"/>
      <w:r>
        <w:rPr>
          <w:rFonts w:ascii="Noto Sans CJK SC" w:eastAsia="Noto Sans CJK SC" w:hAnsi="Noto Sans CJK SC"/>
          <w:b/>
          <w:lang w:eastAsia="zh-CN"/>
        </w:rPr>
        <w:t>、kernel/</w:t>
      </w:r>
      <w:proofErr w:type="spellStart"/>
      <w:r>
        <w:rPr>
          <w:rFonts w:ascii="Noto Sans CJK SC" w:eastAsia="Noto Sans CJK SC" w:hAnsi="Noto Sans CJK SC"/>
          <w:b/>
          <w:lang w:eastAsia="zh-CN"/>
        </w:rPr>
        <w:t>trap.c</w:t>
      </w:r>
      <w:proofErr w:type="spellEnd"/>
      <w:r>
        <w:rPr>
          <w:rFonts w:ascii="Noto Sans CJK SC" w:eastAsia="Noto Sans CJK SC" w:hAnsi="Noto Sans CJK SC"/>
          <w:b/>
          <w:lang w:eastAsia="zh-CN"/>
        </w:rPr>
        <w:t>、proc/exec 生命周期）：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8306"/>
      </w:tblGrid>
      <w:tr w:rsidR="00AA0E8E" w14:paraId="3096EE68" w14:textId="77777777">
        <w:trPr>
          <w:jc w:val="center"/>
        </w:trPr>
        <w:tc>
          <w:tcPr>
            <w:tcW w:w="830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F73C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#define NVMA 16</w:t>
            </w:r>
          </w:p>
          <w:p w14:paraId="66C8B5B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3CEFF7F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struct vma {</w:t>
            </w:r>
          </w:p>
          <w:p w14:paraId="5D0860F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int used;</w:t>
            </w:r>
          </w:p>
          <w:p w14:paraId="257D0AA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uint64 addr;</w:t>
            </w:r>
          </w:p>
          <w:p w14:paraId="490F36A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uint64 length;</w:t>
            </w:r>
          </w:p>
          <w:p w14:paraId="67AFCFF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int prot;</w:t>
            </w:r>
          </w:p>
          <w:p w14:paraId="5ECB601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int flags;</w:t>
            </w:r>
          </w:p>
          <w:p w14:paraId="3B327F9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uint64 offset;</w:t>
            </w:r>
          </w:p>
          <w:p w14:paraId="1B559BE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struct file *file;</w:t>
            </w:r>
          </w:p>
          <w:p w14:paraId="3E4A8A7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};</w:t>
            </w:r>
          </w:p>
          <w:p w14:paraId="4CADDA4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449ADB3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/* struct proc 中加入固定大小 VMA 表 */</w:t>
            </w:r>
          </w:p>
          <w:p w14:paraId="03D87A2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struct vma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vma[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NVMA];</w:t>
            </w:r>
          </w:p>
          <w:p w14:paraId="22D3650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lastRenderedPageBreak/>
              <w:t xml:space="preserve"> </w:t>
            </w:r>
          </w:p>
          <w:p w14:paraId="22D80AE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int</w:t>
            </w:r>
          </w:p>
          <w:p w14:paraId="5527D4DA" w14:textId="77777777" w:rsidR="00AA0E8E" w:rsidRDefault="00000000">
            <w:pPr>
              <w:spacing w:line="240" w:lineRule="auto"/>
            </w:pP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vmafault(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struct proc *p, uint64 faultva, uint64 cause)</w:t>
            </w:r>
          </w:p>
          <w:p w14:paraId="741D963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2E18D92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struct vma *v = 0;</w:t>
            </w:r>
          </w:p>
          <w:p w14:paraId="0A5096D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uint64 va, offset, remaining;</w:t>
            </w:r>
          </w:p>
          <w:p w14:paraId="50B7D43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char *mem;</w:t>
            </w:r>
          </w:p>
          <w:p w14:paraId="3754B2C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int n, perm = PTE_U;</w:t>
            </w:r>
          </w:p>
          <w:p w14:paraId="475B0E4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0B3F840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for(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int i = 0; i &lt; NVMA; i+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+){</w:t>
            </w:r>
            <w:proofErr w:type="gramEnd"/>
          </w:p>
          <w:p w14:paraId="1EB99A6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if(p-&gt;vma[i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].used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&amp;&amp; faultva &gt;= p-&gt;vma[i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].addr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&amp;&amp;</w:t>
            </w:r>
          </w:p>
          <w:p w14:paraId="516607C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 faultva &lt; p-&gt;vma[i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].addr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+ p-&gt;vma[i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].length){</w:t>
            </w:r>
            <w:proofErr w:type="gramEnd"/>
          </w:p>
          <w:p w14:paraId="5246839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v = &amp;p-&gt;vma[i];</w:t>
            </w:r>
          </w:p>
          <w:p w14:paraId="7633073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break;</w:t>
            </w:r>
          </w:p>
          <w:p w14:paraId="1EA83D7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}</w:t>
            </w:r>
          </w:p>
          <w:p w14:paraId="3749F31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2AFF876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v == 0)</w:t>
            </w:r>
          </w:p>
          <w:p w14:paraId="27FB6B2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return -1;</w:t>
            </w:r>
          </w:p>
          <w:p w14:paraId="734A184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(cause == 12 &amp;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&amp;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(v-&gt;prot &amp; PROT_EXEC)) ||</w:t>
            </w:r>
          </w:p>
          <w:p w14:paraId="7C92FBB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(cause == 13 &amp;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&amp;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(v-&gt;prot &amp; PROT_READ)) ||</w:t>
            </w:r>
          </w:p>
          <w:p w14:paraId="2DD083A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(cause == 15 &amp;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&amp;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(v-&gt;prot &amp; PROT_WRITE)))</w:t>
            </w:r>
          </w:p>
          <w:p w14:paraId="3357C9E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return -1;</w:t>
            </w:r>
          </w:p>
          <w:p w14:paraId="49EA79A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43495BA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va 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PGROUNDDOWN(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faultva);</w:t>
            </w:r>
          </w:p>
          <w:p w14:paraId="704EC02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if(walkaddr(p-&gt;pagetable, va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)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= 0)</w:t>
            </w:r>
          </w:p>
          <w:p w14:paraId="182F97B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return -1;</w:t>
            </w:r>
          </w:p>
          <w:p w14:paraId="74DC8D8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(mem 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kalloc(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)) == 0)</w:t>
            </w:r>
          </w:p>
          <w:p w14:paraId="4C2DDDB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return -1;</w:t>
            </w:r>
          </w:p>
          <w:p w14:paraId="169F8A8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memset(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mem, 0, PGSIZE);</w:t>
            </w:r>
          </w:p>
          <w:p w14:paraId="019216B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5C7F254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offset = v-&gt;offset + (va - v-&gt;addr);</w:t>
            </w:r>
          </w:p>
          <w:p w14:paraId="14C50B3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remaining = v-&gt;addr + v-&gt;length - va;</w:t>
            </w:r>
          </w:p>
          <w:p w14:paraId="664C827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n = remaining &lt;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PGSIZE ?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remaining :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PGSIZE;</w:t>
            </w:r>
          </w:p>
          <w:p w14:paraId="2036EE1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ilock(v-&gt;file-&gt;ip);</w:t>
            </w:r>
          </w:p>
          <w:p w14:paraId="7659E6A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int r = readi(v-&gt;file-&gt;ip, 0, (uint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64)mem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, offset, n);</w:t>
            </w:r>
          </w:p>
          <w:p w14:paraId="71F1F11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iunlock(v-&gt;file-&gt;ip);</w:t>
            </w:r>
          </w:p>
          <w:p w14:paraId="69BA5B7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r &lt;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0){</w:t>
            </w:r>
            <w:proofErr w:type="gramEnd"/>
          </w:p>
          <w:p w14:paraId="2D53BDE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kfree(mem);</w:t>
            </w:r>
          </w:p>
          <w:p w14:paraId="00A9CA7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return -1;</w:t>
            </w:r>
          </w:p>
          <w:p w14:paraId="0CC93F3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1F8B618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412A162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if(v-&gt;prot &amp; PROT_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READ)  perm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|= PTE_R;</w:t>
            </w:r>
          </w:p>
          <w:p w14:paraId="06A0DA0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if(v-&gt;prot &amp; PROT_WRITE) perm |= PTE_R | PTE_W;</w:t>
            </w:r>
          </w:p>
          <w:p w14:paraId="63D835D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if(v-&gt;prot &amp; PROT_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EXEC)  perm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|= PTE_X;</w:t>
            </w:r>
          </w:p>
          <w:p w14:paraId="7897A03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if(mappages(p-&gt;pagetable, va, PGSIZE, (uint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64)mem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, perm) &lt;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0){</w:t>
            </w:r>
            <w:proofErr w:type="gramEnd"/>
          </w:p>
          <w:p w14:paraId="6BEAA05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kfree(mem);</w:t>
            </w:r>
          </w:p>
          <w:p w14:paraId="231630B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return -1;</w:t>
            </w:r>
          </w:p>
          <w:p w14:paraId="2557300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1CDB213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return 0;</w:t>
            </w:r>
          </w:p>
          <w:p w14:paraId="1D96013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1EB86FD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24A7906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int</w:t>
            </w:r>
          </w:p>
          <w:p w14:paraId="4B5B9E94" w14:textId="77777777" w:rsidR="00AA0E8E" w:rsidRDefault="00000000">
            <w:pPr>
              <w:spacing w:line="240" w:lineRule="auto"/>
            </w:pP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vmaunmap(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struct proc *p, struct vma *v, uint64 addr, uint64 length)</w:t>
            </w:r>
          </w:p>
          <w:p w14:paraId="14DF617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58AAF9E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uint64 oldaddr = v-&gt;addr;</w:t>
            </w:r>
          </w:p>
          <w:p w14:paraId="3243084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uint64 oldlength = v-&gt;length;</w:t>
            </w:r>
          </w:p>
          <w:p w14:paraId="50A1B6C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uint64 end = addr + length;</w:t>
            </w:r>
          </w:p>
          <w:p w14:paraId="66EDDD7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int result = 0;</w:t>
            </w:r>
          </w:p>
          <w:p w14:paraId="4E55EAA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5118135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if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(!v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-&gt;used || length == 0 || addr &lt; oldaddr || end &lt; addr ||</w:t>
            </w:r>
          </w:p>
          <w:p w14:paraId="23AB929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end &gt; oldaddr + oldlength ||</w:t>
            </w:r>
          </w:p>
          <w:p w14:paraId="08230FA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(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addr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= oldaddr &amp;&amp;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end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= oldaddr + oldlength))</w:t>
            </w:r>
          </w:p>
          <w:p w14:paraId="441C7C5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return -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 xml:space="preserve">1;   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             // 仅支持整段、前缀或后缀解除</w:t>
            </w:r>
          </w:p>
          <w:p w14:paraId="13DB0D6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559E865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for(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uint64 va = addr; va &lt; end; va +=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PGSIZE){</w:t>
            </w:r>
            <w:proofErr w:type="gramEnd"/>
          </w:p>
          <w:p w14:paraId="3D952BA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uint64 pa = walkaddr(p-&gt;pagetable, va);</w:t>
            </w:r>
          </w:p>
          <w:p w14:paraId="1EB849F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if(pa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= 0 &amp;&amp; v-&gt;flags == MAP_SHARED &amp;&amp; (v-&gt;prot &amp; PROT_WRITE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)){</w:t>
            </w:r>
            <w:proofErr w:type="gramEnd"/>
          </w:p>
          <w:p w14:paraId="1EF92C5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begin_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op(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5827E41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ilock(v-&gt;file-&gt;ip);</w:t>
            </w:r>
          </w:p>
          <w:p w14:paraId="0D67482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int n = writei(v-&gt;file-&gt;ip, 0, pa,</w:t>
            </w:r>
          </w:p>
          <w:p w14:paraId="4E48310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               v-&gt;offset + (va - oldaddr), PGSIZE);</w:t>
            </w:r>
          </w:p>
          <w:p w14:paraId="428C9A4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iunlock(v-&gt;file-&gt;ip);</w:t>
            </w:r>
          </w:p>
          <w:p w14:paraId="27066D8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end_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op(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3CA3C90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if(n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= PGSIZE)</w:t>
            </w:r>
          </w:p>
          <w:p w14:paraId="7264D3B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  result = -1;</w:t>
            </w:r>
          </w:p>
          <w:p w14:paraId="211BAF3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lastRenderedPageBreak/>
              <w:t xml:space="preserve">    }</w:t>
            </w:r>
          </w:p>
          <w:p w14:paraId="3E1E65D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if(pa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= 0)</w:t>
            </w:r>
          </w:p>
          <w:p w14:paraId="2F35C92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uvmunmap(p-&gt;pagetable, va, 1, 1); // 未触碰页没有 PTE，直接跳过</w:t>
            </w:r>
          </w:p>
          <w:p w14:paraId="3D7324D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05599BD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59BB1B2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addr == oldaddr &amp;&amp; length ==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oldlength){</w:t>
            </w:r>
            <w:proofErr w:type="gramEnd"/>
          </w:p>
          <w:p w14:paraId="7A0DA7E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struct file *f = v-&gt;file;</w:t>
            </w:r>
          </w:p>
          <w:p w14:paraId="78EED84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memset(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v, 0, sizeof(*v));</w:t>
            </w:r>
          </w:p>
          <w:p w14:paraId="7DEBFEC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fileclose(f);</w:t>
            </w:r>
          </w:p>
          <w:p w14:paraId="6199C9D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 else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addr ==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oldaddr){</w:t>
            </w:r>
            <w:proofErr w:type="gramEnd"/>
          </w:p>
          <w:p w14:paraId="63E059A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v-&gt;addr = end;</w:t>
            </w:r>
          </w:p>
          <w:p w14:paraId="30DD1A4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v-&gt;length = oldlength - length;</w:t>
            </w:r>
          </w:p>
          <w:p w14:paraId="2D45631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v-&gt;offset += length;</w:t>
            </w:r>
          </w:p>
          <w:p w14:paraId="59F65E2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 else {</w:t>
            </w:r>
          </w:p>
          <w:p w14:paraId="5B86522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v-&gt;length = addr - oldaddr;</w:t>
            </w:r>
          </w:p>
          <w:p w14:paraId="4B0BBD6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1C6CDFB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return result;</w:t>
            </w:r>
          </w:p>
          <w:p w14:paraId="17CF798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0D74ED4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59C09FF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uint64</w:t>
            </w:r>
          </w:p>
          <w:p w14:paraId="4DC52C9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sys_mmap(void)</w:t>
            </w:r>
          </w:p>
          <w:p w14:paraId="204C1AE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22B11AC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uint64 requested, offset, top, maplen;</w:t>
            </w:r>
          </w:p>
          <w:p w14:paraId="7F5C749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int length, prot, flags;</w:t>
            </w:r>
          </w:p>
          <w:p w14:paraId="18F0D4B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struct file *f;</w:t>
            </w:r>
          </w:p>
          <w:p w14:paraId="6A1C411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struct proc *p 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myproc(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58F9474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struct vma *slot = 0;</w:t>
            </w:r>
          </w:p>
          <w:p w14:paraId="6E302C4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4920B16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if(argaddr(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0, &amp;requested) &lt; 0 ||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argint(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1, &amp;length) &lt; 0 ||</w:t>
            </w:r>
          </w:p>
          <w:p w14:paraId="0642D36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argint(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2, &amp;prot) &lt; 0 ||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argint(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3, &amp;flags) &lt; 0 ||</w:t>
            </w:r>
          </w:p>
          <w:p w14:paraId="4CB4CA1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argfd(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4, 0, &amp;f) &lt; 0 ||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argaddr(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5, &amp;offset) &lt; 0)</w:t>
            </w:r>
          </w:p>
          <w:p w14:paraId="4EBAC77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return -1;</w:t>
            </w:r>
          </w:p>
          <w:p w14:paraId="6E83605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if(requested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= 0 || length &lt;= 0 || offset %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PGSIZE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= 0 ||</w:t>
            </w:r>
          </w:p>
          <w:p w14:paraId="411405A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(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flags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= MAP_SHARED &amp;&amp;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flags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= MAP_PRIVATE) ||</w:t>
            </w:r>
          </w:p>
          <w:p w14:paraId="382ACBD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(prot &amp;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~(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PROT_READ | PROT_WRITE | PROT_EXEC)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)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= 0 ||</w:t>
            </w:r>
          </w:p>
          <w:p w14:paraId="5CDAB29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f-&gt;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type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= FD_INODE |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| !f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-&gt;readable ||</w:t>
            </w:r>
          </w:p>
          <w:p w14:paraId="4D0279F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(flags == MAP_SHARED &amp;&amp; (prot &amp; PROT_WRITE) &amp;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&amp; !f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-&gt;writable))</w:t>
            </w:r>
          </w:p>
          <w:p w14:paraId="730DBF2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return -1;</w:t>
            </w:r>
          </w:p>
          <w:p w14:paraId="716B7E3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43D589E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maplen = PGROUNDUP((uint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64)length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721823E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maplen == 0)</w:t>
            </w:r>
          </w:p>
          <w:p w14:paraId="23255B1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return -1;</w:t>
            </w:r>
          </w:p>
          <w:p w14:paraId="6B2427A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top = TRAPFRAME;</w:t>
            </w:r>
          </w:p>
          <w:p w14:paraId="6511B7C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for(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int i = 0; i &lt; NVMA; i+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+){</w:t>
            </w:r>
            <w:proofErr w:type="gramEnd"/>
          </w:p>
          <w:p w14:paraId="73C57C8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if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(!p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-&gt;vma[i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].used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&amp;&amp; slot == 0)</w:t>
            </w:r>
          </w:p>
          <w:p w14:paraId="7A4647D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slot = &amp;p-&gt;vma[i];</w:t>
            </w:r>
          </w:p>
          <w:p w14:paraId="753DE69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if(p-&gt;vma[i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].used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&amp;&amp; p-&gt;vma[i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].addr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&lt; top)</w:t>
            </w:r>
          </w:p>
          <w:p w14:paraId="62C3AAE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top = p-&gt;vma[i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].addr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;</w:t>
            </w:r>
          </w:p>
          <w:p w14:paraId="077F885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429DCB6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slot == 0 || top &lt; maplen || top - maplen &lt; PGROUNDUP(p-&gt;sz))</w:t>
            </w:r>
          </w:p>
          <w:p w14:paraId="3A90A31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return -1;</w:t>
            </w:r>
          </w:p>
          <w:p w14:paraId="59CE0C3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50B85A4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slot-&gt;used = 1;</w:t>
            </w:r>
          </w:p>
          <w:p w14:paraId="4B6D032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slot-&gt;addr = top - maplen;</w:t>
            </w:r>
          </w:p>
          <w:p w14:paraId="301EDE7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slot-&gt;length = maplen;</w:t>
            </w:r>
          </w:p>
          <w:p w14:paraId="2B483E6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slot-&gt;prot = prot;</w:t>
            </w:r>
          </w:p>
          <w:p w14:paraId="0D8F262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slot-&gt;flags = flags;</w:t>
            </w:r>
          </w:p>
          <w:p w14:paraId="47B852A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slot-&gt;offset = offset;</w:t>
            </w:r>
          </w:p>
          <w:p w14:paraId="0546D2D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slot-&gt;file = filedup(f);</w:t>
            </w:r>
          </w:p>
          <w:p w14:paraId="0914431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return slot-&gt;addr;</w:t>
            </w:r>
          </w:p>
          <w:p w14:paraId="695EF59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7B01789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027B98D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uint64</w:t>
            </w:r>
          </w:p>
          <w:p w14:paraId="5AA41AB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sys_munmap(void)</w:t>
            </w:r>
          </w:p>
          <w:p w14:paraId="64A0F24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0D7BC04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uint64 addr, maplen, end;</w:t>
            </w:r>
          </w:p>
          <w:p w14:paraId="5F8C0A8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int length;</w:t>
            </w:r>
          </w:p>
          <w:p w14:paraId="1A7CD9B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struct proc *p 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myproc(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42B971A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5F49557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if(argaddr(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0, &amp;addr) &lt; 0 ||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argint(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1, &amp;length) &lt; 0 ||</w:t>
            </w:r>
          </w:p>
          <w:p w14:paraId="1B610C4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length &lt;= 0 || addr %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PGSIZE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= 0)</w:t>
            </w:r>
          </w:p>
          <w:p w14:paraId="7521BDC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return -1;</w:t>
            </w:r>
          </w:p>
          <w:p w14:paraId="2A7AC3B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maplen = PGROUNDUP((uint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64)length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42B38C3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end = addr + maplen;</w:t>
            </w:r>
          </w:p>
          <w:p w14:paraId="7D16E50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if(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end &lt; addr)</w:t>
            </w:r>
          </w:p>
          <w:p w14:paraId="725E4A6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lastRenderedPageBreak/>
              <w:t xml:space="preserve">    return -1;</w:t>
            </w:r>
          </w:p>
          <w:p w14:paraId="265A8A5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7A7B36B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for(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int i = 0; i &lt; NVMA; i+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+){</w:t>
            </w:r>
            <w:proofErr w:type="gramEnd"/>
          </w:p>
          <w:p w14:paraId="63EE693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struct vma *v = &amp;p-&gt;vma[i];</w:t>
            </w:r>
          </w:p>
          <w:p w14:paraId="4C4723F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if(v-&gt;used &amp;&amp; addr &gt;= v-&gt;addr &amp;&amp; end &lt;= v-&gt;addr + v-&gt;length)</w:t>
            </w:r>
          </w:p>
          <w:p w14:paraId="603AC0E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return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vmaunmap(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p, v, addr, maplen);</w:t>
            </w:r>
          </w:p>
          <w:p w14:paraId="4907040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2D33786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return -1;</w:t>
            </w:r>
          </w:p>
          <w:p w14:paraId="2A9E25A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1016B67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5263657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/* trap、fork、exit、exec 生命周期钩子 */</w:t>
            </w:r>
          </w:p>
          <w:p w14:paraId="4A38B62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 else if((r_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scause(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 == 12 || r_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scause(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 == 13 || r_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scause(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 == 15) &amp;&amp;</w:t>
            </w:r>
          </w:p>
          <w:p w14:paraId="7CB12F9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vmafault(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p, r_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stval(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), r_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scause(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)) ==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0){</w:t>
            </w:r>
            <w:proofErr w:type="gramEnd"/>
          </w:p>
          <w:p w14:paraId="347C896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/* 文件页已按需装入 */</w:t>
            </w:r>
          </w:p>
          <w:p w14:paraId="28AF251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622E5E1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27DD3CF4" w14:textId="77777777" w:rsidR="00AA0E8E" w:rsidRDefault="00000000">
            <w:pPr>
              <w:spacing w:line="240" w:lineRule="auto"/>
            </w:pP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for(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i = 0; i &lt; NVMA; i+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+){</w:t>
            </w:r>
            <w:proofErr w:type="gramEnd"/>
          </w:p>
          <w:p w14:paraId="6D781BE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if(p-&gt;vma[i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].used){</w:t>
            </w:r>
            <w:proofErr w:type="gramEnd"/>
          </w:p>
          <w:p w14:paraId="33D26C4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np-&gt;vma[i] = p-&gt;vma[i];</w:t>
            </w:r>
          </w:p>
          <w:p w14:paraId="2A904B5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np-&gt;vma[i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].file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= filedup(p-&gt;vma[i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].file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7CA70BE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2F80080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5DC0415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33988AAA" w14:textId="77777777" w:rsidR="00AA0E8E" w:rsidRDefault="00000000">
            <w:pPr>
              <w:spacing w:line="240" w:lineRule="auto"/>
            </w:pP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for(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int i = 0; i &lt; NVMA; i++)</w:t>
            </w:r>
          </w:p>
          <w:p w14:paraId="7E0C7B9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if(p-&gt;vma[i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].used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</w:t>
            </w:r>
          </w:p>
          <w:p w14:paraId="3FEE35E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vmaunmap(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p, &amp;p-&gt;vma[i], p-&gt;vma[i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].addr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, p-&gt;vma[i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].length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</w:tc>
      </w:tr>
    </w:tbl>
    <w:p w14:paraId="2944DF8E" w14:textId="77777777" w:rsidR="008F3315" w:rsidRDefault="00000000">
      <w:pPr>
        <w:keepNext/>
        <w:spacing w:before="160" w:after="80"/>
        <w:ind w:firstLine="0"/>
        <w:jc w:val="left"/>
      </w:pPr>
      <w:r>
        <w:rPr>
          <w:rFonts w:ascii="Noto Sans CJK SC" w:eastAsia="Noto Sans CJK SC" w:hAnsi="Noto Sans CJK SC"/>
          <w:b/>
        </w:rPr>
        <w:lastRenderedPageBreak/>
        <w:t>[实验结果及分析]</w:t>
      </w:r>
    </w:p>
    <w:p w14:paraId="524100E8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mmaptest 覆盖文件映射、private、read-only、read-write、dirty、not-mapped、two-files 和 fork 场景，完整 usertests 也通过，得分 140/140。</w:t>
      </w:r>
    </w:p>
    <w:p w14:paraId="22CCB892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MAP_PRIVATE 修改未写回原文件；MAP_SHARED 的可写脏页在 munmap/exit 时写回。未触碰区间可以直接 munmap，证明实现没有把 VMA 存在错误等同于 PTE 存在。</w:t>
      </w:r>
    </w:p>
    <w:p w14:paraId="22D18F49" w14:textId="77777777" w:rsidR="008F3315" w:rsidRDefault="00000000">
      <w:pPr>
        <w:spacing w:before="10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A59EC88" wp14:editId="66D41178">
            <wp:extent cx="5274000" cy="3118045"/>
            <wp:effectExtent l="0" t="0" r="0" b="0"/>
            <wp:docPr id="31" name="Picture 31" descr="mmap 完整评分：映射、共享写回、解除映射与 fork 均通过（140/140）" title="图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lab10-mmap-grad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1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999E" w14:textId="77777777" w:rsidR="008F3315" w:rsidRDefault="00000000">
      <w:pPr>
        <w:pStyle w:val="af7"/>
        <w:rPr>
          <w:lang w:eastAsia="zh-CN"/>
        </w:rPr>
      </w:pPr>
      <w:r>
        <w:rPr>
          <w:lang w:eastAsia="zh-CN"/>
        </w:rPr>
        <w:t>图 31　mmap 按课程提供的测试流程进行验证：映射、共享写回、解除映射与 fork 均通过（140/140）</w:t>
      </w:r>
    </w:p>
    <w:p w14:paraId="337C21C9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lastRenderedPageBreak/>
        <w:t>[实验中遇到的问题及解决方法]</w:t>
      </w:r>
    </w:p>
    <w:p w14:paraId="3C28D843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 xml:space="preserve">最初实现 </w:t>
      </w:r>
      <w:proofErr w:type="spellStart"/>
      <w:r>
        <w:rPr>
          <w:lang w:eastAsia="zh-CN"/>
        </w:rPr>
        <w:t>munmap</w:t>
      </w:r>
      <w:proofErr w:type="spellEnd"/>
      <w:r>
        <w:rPr>
          <w:lang w:eastAsia="zh-CN"/>
        </w:rPr>
        <w:t xml:space="preserve"> 时，我直接对 VMA 覆盖范围调用 </w:t>
      </w:r>
      <w:proofErr w:type="spellStart"/>
      <w:r>
        <w:rPr>
          <w:lang w:eastAsia="zh-CN"/>
        </w:rPr>
        <w:t>uvmunmap</w:t>
      </w:r>
      <w:proofErr w:type="spellEnd"/>
      <w:r>
        <w:rPr>
          <w:lang w:eastAsia="zh-CN"/>
        </w:rPr>
        <w:t xml:space="preserve">，解除一个从未访问过的映射就会 panic。原因是 VMA 只表示虚拟范围已经被保留，页面可能尚未因 fault 而物化。修改后先用 </w:t>
      </w:r>
      <w:proofErr w:type="spellStart"/>
      <w:r>
        <w:rPr>
          <w:lang w:eastAsia="zh-CN"/>
        </w:rPr>
        <w:t>walkaddr</w:t>
      </w:r>
      <w:proofErr w:type="spellEnd"/>
      <w:r>
        <w:rPr>
          <w:lang w:eastAsia="zh-CN"/>
        </w:rPr>
        <w:t xml:space="preserve"> 检查 PTE，只有实际存在的页面才解除映射；没有 PTE 的部分仍然正常更新 VMA 信息。</w:t>
      </w:r>
    </w:p>
    <w:p w14:paraId="05FD5DAE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解除映射前缀时还出现</w:t>
      </w:r>
      <w:proofErr w:type="gramStart"/>
      <w:r>
        <w:rPr>
          <w:lang w:eastAsia="zh-CN"/>
        </w:rPr>
        <w:t>过再次</w:t>
      </w:r>
      <w:proofErr w:type="gramEnd"/>
      <w:r>
        <w:rPr>
          <w:lang w:eastAsia="zh-CN"/>
        </w:rPr>
        <w:t xml:space="preserve"> fault 后读取文件位置错误。开始只修改了 v-&gt;</w:t>
      </w:r>
      <w:proofErr w:type="spellStart"/>
      <w:r>
        <w:rPr>
          <w:lang w:eastAsia="zh-CN"/>
        </w:rPr>
        <w:t>addr</w:t>
      </w:r>
      <w:proofErr w:type="spellEnd"/>
      <w:r>
        <w:rPr>
          <w:lang w:eastAsia="zh-CN"/>
        </w:rPr>
        <w:t xml:space="preserve"> 和 v-&gt;length，却忘了文件偏移也要向前移动相同长度。前缀 </w:t>
      </w:r>
      <w:proofErr w:type="spellStart"/>
      <w:r>
        <w:rPr>
          <w:lang w:eastAsia="zh-CN"/>
        </w:rPr>
        <w:t>unmap</w:t>
      </w:r>
      <w:proofErr w:type="spellEnd"/>
      <w:r>
        <w:rPr>
          <w:lang w:eastAsia="zh-CN"/>
        </w:rPr>
        <w:t xml:space="preserve"> 现在同时更新 </w:t>
      </w:r>
      <w:proofErr w:type="spellStart"/>
      <w:r>
        <w:rPr>
          <w:lang w:eastAsia="zh-CN"/>
        </w:rPr>
        <w:t>addr</w:t>
      </w:r>
      <w:proofErr w:type="spellEnd"/>
      <w:r>
        <w:rPr>
          <w:lang w:eastAsia="zh-CN"/>
        </w:rPr>
        <w:t xml:space="preserve">、length 和 offset；后缀解除只缩短 length；整段解除则清空槽位并 </w:t>
      </w:r>
      <w:proofErr w:type="spellStart"/>
      <w:r>
        <w:rPr>
          <w:lang w:eastAsia="zh-CN"/>
        </w:rPr>
        <w:t>fileclose</w:t>
      </w:r>
      <w:proofErr w:type="spellEnd"/>
      <w:r>
        <w:rPr>
          <w:lang w:eastAsia="zh-CN"/>
        </w:rPr>
        <w:t>。这样三种允许的形态都保持 VMA 与文件范围一致。</w:t>
      </w:r>
    </w:p>
    <w:p w14:paraId="63FF9FCB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t xml:space="preserve">fork </w:t>
      </w:r>
      <w:proofErr w:type="spellStart"/>
      <w:r>
        <w:t>和共享写回涉及</w:t>
      </w:r>
      <w:proofErr w:type="spellEnd"/>
      <w:r>
        <w:t xml:space="preserve"> file </w:t>
      </w:r>
      <w:proofErr w:type="spellStart"/>
      <w:r>
        <w:t>生命周期与日志。VMA</w:t>
      </w:r>
      <w:proofErr w:type="spellEnd"/>
      <w:r>
        <w:t xml:space="preserve"> </w:t>
      </w:r>
      <w:proofErr w:type="spellStart"/>
      <w:r>
        <w:t>必须通过</w:t>
      </w:r>
      <w:proofErr w:type="spellEnd"/>
      <w:r>
        <w:t xml:space="preserve"> </w:t>
      </w:r>
      <w:proofErr w:type="spellStart"/>
      <w:r>
        <w:t>filedup</w:t>
      </w:r>
      <w:proofErr w:type="spellEnd"/>
      <w:r>
        <w:t xml:space="preserve"> </w:t>
      </w:r>
      <w:proofErr w:type="spellStart"/>
      <w:r>
        <w:t>持有独立引用，子进程复制</w:t>
      </w:r>
      <w:proofErr w:type="spellEnd"/>
      <w:r>
        <w:t xml:space="preserve"> VMA 时再增加一份，否则父进程 close 后子进程映射会失效。对于 MAP_SHARED 且可写的已物化页面，munmap 或 exit </w:t>
      </w:r>
      <w:proofErr w:type="spellStart"/>
      <w:r>
        <w:t>前要在</w:t>
      </w:r>
      <w:proofErr w:type="spellEnd"/>
      <w:r>
        <w:t xml:space="preserve"> </w:t>
      </w:r>
      <w:proofErr w:type="spellStart"/>
      <w:r>
        <w:t>begin_op</w:t>
      </w:r>
      <w:proofErr w:type="spellEnd"/>
      <w:r>
        <w:t>/</w:t>
      </w:r>
      <w:proofErr w:type="spellStart"/>
      <w:r>
        <w:t>end_op</w:t>
      </w:r>
      <w:proofErr w:type="spellEnd"/>
      <w:r>
        <w:t xml:space="preserve"> 和 </w:t>
      </w:r>
      <w:proofErr w:type="spellStart"/>
      <w:r>
        <w:t>inode</w:t>
      </w:r>
      <w:proofErr w:type="spellEnd"/>
      <w:r>
        <w:t xml:space="preserve"> </w:t>
      </w:r>
      <w:proofErr w:type="spellStart"/>
      <w:r>
        <w:t>锁范围内</w:t>
      </w:r>
      <w:proofErr w:type="spellEnd"/>
      <w:r>
        <w:t xml:space="preserve"> </w:t>
      </w:r>
      <w:proofErr w:type="spellStart"/>
      <w:r>
        <w:t>writei</w:t>
      </w:r>
      <w:proofErr w:type="spellEnd"/>
      <w:r>
        <w:t xml:space="preserve"> </w:t>
      </w:r>
      <w:proofErr w:type="spellStart"/>
      <w:r>
        <w:t>回文件</w:t>
      </w:r>
      <w:proofErr w:type="spellEnd"/>
      <w:r>
        <w:t>。</w:t>
      </w:r>
      <w:r>
        <w:rPr>
          <w:lang w:eastAsia="zh-CN"/>
        </w:rPr>
        <w:t xml:space="preserve">权限检查也在 fault 时根据 </w:t>
      </w:r>
      <w:proofErr w:type="spellStart"/>
      <w:r>
        <w:rPr>
          <w:lang w:eastAsia="zh-CN"/>
        </w:rPr>
        <w:t>scause</w:t>
      </w:r>
      <w:proofErr w:type="spellEnd"/>
      <w:r>
        <w:rPr>
          <w:lang w:eastAsia="zh-CN"/>
        </w:rPr>
        <w:t xml:space="preserve"> 与 </w:t>
      </w:r>
      <w:proofErr w:type="spellStart"/>
      <w:r>
        <w:rPr>
          <w:lang w:eastAsia="zh-CN"/>
        </w:rPr>
        <w:t>prot</w:t>
      </w:r>
      <w:proofErr w:type="spellEnd"/>
      <w:r>
        <w:rPr>
          <w:lang w:eastAsia="zh-CN"/>
        </w:rPr>
        <w:t xml:space="preserve"> 决定是否允许访问。</w:t>
      </w:r>
    </w:p>
    <w:p w14:paraId="60A228CD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[实验心得]</w:t>
      </w:r>
    </w:p>
    <w:p w14:paraId="48043C8E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proofErr w:type="spellStart"/>
      <w:r>
        <w:rPr>
          <w:lang w:eastAsia="zh-CN"/>
        </w:rPr>
        <w:t>mmap</w:t>
      </w:r>
      <w:proofErr w:type="spellEnd"/>
      <w:r>
        <w:rPr>
          <w:lang w:eastAsia="zh-CN"/>
        </w:rPr>
        <w:t xml:space="preserve"> 把 VMA、页表项和文件对象三种不同生命周期放在一起管理。VMA 是一段映射承诺，PTE 只表示其中某页已经装入内存，file 则是数据的持久来源。把三者混为一谈，就会在</w:t>
      </w:r>
      <w:proofErr w:type="gramStart"/>
      <w:r>
        <w:rPr>
          <w:lang w:eastAsia="zh-CN"/>
        </w:rPr>
        <w:t>未访问</w:t>
      </w:r>
      <w:proofErr w:type="gramEnd"/>
      <w:r>
        <w:rPr>
          <w:lang w:eastAsia="zh-CN"/>
        </w:rPr>
        <w:t>页面、fork 或关闭文件时出错。</w:t>
      </w:r>
    </w:p>
    <w:p w14:paraId="6593E5A1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 xml:space="preserve">惰性加载减少了 </w:t>
      </w:r>
      <w:proofErr w:type="spellStart"/>
      <w:r>
        <w:rPr>
          <w:lang w:eastAsia="zh-CN"/>
        </w:rPr>
        <w:t>mmap</w:t>
      </w:r>
      <w:proofErr w:type="spellEnd"/>
      <w:r>
        <w:rPr>
          <w:lang w:eastAsia="zh-CN"/>
        </w:rPr>
        <w:t xml:space="preserve"> 建立时的开销，但也要求所有清理路径接受“只物化了一部分”的正常状态。完成这个实验后，我对虚拟内存和文件系统如何结合有了更完整的认识，也理解了为什么 </w:t>
      </w:r>
      <w:proofErr w:type="spellStart"/>
      <w:r>
        <w:rPr>
          <w:lang w:eastAsia="zh-CN"/>
        </w:rPr>
        <w:t>mmap</w:t>
      </w:r>
      <w:proofErr w:type="spellEnd"/>
      <w:r>
        <w:rPr>
          <w:lang w:eastAsia="zh-CN"/>
        </w:rPr>
        <w:t xml:space="preserve"> 的实现比单纯分配匿名页面复杂得多。</w:t>
      </w:r>
    </w:p>
    <w:p w14:paraId="75DD4DB7" w14:textId="77777777" w:rsidR="008F3315" w:rsidRDefault="00000000">
      <w:pPr>
        <w:keepNext/>
        <w:spacing w:before="160" w:after="80"/>
        <w:ind w:firstLine="0"/>
        <w:jc w:val="left"/>
      </w:pPr>
      <w:r>
        <w:rPr>
          <w:rFonts w:ascii="Noto Sans CJK SC" w:eastAsia="Noto Sans CJK SC" w:hAnsi="Noto Sans CJK SC"/>
          <w:b/>
        </w:rPr>
        <w:t xml:space="preserve">[本 Lab </w:t>
      </w:r>
      <w:proofErr w:type="spellStart"/>
      <w:r>
        <w:rPr>
          <w:rFonts w:ascii="Noto Sans CJK SC" w:eastAsia="Noto Sans CJK SC" w:hAnsi="Noto Sans CJK SC"/>
          <w:b/>
        </w:rPr>
        <w:t>综合验证</w:t>
      </w:r>
      <w:proofErr w:type="spellEnd"/>
      <w:r>
        <w:rPr>
          <w:rFonts w:ascii="Noto Sans CJK SC" w:eastAsia="Noto Sans CJK SC" w:hAnsi="Noto Sans CJK SC"/>
          <w:b/>
        </w:rPr>
        <w:t>]</w:t>
      </w:r>
    </w:p>
    <w:p w14:paraId="45FB6BD4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固定提交 e301dbf 的 mmaptest 和 usertests 全部通过，得分 140/140，覆盖 private/shared、dirty、未物化解除、两文件和 fork。</w:t>
      </w:r>
    </w:p>
    <w:p w14:paraId="596471B7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复验命令从 make clean 开始，并为 QEMU 使用独立 GDBPORT；结果与工作目录中的调试结果一致，说明不存在旧对象文件、残留 fs.img 或未提交修改造成的偶然通过。</w:t>
      </w:r>
    </w:p>
    <w:p w14:paraId="7D6B612E" w14:textId="77777777" w:rsidR="008F3315" w:rsidRDefault="00000000">
      <w:pPr>
        <w:pStyle w:val="1"/>
        <w:pageBreakBefore/>
      </w:pPr>
      <w:bookmarkStart w:id="80" w:name="_Toc234664453"/>
      <w:bookmarkStart w:id="81" w:name="_Toc236232065"/>
      <w:r>
        <w:rPr>
          <w:rFonts w:ascii="Times New Roman" w:eastAsia="宋体" w:hAnsi="Times New Roman"/>
        </w:rPr>
        <w:lastRenderedPageBreak/>
        <w:t>Lab</w:t>
      </w:r>
      <w:proofErr w:type="gramStart"/>
      <w:r>
        <w:rPr>
          <w:rFonts w:ascii="Times New Roman" w:eastAsia="宋体" w:hAnsi="Times New Roman"/>
        </w:rPr>
        <w:t>11:Networking</w:t>
      </w:r>
      <w:bookmarkEnd w:id="80"/>
      <w:bookmarkEnd w:id="81"/>
      <w:proofErr w:type="gramEnd"/>
    </w:p>
    <w:p w14:paraId="1B7C0A8A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本 Lab 使用 sol-net 分支（固定提交 4e6915d），完成 Intel E1000 TX/RX 描述符环，重点处理 DMA 缓冲区所有权、内存屏障和网络栈重入，按课程提供的测试流程进行验证 100/100。</w:t>
      </w:r>
    </w:p>
    <w:p w14:paraId="00AD081C" w14:textId="77777777" w:rsidR="008F3315" w:rsidRDefault="00000000">
      <w:pPr>
        <w:pStyle w:val="21"/>
        <w:rPr>
          <w:lang w:eastAsia="zh-CN"/>
        </w:rPr>
      </w:pPr>
      <w:bookmarkStart w:id="82" w:name="_Toc234664454"/>
      <w:bookmarkStart w:id="83" w:name="_Toc236232066"/>
      <w:r>
        <w:rPr>
          <w:rFonts w:ascii="Times New Roman" w:eastAsia="宋体" w:hAnsi="Times New Roman"/>
          <w:lang w:eastAsia="zh-CN"/>
        </w:rPr>
        <w:t>Your Job (hard)</w:t>
      </w:r>
      <w:bookmarkEnd w:id="82"/>
      <w:bookmarkEnd w:id="83"/>
    </w:p>
    <w:p w14:paraId="091CC196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[实验目的与要求]</w:t>
      </w:r>
    </w:p>
    <w:p w14:paraId="2F3B5FCD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完成 Intel E1000 网卡的发送与接收路径，理解 MMIO 寄存器、DMA 描述符环、mbuf 所有权、中断和锁。</w:t>
      </w:r>
    </w:p>
    <w:p w14:paraId="13D70551" w14:textId="77777777" w:rsidR="00AA0E8E" w:rsidRDefault="00000000">
      <w:pPr>
        <w:spacing w:after="80" w:line="360" w:lineRule="auto"/>
        <w:ind w:firstLine="420"/>
      </w:pPr>
      <w:r>
        <w:rPr>
          <w:rFonts w:ascii="Noto Sans CJK SC" w:eastAsia="Noto Sans CJK SC" w:hAnsi="Noto Sans CJK SC"/>
        </w:rPr>
        <w:t>要求设备完成前不得释放发送 mbuf；接收槽位交给网络栈前必须先补充 replacement buffer；不能持 e1000_lock 调用可能产生 ARP 回包并重入 transmit 的 net_rx。</w:t>
      </w:r>
    </w:p>
    <w:p w14:paraId="3AF3BB59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[实验内容与过程]</w:t>
      </w:r>
    </w:p>
    <w:p w14:paraId="33670908" w14:textId="77777777" w:rsidR="00AA0E8E" w:rsidRDefault="00000000">
      <w:pPr>
        <w:spacing w:after="80" w:line="360" w:lineRule="auto"/>
        <w:ind w:firstLine="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步骤1：发送时读取 E1000_TDT 取得下一个描述符。DD 未置位说明设备仍拥有槽位，返回 -1。</w:t>
      </w:r>
    </w:p>
    <w:p w14:paraId="12D242D6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 xml:space="preserve">步骤2：若槽位上一次发送已完成，释放 </w:t>
      </w:r>
      <w:proofErr w:type="spellStart"/>
      <w:r>
        <w:rPr>
          <w:rFonts w:ascii="Noto Sans CJK SC" w:eastAsia="Noto Sans CJK SC" w:hAnsi="Noto Sans CJK SC"/>
        </w:rPr>
        <w:t>tx_mbufs</w:t>
      </w:r>
      <w:proofErr w:type="spellEnd"/>
      <w:r>
        <w:rPr>
          <w:rFonts w:ascii="Noto Sans CJK SC" w:eastAsia="Noto Sans CJK SC" w:hAnsi="Noto Sans CJK SC"/>
        </w:rPr>
        <w:t>[index]；</w:t>
      </w:r>
      <w:proofErr w:type="spellStart"/>
      <w:r>
        <w:rPr>
          <w:rFonts w:ascii="Noto Sans CJK SC" w:eastAsia="Noto Sans CJK SC" w:hAnsi="Noto Sans CJK SC"/>
        </w:rPr>
        <w:t>填入新</w:t>
      </w:r>
      <w:proofErr w:type="spellEnd"/>
      <w:r>
        <w:rPr>
          <w:rFonts w:ascii="Noto Sans CJK SC" w:eastAsia="Noto Sans CJK SC" w:hAnsi="Noto Sans CJK SC"/>
        </w:rPr>
        <w:t xml:space="preserve"> </w:t>
      </w:r>
      <w:proofErr w:type="spellStart"/>
      <w:r>
        <w:rPr>
          <w:rFonts w:ascii="Noto Sans CJK SC" w:eastAsia="Noto Sans CJK SC" w:hAnsi="Noto Sans CJK SC"/>
        </w:rPr>
        <w:t>mbuf</w:t>
      </w:r>
      <w:proofErr w:type="spellEnd"/>
      <w:r>
        <w:rPr>
          <w:rFonts w:ascii="Noto Sans CJK SC" w:eastAsia="Noto Sans CJK SC" w:hAnsi="Noto Sans CJK SC"/>
        </w:rPr>
        <w:t xml:space="preserve"> </w:t>
      </w:r>
      <w:proofErr w:type="spellStart"/>
      <w:r>
        <w:rPr>
          <w:rFonts w:ascii="Noto Sans CJK SC" w:eastAsia="Noto Sans CJK SC" w:hAnsi="Noto Sans CJK SC"/>
        </w:rPr>
        <w:t>地址、长度和</w:t>
      </w:r>
      <w:proofErr w:type="spellEnd"/>
      <w:r>
        <w:rPr>
          <w:rFonts w:ascii="Noto Sans CJK SC" w:eastAsia="Noto Sans CJK SC" w:hAnsi="Noto Sans CJK SC"/>
        </w:rPr>
        <w:t xml:space="preserve"> </w:t>
      </w:r>
      <w:proofErr w:type="spellStart"/>
      <w:r>
        <w:rPr>
          <w:rFonts w:ascii="Noto Sans CJK SC" w:eastAsia="Noto Sans CJK SC" w:hAnsi="Noto Sans CJK SC"/>
        </w:rPr>
        <w:t>EOP|RS，清</w:t>
      </w:r>
      <w:proofErr w:type="spellEnd"/>
      <w:r>
        <w:rPr>
          <w:rFonts w:ascii="Noto Sans CJK SC" w:eastAsia="Noto Sans CJK SC" w:hAnsi="Noto Sans CJK SC"/>
        </w:rPr>
        <w:t xml:space="preserve"> status。内存屏障后推进 TDT。</w:t>
      </w:r>
    </w:p>
    <w:p w14:paraId="275AD7CC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>步骤3：接收从 (RDT+</w:t>
      </w:r>
      <w:proofErr w:type="gramStart"/>
      <w:r>
        <w:rPr>
          <w:rFonts w:ascii="Noto Sans CJK SC" w:eastAsia="Noto Sans CJK SC" w:hAnsi="Noto Sans CJK SC"/>
        </w:rPr>
        <w:t>1)%</w:t>
      </w:r>
      <w:proofErr w:type="gramEnd"/>
      <w:r>
        <w:rPr>
          <w:rFonts w:ascii="Noto Sans CJK SC" w:eastAsia="Noto Sans CJK SC" w:hAnsi="Noto Sans CJK SC"/>
        </w:rPr>
        <w:t>RX_RING_SIZE 检查 DD。为该槽分配 replacement，把旧 mbuf 长度设为描述符长度，清状态并推进 RDT。</w:t>
      </w:r>
    </w:p>
    <w:p w14:paraId="63156E98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</w:rPr>
        <w:t>步骤4：释放设备锁后再调用 net_rx；replacement 分配失败时让设备复用旧 buffer 并丢弃当前包。完整代码如下。</w:t>
      </w:r>
    </w:p>
    <w:p w14:paraId="4840B3FB" w14:textId="77777777" w:rsidR="00AA0E8E" w:rsidRDefault="00000000">
      <w:pPr>
        <w:spacing w:after="80" w:line="360" w:lineRule="auto"/>
        <w:ind w:firstLine="0"/>
      </w:pPr>
      <w:r>
        <w:rPr>
          <w:rFonts w:ascii="Noto Sans CJK SC" w:eastAsia="Noto Sans CJK SC" w:hAnsi="Noto Sans CJK SC"/>
          <w:b/>
        </w:rPr>
        <w:t>相关完整代码（kernel/e1000.c）：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8306"/>
      </w:tblGrid>
      <w:tr w:rsidR="00AA0E8E" w14:paraId="66251E7B" w14:textId="77777777">
        <w:trPr>
          <w:jc w:val="center"/>
        </w:trPr>
        <w:tc>
          <w:tcPr>
            <w:tcW w:w="830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457A3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int</w:t>
            </w:r>
          </w:p>
          <w:p w14:paraId="056DE47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e1000_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transmit(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struct mbuf *m)</w:t>
            </w:r>
          </w:p>
          <w:p w14:paraId="63E1D53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69BE473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acquire(&amp;e1000_lock);</w:t>
            </w:r>
          </w:p>
          <w:p w14:paraId="43C01DA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3C3F048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uint32 index = regs[E1000_TDT];</w:t>
            </w:r>
          </w:p>
          <w:p w14:paraId="589DC65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struct tx_desc *desc = &amp;tx_ring[index];</w:t>
            </w:r>
          </w:p>
          <w:p w14:paraId="37CE2DB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7BBD0EA9" w14:textId="77777777" w:rsidR="00AA0E8E" w:rsidRDefault="00000000">
            <w:pPr>
              <w:spacing w:line="240" w:lineRule="auto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>// DD 未置位表示设备仍拥有槽位，环形队列暂时已满。</w:t>
            </w:r>
          </w:p>
          <w:p w14:paraId="1EE85E4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  <w:lang w:eastAsia="zh-CN"/>
              </w:rPr>
              <w:t xml:space="preserve">  </w:t>
            </w:r>
            <w:r>
              <w:rPr>
                <w:rFonts w:ascii="Noto Sans Mono CJK SC" w:eastAsia="Noto Sans Mono CJK SC" w:hAnsi="Noto Sans Mono CJK SC"/>
                <w:sz w:val="15"/>
              </w:rPr>
              <w:t xml:space="preserve">if((desc-&gt;status &amp; E1000_TXD_STAT_DD) ==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0){</w:t>
            </w:r>
            <w:proofErr w:type="gramEnd"/>
          </w:p>
          <w:p w14:paraId="5375D7C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release(&amp;e1000_lock);</w:t>
            </w:r>
          </w:p>
          <w:p w14:paraId="6AE3F58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return -1;</w:t>
            </w:r>
          </w:p>
          <w:p w14:paraId="464E84F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4D500AF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12C17CA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// 只有硬件完成旧描述符后，上一轮 mbuf 才能释放。</w:t>
            </w:r>
          </w:p>
          <w:p w14:paraId="23D7BAC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if(tx_mbufs[index])</w:t>
            </w:r>
          </w:p>
          <w:p w14:paraId="26245EC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mbuffree(tx_mbufs[index]);</w:t>
            </w:r>
          </w:p>
          <w:p w14:paraId="5C54918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tx_mbufs[index] = m;</w:t>
            </w:r>
          </w:p>
          <w:p w14:paraId="3360638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13D615D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desc-&gt;addr = (uint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64)m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-&gt;head;</w:t>
            </w:r>
          </w:p>
          <w:p w14:paraId="170FD77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desc-&gt;length = m-&gt;len;</w:t>
            </w:r>
          </w:p>
          <w:p w14:paraId="55CA5A6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lastRenderedPageBreak/>
              <w:t xml:space="preserve">  desc-&gt;cso = 0;</w:t>
            </w:r>
          </w:p>
          <w:p w14:paraId="4EFA2D21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desc-&gt;cmd = E1000_TXD_CMD_EOP | E1000_TXD_CMD_RS;</w:t>
            </w:r>
          </w:p>
          <w:p w14:paraId="6EA2286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desc-&gt;status = 0;</w:t>
            </w:r>
          </w:p>
          <w:p w14:paraId="5DF5A47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desc-&gt;css = 0;</w:t>
            </w:r>
          </w:p>
          <w:p w14:paraId="33B3D63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desc-&gt;special = 0;</w:t>
            </w:r>
          </w:p>
          <w:p w14:paraId="152E5D3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2EBAE14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__sync_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 xml:space="preserve">synchronize();   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 xml:space="preserve">     // 先发布描述符内容，再推进 tail</w:t>
            </w:r>
          </w:p>
          <w:p w14:paraId="5260E92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regs[E1000_TDT] = (index + 1) % TX_RING_SIZE;</w:t>
            </w:r>
          </w:p>
          <w:p w14:paraId="6ADE971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785790E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release(&amp;e1000_lock);</w:t>
            </w:r>
          </w:p>
          <w:p w14:paraId="525F648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return 0;</w:t>
            </w:r>
          </w:p>
          <w:p w14:paraId="309FA0A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  <w:p w14:paraId="76E3D154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1CE2847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static void</w:t>
            </w:r>
          </w:p>
          <w:p w14:paraId="3900BA4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e1000_recv(void)</w:t>
            </w:r>
          </w:p>
          <w:p w14:paraId="6BF7D31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{</w:t>
            </w:r>
          </w:p>
          <w:p w14:paraId="1D6B1A1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for(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;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;){</w:t>
            </w:r>
            <w:proofErr w:type="gramEnd"/>
          </w:p>
          <w:p w14:paraId="30D599E3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acquire(&amp;e1000_lock);</w:t>
            </w:r>
          </w:p>
          <w:p w14:paraId="0D7D5AA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1D0B938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uint32 index = (regs[E1000_RDT] + 1) % RX_RING_SIZE;</w:t>
            </w:r>
          </w:p>
          <w:p w14:paraId="6028951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struct rx_desc *desc = &amp;rx_ring[index];</w:t>
            </w:r>
          </w:p>
          <w:p w14:paraId="0FEC596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if((desc-&gt;status &amp; E1000_RXD_STAT_DD) ==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0){</w:t>
            </w:r>
            <w:proofErr w:type="gramEnd"/>
          </w:p>
          <w:p w14:paraId="792F0AF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release(&amp;e1000_lock);</w:t>
            </w:r>
          </w:p>
          <w:p w14:paraId="1CC50000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break;</w:t>
            </w:r>
          </w:p>
          <w:p w14:paraId="4C9DB81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}</w:t>
            </w:r>
          </w:p>
          <w:p w14:paraId="59AD58F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6A3B2EE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struct mbuf *m = rx_mbufs[index];</w:t>
            </w:r>
          </w:p>
          <w:p w14:paraId="7B82798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struct mbuf *replacement 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mbufalloc(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0);</w:t>
            </w:r>
          </w:p>
          <w:p w14:paraId="577E142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int valid = 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replacement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= 0 &amp;&amp;</w:t>
            </w:r>
          </w:p>
          <w:p w14:paraId="1AD8E93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          (desc-&gt;status &amp; E1000_RXD_STAT_EOP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) !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= 0 &amp;&amp;</w:t>
            </w:r>
          </w:p>
          <w:p w14:paraId="0E78189C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          desc-&gt;errors == 0;</w:t>
            </w:r>
          </w:p>
          <w:p w14:paraId="3054D78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41DD8BD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if(replacement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){</w:t>
            </w:r>
            <w:proofErr w:type="gramEnd"/>
          </w:p>
          <w:p w14:paraId="6B49C41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rx_mbufs[index] = replacement;</w:t>
            </w:r>
          </w:p>
          <w:p w14:paraId="07F4872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desc-&gt;addr = (uint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64)replacement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-&gt;head;</w:t>
            </w:r>
          </w:p>
          <w:p w14:paraId="4AF223C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m-&gt;len = desc-&gt;length;</w:t>
            </w:r>
          </w:p>
          <w:p w14:paraId="465495F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}</w:t>
            </w:r>
          </w:p>
          <w:p w14:paraId="3609EF6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// 分配失败时把原 buffer 归还设备并丢包，不能让 RX 环停住。</w:t>
            </w:r>
          </w:p>
          <w:p w14:paraId="363352D6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desc-&gt;status = 0;</w:t>
            </w:r>
          </w:p>
          <w:p w14:paraId="69FDA99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__sync_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synchronize(</w:t>
            </w:r>
            <w:proofErr w:type="gramEnd"/>
            <w:r>
              <w:rPr>
                <w:rFonts w:ascii="Noto Sans Mono CJK SC" w:eastAsia="Noto Sans Mono CJK SC" w:hAnsi="Noto Sans Mono CJK SC"/>
                <w:sz w:val="15"/>
              </w:rPr>
              <w:t>);</w:t>
            </w:r>
          </w:p>
          <w:p w14:paraId="435FFB7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regs[E1000_RDT] = index;</w:t>
            </w:r>
          </w:p>
          <w:p w14:paraId="543FF15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341B0F12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release(&amp;e1000_lock);</w:t>
            </w:r>
          </w:p>
          <w:p w14:paraId="0D1DE54E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</w:t>
            </w:r>
          </w:p>
          <w:p w14:paraId="4EF2AAEA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// net_rx 可能产生 ARP 回包并重入 transmit，必须在锁外调用。</w:t>
            </w:r>
          </w:p>
          <w:p w14:paraId="4E93BB15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if(replacement</w:t>
            </w:r>
            <w:proofErr w:type="gramStart"/>
            <w:r>
              <w:rPr>
                <w:rFonts w:ascii="Noto Sans Mono CJK SC" w:eastAsia="Noto Sans Mono CJK SC" w:hAnsi="Noto Sans Mono CJK SC"/>
                <w:sz w:val="15"/>
              </w:rPr>
              <w:t>){</w:t>
            </w:r>
            <w:proofErr w:type="gramEnd"/>
          </w:p>
          <w:p w14:paraId="147CF9E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if(valid)</w:t>
            </w:r>
          </w:p>
          <w:p w14:paraId="198D0F7B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  net_rx(m);</w:t>
            </w:r>
          </w:p>
          <w:p w14:paraId="5397AA5D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else</w:t>
            </w:r>
          </w:p>
          <w:p w14:paraId="7C6F92F7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    mbuffree(m);</w:t>
            </w:r>
          </w:p>
          <w:p w14:paraId="5F65FE1F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  }</w:t>
            </w:r>
          </w:p>
          <w:p w14:paraId="66D2D6C8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 xml:space="preserve">  }</w:t>
            </w:r>
          </w:p>
          <w:p w14:paraId="4186A999" w14:textId="77777777" w:rsidR="00AA0E8E" w:rsidRDefault="00000000">
            <w:pPr>
              <w:spacing w:line="240" w:lineRule="auto"/>
            </w:pPr>
            <w:r>
              <w:rPr>
                <w:rFonts w:ascii="Noto Sans Mono CJK SC" w:eastAsia="Noto Sans Mono CJK SC" w:hAnsi="Noto Sans Mono CJK SC"/>
                <w:sz w:val="15"/>
              </w:rPr>
              <w:t>}</w:t>
            </w:r>
          </w:p>
        </w:tc>
      </w:tr>
    </w:tbl>
    <w:p w14:paraId="390F54F6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[实验结果及分析]</w:t>
      </w:r>
    </w:p>
    <w:p w14:paraId="1C3B3A03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网络评分中的 ping、</w:t>
      </w:r>
      <w:proofErr w:type="gramStart"/>
      <w:r>
        <w:rPr>
          <w:rFonts w:ascii="Noto Sans CJK SC" w:eastAsia="Noto Sans CJK SC" w:hAnsi="Noto Sans CJK SC"/>
          <w:lang w:eastAsia="zh-CN"/>
        </w:rPr>
        <w:t>单进程</w:t>
      </w:r>
      <w:proofErr w:type="gramEnd"/>
      <w:r>
        <w:rPr>
          <w:rFonts w:ascii="Noto Sans CJK SC" w:eastAsia="Noto Sans CJK SC" w:hAnsi="Noto Sans CJK SC"/>
          <w:lang w:eastAsia="zh-CN"/>
        </w:rPr>
        <w:t>连续 100 次请求、10 进程并发请求和 DNS 全部通过，得分 100/100。</w:t>
      </w:r>
    </w:p>
    <w:p w14:paraId="272D33FF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连续发送证明 TX 描述符和 </w:t>
      </w:r>
      <w:proofErr w:type="spellStart"/>
      <w:r>
        <w:rPr>
          <w:rFonts w:ascii="Noto Sans CJK SC" w:eastAsia="Noto Sans CJK SC" w:hAnsi="Noto Sans CJK SC"/>
          <w:lang w:eastAsia="zh-CN"/>
        </w:rPr>
        <w:t>mbuf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能反复回收；并发请求证明锁和环索引正确；DNS 进一步验证以太网、IP、UDP 和上层解析链路。</w:t>
      </w:r>
    </w:p>
    <w:p w14:paraId="0C308C3D" w14:textId="77777777" w:rsidR="008F3315" w:rsidRDefault="00000000">
      <w:pPr>
        <w:spacing w:before="10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0AF105E" wp14:editId="0713D5F2">
            <wp:extent cx="5274000" cy="3118045"/>
            <wp:effectExtent l="0" t="0" r="0" b="0"/>
            <wp:docPr id="32" name="Picture 32" descr="Your Job 完整评分：E1000 ping、单进程、多进程与 DNS 全部通过，得分 100/100" title="图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lab11-net-grad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1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0C864" w14:textId="77777777" w:rsidR="008F3315" w:rsidRDefault="00000000">
      <w:pPr>
        <w:pStyle w:val="af7"/>
        <w:rPr>
          <w:lang w:eastAsia="zh-CN"/>
        </w:rPr>
      </w:pPr>
      <w:r>
        <w:rPr>
          <w:lang w:eastAsia="zh-CN"/>
        </w:rPr>
        <w:t>图 32　Your Job 按课程提供的测试流程进行验证：E1000 ping、单进程、</w:t>
      </w:r>
      <w:proofErr w:type="gramStart"/>
      <w:r>
        <w:rPr>
          <w:lang w:eastAsia="zh-CN"/>
        </w:rPr>
        <w:t>多进程</w:t>
      </w:r>
      <w:proofErr w:type="gramEnd"/>
      <w:r>
        <w:rPr>
          <w:lang w:eastAsia="zh-CN"/>
        </w:rPr>
        <w:t>与 DNS 全部通过，得分 100/100</w:t>
      </w:r>
    </w:p>
    <w:p w14:paraId="10948211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[实验中遇到的问题及解决方法]</w:t>
      </w:r>
    </w:p>
    <w:p w14:paraId="2C4E8292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 xml:space="preserve">发送少量数据时驱动可以工作，但连续发送后曾出现包损坏。原因是 e1000_transmit 把描述符交给设备后就释放了 </w:t>
      </w:r>
      <w:proofErr w:type="spellStart"/>
      <w:r>
        <w:rPr>
          <w:lang w:eastAsia="zh-CN"/>
        </w:rPr>
        <w:t>mbuf</w:t>
      </w:r>
      <w:proofErr w:type="spellEnd"/>
      <w:r>
        <w:rPr>
          <w:lang w:eastAsia="zh-CN"/>
        </w:rPr>
        <w:t xml:space="preserve">，而 DMA 可能还在读取其中的数据。正确做法是把指针保存在 </w:t>
      </w:r>
      <w:proofErr w:type="spellStart"/>
      <w:r>
        <w:rPr>
          <w:lang w:eastAsia="zh-CN"/>
        </w:rPr>
        <w:t>tx_mbufs</w:t>
      </w:r>
      <w:proofErr w:type="spellEnd"/>
      <w:r>
        <w:rPr>
          <w:lang w:eastAsia="zh-CN"/>
        </w:rPr>
        <w:t>[index] 中，只有以后再次使用</w:t>
      </w:r>
      <w:proofErr w:type="gramStart"/>
      <w:r>
        <w:rPr>
          <w:lang w:eastAsia="zh-CN"/>
        </w:rPr>
        <w:t>该槽并确认</w:t>
      </w:r>
      <w:proofErr w:type="gramEnd"/>
      <w:r>
        <w:rPr>
          <w:lang w:eastAsia="zh-CN"/>
        </w:rPr>
        <w:t>描述符 DD 位已经置位，才释放上一包。DD 未置位时说明环已满，函数应返回 -1。</w:t>
      </w:r>
    </w:p>
    <w:p w14:paraId="5AF3DDF3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 xml:space="preserve">接收路径中出现过收到 ARP 请求后内核自锁。e1000_recv 原来持有 e1000_lock 调用 </w:t>
      </w:r>
      <w:proofErr w:type="spellStart"/>
      <w:r>
        <w:rPr>
          <w:lang w:eastAsia="zh-CN"/>
        </w:rPr>
        <w:t>net_rx</w:t>
      </w:r>
      <w:proofErr w:type="spellEnd"/>
      <w:r>
        <w:rPr>
          <w:lang w:eastAsia="zh-CN"/>
        </w:rPr>
        <w:t>，而网络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处理 ARP 时可能立即发送应答，再次进入 e1000_transmit 获取同一把锁。解决方法是在锁内完成描述符检查、补充 replacement buffer、</w:t>
      </w:r>
      <w:proofErr w:type="gramStart"/>
      <w:r>
        <w:rPr>
          <w:lang w:eastAsia="zh-CN"/>
        </w:rPr>
        <w:t>清状态</w:t>
      </w:r>
      <w:proofErr w:type="gramEnd"/>
      <w:r>
        <w:rPr>
          <w:lang w:eastAsia="zh-CN"/>
        </w:rPr>
        <w:t xml:space="preserve">并推进 RDT，然后释放设备锁，最后再把 </w:t>
      </w:r>
      <w:proofErr w:type="spellStart"/>
      <w:r>
        <w:rPr>
          <w:lang w:eastAsia="zh-CN"/>
        </w:rPr>
        <w:t>mbuf</w:t>
      </w:r>
      <w:proofErr w:type="spellEnd"/>
      <w:r>
        <w:rPr>
          <w:lang w:eastAsia="zh-CN"/>
        </w:rPr>
        <w:t xml:space="preserve"> 交给 </w:t>
      </w:r>
      <w:proofErr w:type="spellStart"/>
      <w:r>
        <w:rPr>
          <w:lang w:eastAsia="zh-CN"/>
        </w:rPr>
        <w:t>net_rx</w:t>
      </w:r>
      <w:proofErr w:type="spellEnd"/>
      <w:r>
        <w:rPr>
          <w:lang w:eastAsia="zh-CN"/>
        </w:rPr>
        <w:t>。</w:t>
      </w:r>
    </w:p>
    <w:p w14:paraId="589694FC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 xml:space="preserve">描述符内容和 tail 更新之间还需要内存顺序保证。CPU 必须先写完 </w:t>
      </w:r>
      <w:proofErr w:type="spellStart"/>
      <w:r>
        <w:rPr>
          <w:lang w:eastAsia="zh-CN"/>
        </w:rPr>
        <w:t>addr</w:t>
      </w:r>
      <w:proofErr w:type="spellEnd"/>
      <w:r>
        <w:rPr>
          <w:lang w:eastAsia="zh-CN"/>
        </w:rPr>
        <w:t>、length、</w:t>
      </w:r>
      <w:proofErr w:type="spellStart"/>
      <w:r>
        <w:rPr>
          <w:lang w:eastAsia="zh-CN"/>
        </w:rPr>
        <w:t>cmd</w:t>
      </w:r>
      <w:proofErr w:type="spellEnd"/>
      <w:r>
        <w:rPr>
          <w:lang w:eastAsia="zh-CN"/>
        </w:rPr>
        <w:t xml:space="preserve"> 等字段，再通过 __</w:t>
      </w:r>
      <w:proofErr w:type="spellStart"/>
      <w:r>
        <w:rPr>
          <w:lang w:eastAsia="zh-CN"/>
        </w:rPr>
        <w:t>sync_synchronize</w:t>
      </w:r>
      <w:proofErr w:type="spellEnd"/>
      <w:r>
        <w:rPr>
          <w:lang w:eastAsia="zh-CN"/>
        </w:rPr>
        <w:t xml:space="preserve"> 确保这些写入对设备可见，最后更新 TDT 或 RDT。RX replacement 分配失败时也不能让接收环停住，需要清理描述符并推进尾指针，让设备能够继续复用原缓冲区并丢弃当前包。</w:t>
      </w:r>
    </w:p>
    <w:p w14:paraId="23DE5BFE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[实验心得]</w:t>
      </w:r>
    </w:p>
    <w:p w14:paraId="247BEDF3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t>网卡驱动让我最直观地感受到硬件操作的异步性。函数返回只表示描述符已经提交，并不表示数据已经发送完成；只有设备写回 DD 位，CPU 才能重新拥有该槽位和对应缓冲区。软件中的对象生命周期必须服从硬件状态。</w:t>
      </w:r>
    </w:p>
    <w:p w14:paraId="4164527A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lastRenderedPageBreak/>
        <w:t>这个实验也让我认识到</w:t>
      </w:r>
      <w:proofErr w:type="gramStart"/>
      <w:r>
        <w:rPr>
          <w:lang w:eastAsia="zh-CN"/>
        </w:rPr>
        <w:t>锁范围</w:t>
      </w:r>
      <w:proofErr w:type="gramEnd"/>
      <w:r>
        <w:rPr>
          <w:lang w:eastAsia="zh-CN"/>
        </w:rPr>
        <w:t>不能只看当前函数。驱动把数据交给上层协议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后，上层可能立即回到发送路径，如果仍持有设备锁就会重入死锁。</w:t>
      </w:r>
      <w:proofErr w:type="gramStart"/>
      <w:r>
        <w:rPr>
          <w:lang w:eastAsia="zh-CN"/>
        </w:rPr>
        <w:t>理解跨层调用</w:t>
      </w:r>
      <w:proofErr w:type="gramEnd"/>
      <w:r>
        <w:rPr>
          <w:lang w:eastAsia="zh-CN"/>
        </w:rPr>
        <w:t>和可能的回调，比单独分析某一个函数更重要，也是设备驱动与普通同步代码差别较大的地方。</w:t>
      </w:r>
    </w:p>
    <w:p w14:paraId="40BCEBEF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[本 Lab 综合验证]</w:t>
      </w:r>
    </w:p>
    <w:p w14:paraId="2AB412F5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固定提交 4e6915d 的 ping、</w:t>
      </w:r>
      <w:proofErr w:type="gramStart"/>
      <w:r>
        <w:rPr>
          <w:rFonts w:ascii="Noto Sans CJK SC" w:eastAsia="Noto Sans CJK SC" w:hAnsi="Noto Sans CJK SC"/>
          <w:lang w:eastAsia="zh-CN"/>
        </w:rPr>
        <w:t>单进程</w:t>
      </w:r>
      <w:proofErr w:type="gramEnd"/>
      <w:r>
        <w:rPr>
          <w:rFonts w:ascii="Noto Sans CJK SC" w:eastAsia="Noto Sans CJK SC" w:hAnsi="Noto Sans CJK SC"/>
          <w:lang w:eastAsia="zh-CN"/>
        </w:rPr>
        <w:t>连续请求、</w:t>
      </w:r>
      <w:proofErr w:type="gramStart"/>
      <w:r>
        <w:rPr>
          <w:rFonts w:ascii="Noto Sans CJK SC" w:eastAsia="Noto Sans CJK SC" w:hAnsi="Noto Sans CJK SC"/>
          <w:lang w:eastAsia="zh-CN"/>
        </w:rPr>
        <w:t>多进程</w:t>
      </w:r>
      <w:proofErr w:type="gramEnd"/>
      <w:r>
        <w:rPr>
          <w:rFonts w:ascii="Noto Sans CJK SC" w:eastAsia="Noto Sans CJK SC" w:hAnsi="Noto Sans CJK SC"/>
          <w:lang w:eastAsia="zh-CN"/>
        </w:rPr>
        <w:t>并发请求和 DNS 全部通过，得分 100/100。</w:t>
      </w:r>
    </w:p>
    <w:p w14:paraId="59480064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复验命令从 make clean 开始，并为 QEMU 使用独立 GDBPORT；结果与工作目录中的调试结果一致，说明不存在</w:t>
      </w:r>
      <w:proofErr w:type="gramStart"/>
      <w:r>
        <w:rPr>
          <w:rFonts w:ascii="Noto Sans CJK SC" w:eastAsia="Noto Sans CJK SC" w:hAnsi="Noto Sans CJK SC"/>
          <w:lang w:eastAsia="zh-CN"/>
        </w:rPr>
        <w:t>旧对象</w:t>
      </w:r>
      <w:proofErr w:type="gramEnd"/>
      <w:r>
        <w:rPr>
          <w:rFonts w:ascii="Noto Sans CJK SC" w:eastAsia="Noto Sans CJK SC" w:hAnsi="Noto Sans CJK SC"/>
          <w:lang w:eastAsia="zh-CN"/>
        </w:rPr>
        <w:t xml:space="preserve">文件、残留 </w:t>
      </w:r>
      <w:proofErr w:type="spellStart"/>
      <w:r>
        <w:rPr>
          <w:rFonts w:ascii="Noto Sans CJK SC" w:eastAsia="Noto Sans CJK SC" w:hAnsi="Noto Sans CJK SC"/>
          <w:lang w:eastAsia="zh-CN"/>
        </w:rPr>
        <w:t>fs.img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或未提交修改造成的偶然通过。</w:t>
      </w:r>
    </w:p>
    <w:p w14:paraId="3A43EFCB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[课程项目总成绩]</w:t>
      </w:r>
    </w:p>
    <w:p w14:paraId="5B531510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11 </w:t>
      </w:r>
      <w:proofErr w:type="gramStart"/>
      <w:r>
        <w:rPr>
          <w:rFonts w:ascii="Noto Sans CJK SC" w:eastAsia="Noto Sans CJK SC" w:hAnsi="Noto Sans CJK SC"/>
          <w:lang w:eastAsia="zh-CN"/>
        </w:rPr>
        <w:t>个</w:t>
      </w:r>
      <w:proofErr w:type="gramEnd"/>
      <w:r>
        <w:rPr>
          <w:rFonts w:ascii="Noto Sans CJK SC" w:eastAsia="Noto Sans CJK SC" w:hAnsi="Noto Sans CJK SC"/>
          <w:lang w:eastAsia="zh-CN"/>
        </w:rPr>
        <w:t xml:space="preserve"> solution 分支均以对应 MIT starter tree 为基线独立维护，避免不同实验对同一内核文件的修改互相污染。干净克隆总成绩为 985/985。</w:t>
      </w:r>
    </w:p>
    <w:p w14:paraId="1D5BEA3F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从用户工具到 E1000 驱动，实验逐步建立了系统调用、陷阱、页表、物理内存、并发锁、文件系统、内存映射与设备 DMA 的联系。</w:t>
      </w:r>
      <w:proofErr w:type="gramStart"/>
      <w:r>
        <w:rPr>
          <w:rFonts w:ascii="Noto Sans CJK SC" w:eastAsia="Noto Sans CJK SC" w:hAnsi="Noto Sans CJK SC"/>
          <w:lang w:eastAsia="zh-CN"/>
        </w:rPr>
        <w:t>各机制</w:t>
      </w:r>
      <w:proofErr w:type="gramEnd"/>
      <w:r>
        <w:rPr>
          <w:rFonts w:ascii="Noto Sans CJK SC" w:eastAsia="Noto Sans CJK SC" w:hAnsi="Noto Sans CJK SC"/>
          <w:lang w:eastAsia="zh-CN"/>
        </w:rPr>
        <w:t>最终都通过完整回归，而非只通过单一演示用例。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2438"/>
        <w:gridCol w:w="2721"/>
        <w:gridCol w:w="2239"/>
      </w:tblGrid>
      <w:tr w:rsidR="008F3315" w14:paraId="500907A2" w14:textId="77777777">
        <w:trPr>
          <w:tblHeader/>
          <w:jc w:val="center"/>
        </w:trPr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vAlign w:val="center"/>
          </w:tcPr>
          <w:p w14:paraId="6A3627C9" w14:textId="77777777" w:rsidR="008F3315" w:rsidRDefault="00000000">
            <w:pPr>
              <w:spacing w:before="40" w:after="40" w:line="240" w:lineRule="auto"/>
              <w:ind w:firstLine="0"/>
              <w:jc w:val="center"/>
            </w:pPr>
            <w:proofErr w:type="spellStart"/>
            <w:r>
              <w:rPr>
                <w:b/>
              </w:rPr>
              <w:t>序号</w:t>
            </w:r>
            <w:proofErr w:type="spellEnd"/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vAlign w:val="center"/>
          </w:tcPr>
          <w:p w14:paraId="3AA12D00" w14:textId="77777777" w:rsidR="008F3315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</w:rPr>
              <w:t>实验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vAlign w:val="center"/>
          </w:tcPr>
          <w:p w14:paraId="544830D1" w14:textId="77777777" w:rsidR="008F3315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</w:rPr>
              <w:t>分支与提交</w:t>
            </w:r>
          </w:p>
        </w:tc>
        <w:tc>
          <w:tcPr>
            <w:tcW w:w="22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vAlign w:val="center"/>
          </w:tcPr>
          <w:p w14:paraId="70859744" w14:textId="77777777" w:rsidR="008F3315" w:rsidRDefault="00000000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</w:rPr>
              <w:t>得分</w:t>
            </w:r>
          </w:p>
        </w:tc>
      </w:tr>
      <w:tr w:rsidR="008F3315" w14:paraId="08A723DC" w14:textId="77777777">
        <w:trPr>
          <w:jc w:val="center"/>
        </w:trPr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576BC7A" w14:textId="77777777" w:rsidR="008F3315" w:rsidRDefault="00000000">
            <w:pPr>
              <w:spacing w:before="40" w:after="40"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7295A01" w14:textId="77777777" w:rsidR="008F3315" w:rsidRDefault="00000000">
            <w:pPr>
              <w:spacing w:before="40" w:after="40" w:line="240" w:lineRule="auto"/>
              <w:ind w:firstLine="0"/>
              <w:jc w:val="left"/>
            </w:pPr>
            <w:r>
              <w:t>Utilities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86EAF5B" w14:textId="77777777" w:rsidR="008F3315" w:rsidRDefault="00000000">
            <w:pPr>
              <w:spacing w:before="40" w:after="40" w:line="240" w:lineRule="auto"/>
              <w:ind w:firstLine="0"/>
              <w:jc w:val="left"/>
            </w:pPr>
            <w:r>
              <w:rPr>
                <w:rFonts w:ascii="Consolas" w:hAnsi="Consolas"/>
                <w:sz w:val="19"/>
              </w:rPr>
              <w:t>sol-util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559bbea</w:t>
            </w:r>
          </w:p>
        </w:tc>
        <w:tc>
          <w:tcPr>
            <w:tcW w:w="22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94A0B7A" w14:textId="77777777" w:rsidR="008F3315" w:rsidRDefault="00000000">
            <w:pPr>
              <w:spacing w:before="40" w:after="40" w:line="240" w:lineRule="auto"/>
              <w:ind w:firstLine="0"/>
              <w:jc w:val="left"/>
            </w:pPr>
            <w:r>
              <w:t>100/100</w:t>
            </w:r>
          </w:p>
        </w:tc>
      </w:tr>
      <w:tr w:rsidR="008F3315" w14:paraId="3DAF2C98" w14:textId="77777777">
        <w:trPr>
          <w:jc w:val="center"/>
        </w:trPr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F176EEA" w14:textId="77777777" w:rsidR="008F3315" w:rsidRDefault="00000000">
            <w:pPr>
              <w:spacing w:before="40" w:after="40"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106BF22" w14:textId="77777777" w:rsidR="008F3315" w:rsidRDefault="00000000">
            <w:pPr>
              <w:spacing w:before="40" w:after="40" w:line="240" w:lineRule="auto"/>
              <w:ind w:firstLine="0"/>
              <w:jc w:val="left"/>
            </w:pPr>
            <w:r>
              <w:t>System Calls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ADF30B3" w14:textId="77777777" w:rsidR="008F3315" w:rsidRDefault="00000000">
            <w:pPr>
              <w:spacing w:before="40" w:after="40" w:line="240" w:lineRule="auto"/>
              <w:ind w:firstLine="0"/>
              <w:jc w:val="left"/>
            </w:pPr>
            <w:r>
              <w:rPr>
                <w:rFonts w:ascii="Consolas" w:hAnsi="Consolas"/>
                <w:sz w:val="19"/>
              </w:rPr>
              <w:t>sol-syscall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e2bffaf</w:t>
            </w:r>
          </w:p>
        </w:tc>
        <w:tc>
          <w:tcPr>
            <w:tcW w:w="22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F5C2974" w14:textId="77777777" w:rsidR="008F3315" w:rsidRDefault="00000000">
            <w:pPr>
              <w:spacing w:before="40" w:after="40" w:line="240" w:lineRule="auto"/>
              <w:ind w:firstLine="0"/>
              <w:jc w:val="left"/>
            </w:pPr>
            <w:r>
              <w:t>35/35</w:t>
            </w:r>
          </w:p>
        </w:tc>
      </w:tr>
      <w:tr w:rsidR="008F3315" w14:paraId="1D7C029D" w14:textId="77777777">
        <w:trPr>
          <w:jc w:val="center"/>
        </w:trPr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44E9AF7" w14:textId="77777777" w:rsidR="008F3315" w:rsidRDefault="00000000">
            <w:pPr>
              <w:spacing w:before="40" w:after="40"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69B9DBE" w14:textId="77777777" w:rsidR="008F3315" w:rsidRDefault="00000000">
            <w:pPr>
              <w:spacing w:before="40" w:after="40" w:line="240" w:lineRule="auto"/>
              <w:ind w:firstLine="0"/>
              <w:jc w:val="left"/>
            </w:pPr>
            <w:r>
              <w:t>Page Tables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AFF5BB7" w14:textId="77777777" w:rsidR="008F3315" w:rsidRDefault="00000000">
            <w:pPr>
              <w:spacing w:before="40" w:after="40" w:line="240" w:lineRule="auto"/>
              <w:ind w:firstLine="0"/>
              <w:jc w:val="left"/>
            </w:pPr>
            <w:r>
              <w:rPr>
                <w:rFonts w:ascii="Consolas" w:hAnsi="Consolas"/>
                <w:sz w:val="19"/>
              </w:rPr>
              <w:t>sol-pgtbl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7102670</w:t>
            </w:r>
          </w:p>
        </w:tc>
        <w:tc>
          <w:tcPr>
            <w:tcW w:w="22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16E3F38" w14:textId="77777777" w:rsidR="008F3315" w:rsidRDefault="00000000">
            <w:pPr>
              <w:spacing w:before="40" w:after="40" w:line="240" w:lineRule="auto"/>
              <w:ind w:firstLine="0"/>
              <w:jc w:val="left"/>
            </w:pPr>
            <w:r>
              <w:t>66/66</w:t>
            </w:r>
          </w:p>
        </w:tc>
      </w:tr>
      <w:tr w:rsidR="008F3315" w14:paraId="6B9C8FB0" w14:textId="77777777">
        <w:trPr>
          <w:jc w:val="center"/>
        </w:trPr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97D0E83" w14:textId="77777777" w:rsidR="008F3315" w:rsidRDefault="00000000">
            <w:pPr>
              <w:spacing w:before="40" w:after="40"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DA28A64" w14:textId="77777777" w:rsidR="008F3315" w:rsidRDefault="00000000">
            <w:pPr>
              <w:spacing w:before="40" w:after="40" w:line="240" w:lineRule="auto"/>
              <w:ind w:firstLine="0"/>
              <w:jc w:val="left"/>
            </w:pPr>
            <w:r>
              <w:t>Traps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FA3C6CA" w14:textId="77777777" w:rsidR="008F3315" w:rsidRDefault="00000000">
            <w:pPr>
              <w:spacing w:before="40" w:after="40" w:line="240" w:lineRule="auto"/>
              <w:ind w:firstLine="0"/>
              <w:jc w:val="left"/>
            </w:pPr>
            <w:r>
              <w:rPr>
                <w:rFonts w:ascii="Consolas" w:hAnsi="Consolas"/>
                <w:sz w:val="19"/>
              </w:rPr>
              <w:t>sol-traps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3c051af</w:t>
            </w:r>
          </w:p>
        </w:tc>
        <w:tc>
          <w:tcPr>
            <w:tcW w:w="22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90E1085" w14:textId="77777777" w:rsidR="008F3315" w:rsidRDefault="00000000">
            <w:pPr>
              <w:spacing w:before="40" w:after="40" w:line="240" w:lineRule="auto"/>
              <w:ind w:firstLine="0"/>
              <w:jc w:val="left"/>
            </w:pPr>
            <w:r>
              <w:t>85/85</w:t>
            </w:r>
          </w:p>
        </w:tc>
      </w:tr>
      <w:tr w:rsidR="008F3315" w14:paraId="0CB163B4" w14:textId="77777777">
        <w:trPr>
          <w:jc w:val="center"/>
        </w:trPr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04136D0" w14:textId="77777777" w:rsidR="008F3315" w:rsidRDefault="00000000">
            <w:pPr>
              <w:spacing w:before="40" w:after="40"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0E0CEB7" w14:textId="77777777" w:rsidR="008F3315" w:rsidRDefault="00000000">
            <w:pPr>
              <w:spacing w:before="40" w:after="40" w:line="240" w:lineRule="auto"/>
              <w:ind w:firstLine="0"/>
              <w:jc w:val="left"/>
            </w:pPr>
            <w:r>
              <w:t>Lazy allocation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B66ED6B" w14:textId="77777777" w:rsidR="008F3315" w:rsidRDefault="00000000">
            <w:pPr>
              <w:spacing w:before="40" w:after="40" w:line="240" w:lineRule="auto"/>
              <w:ind w:firstLine="0"/>
              <w:jc w:val="left"/>
            </w:pPr>
            <w:r>
              <w:rPr>
                <w:rFonts w:ascii="Consolas" w:hAnsi="Consolas"/>
                <w:sz w:val="19"/>
              </w:rPr>
              <w:t>sol-lazy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2fe6734</w:t>
            </w:r>
          </w:p>
        </w:tc>
        <w:tc>
          <w:tcPr>
            <w:tcW w:w="22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6AED86B" w14:textId="77777777" w:rsidR="008F3315" w:rsidRDefault="00000000">
            <w:pPr>
              <w:spacing w:before="40" w:after="40" w:line="240" w:lineRule="auto"/>
              <w:ind w:firstLine="0"/>
              <w:jc w:val="left"/>
            </w:pPr>
            <w:r>
              <w:t>119/119</w:t>
            </w:r>
          </w:p>
        </w:tc>
      </w:tr>
      <w:tr w:rsidR="008F3315" w14:paraId="29CDF459" w14:textId="77777777">
        <w:trPr>
          <w:jc w:val="center"/>
        </w:trPr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C4ABA46" w14:textId="77777777" w:rsidR="008F3315" w:rsidRDefault="00000000">
            <w:pPr>
              <w:spacing w:before="40" w:after="40"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9D8C6A7" w14:textId="77777777" w:rsidR="008F3315" w:rsidRDefault="00000000">
            <w:pPr>
              <w:spacing w:before="40" w:after="40" w:line="240" w:lineRule="auto"/>
              <w:ind w:firstLine="0"/>
              <w:jc w:val="left"/>
            </w:pPr>
            <w:r>
              <w:t>Copy-on-Write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C49C97C" w14:textId="77777777" w:rsidR="008F3315" w:rsidRDefault="00000000">
            <w:pPr>
              <w:spacing w:before="40" w:after="40" w:line="240" w:lineRule="auto"/>
              <w:ind w:firstLine="0"/>
              <w:jc w:val="left"/>
            </w:pPr>
            <w:r>
              <w:rPr>
                <w:rFonts w:ascii="Consolas" w:hAnsi="Consolas"/>
                <w:sz w:val="19"/>
              </w:rPr>
              <w:t>sol-cow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a756eb0</w:t>
            </w:r>
          </w:p>
        </w:tc>
        <w:tc>
          <w:tcPr>
            <w:tcW w:w="22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5C38B90" w14:textId="77777777" w:rsidR="008F3315" w:rsidRDefault="00000000">
            <w:pPr>
              <w:spacing w:before="40" w:after="40" w:line="240" w:lineRule="auto"/>
              <w:ind w:firstLine="0"/>
              <w:jc w:val="left"/>
            </w:pPr>
            <w:r>
              <w:t>110/110</w:t>
            </w:r>
          </w:p>
        </w:tc>
      </w:tr>
      <w:tr w:rsidR="008F3315" w14:paraId="09043D22" w14:textId="77777777">
        <w:trPr>
          <w:jc w:val="center"/>
        </w:trPr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D23B66C" w14:textId="77777777" w:rsidR="008F3315" w:rsidRDefault="00000000">
            <w:pPr>
              <w:spacing w:before="40" w:after="40"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E1A4100" w14:textId="77777777" w:rsidR="008F3315" w:rsidRDefault="00000000">
            <w:pPr>
              <w:spacing w:before="40" w:after="40" w:line="240" w:lineRule="auto"/>
              <w:ind w:firstLine="0"/>
              <w:jc w:val="left"/>
            </w:pPr>
            <w:r>
              <w:t>Multithreading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03C68D5" w14:textId="77777777" w:rsidR="008F3315" w:rsidRDefault="00000000">
            <w:pPr>
              <w:spacing w:before="40" w:after="40" w:line="240" w:lineRule="auto"/>
              <w:ind w:firstLine="0"/>
              <w:jc w:val="left"/>
            </w:pPr>
            <w:r>
              <w:rPr>
                <w:rFonts w:ascii="Consolas" w:hAnsi="Consolas"/>
                <w:sz w:val="19"/>
              </w:rPr>
              <w:t>sol-thread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cb755af</w:t>
            </w:r>
          </w:p>
        </w:tc>
        <w:tc>
          <w:tcPr>
            <w:tcW w:w="22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88E5FF5" w14:textId="77777777" w:rsidR="008F3315" w:rsidRDefault="00000000">
            <w:pPr>
              <w:spacing w:before="40" w:after="40" w:line="240" w:lineRule="auto"/>
              <w:ind w:firstLine="0"/>
              <w:jc w:val="left"/>
            </w:pPr>
            <w:r>
              <w:t>60/60</w:t>
            </w:r>
          </w:p>
        </w:tc>
      </w:tr>
      <w:tr w:rsidR="008F3315" w14:paraId="6E531C74" w14:textId="77777777">
        <w:trPr>
          <w:jc w:val="center"/>
        </w:trPr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2A9F009" w14:textId="77777777" w:rsidR="008F3315" w:rsidRDefault="00000000">
            <w:pPr>
              <w:spacing w:before="40" w:after="40"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C6A42F7" w14:textId="77777777" w:rsidR="008F3315" w:rsidRDefault="00000000">
            <w:pPr>
              <w:spacing w:before="40" w:after="40" w:line="240" w:lineRule="auto"/>
              <w:ind w:firstLine="0"/>
              <w:jc w:val="left"/>
            </w:pPr>
            <w:r>
              <w:t>Locks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397D254" w14:textId="77777777" w:rsidR="008F3315" w:rsidRDefault="00000000">
            <w:pPr>
              <w:spacing w:before="40" w:after="40" w:line="240" w:lineRule="auto"/>
              <w:ind w:firstLine="0"/>
              <w:jc w:val="left"/>
            </w:pPr>
            <w:r>
              <w:rPr>
                <w:rFonts w:ascii="Consolas" w:hAnsi="Consolas"/>
                <w:sz w:val="19"/>
              </w:rPr>
              <w:t>sol-lock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8635339</w:t>
            </w:r>
          </w:p>
        </w:tc>
        <w:tc>
          <w:tcPr>
            <w:tcW w:w="22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26CADC5" w14:textId="77777777" w:rsidR="008F3315" w:rsidRDefault="00000000">
            <w:pPr>
              <w:spacing w:before="40" w:after="40" w:line="240" w:lineRule="auto"/>
              <w:ind w:firstLine="0"/>
              <w:jc w:val="left"/>
            </w:pPr>
            <w:r>
              <w:t>70/70</w:t>
            </w:r>
          </w:p>
        </w:tc>
      </w:tr>
      <w:tr w:rsidR="008F3315" w14:paraId="62D06162" w14:textId="77777777">
        <w:trPr>
          <w:jc w:val="center"/>
        </w:trPr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5778FB2" w14:textId="77777777" w:rsidR="008F3315" w:rsidRDefault="00000000">
            <w:pPr>
              <w:spacing w:before="40" w:after="40"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6D05563" w14:textId="77777777" w:rsidR="008F3315" w:rsidRDefault="00000000">
            <w:pPr>
              <w:spacing w:before="40" w:after="40" w:line="240" w:lineRule="auto"/>
              <w:ind w:firstLine="0"/>
              <w:jc w:val="left"/>
            </w:pPr>
            <w:r>
              <w:t>File system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16899E0" w14:textId="77777777" w:rsidR="008F3315" w:rsidRDefault="00000000">
            <w:pPr>
              <w:spacing w:before="40" w:after="40" w:line="240" w:lineRule="auto"/>
              <w:ind w:firstLine="0"/>
              <w:jc w:val="left"/>
            </w:pPr>
            <w:r>
              <w:rPr>
                <w:rFonts w:ascii="Consolas" w:hAnsi="Consolas"/>
                <w:sz w:val="19"/>
              </w:rPr>
              <w:t>sol-fs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2a0a477</w:t>
            </w:r>
          </w:p>
        </w:tc>
        <w:tc>
          <w:tcPr>
            <w:tcW w:w="22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4E3D0DB" w14:textId="77777777" w:rsidR="008F3315" w:rsidRDefault="00000000">
            <w:pPr>
              <w:spacing w:before="40" w:after="40" w:line="240" w:lineRule="auto"/>
              <w:ind w:firstLine="0"/>
              <w:jc w:val="left"/>
            </w:pPr>
            <w:r>
              <w:t>100/100</w:t>
            </w:r>
          </w:p>
        </w:tc>
      </w:tr>
      <w:tr w:rsidR="008F3315" w14:paraId="556ADE85" w14:textId="77777777">
        <w:trPr>
          <w:jc w:val="center"/>
        </w:trPr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F34E84E" w14:textId="77777777" w:rsidR="008F3315" w:rsidRDefault="00000000">
            <w:pPr>
              <w:spacing w:before="40" w:after="40"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BC0F444" w14:textId="77777777" w:rsidR="008F3315" w:rsidRDefault="00000000">
            <w:pPr>
              <w:spacing w:before="40" w:after="40" w:line="240" w:lineRule="auto"/>
              <w:ind w:firstLine="0"/>
              <w:jc w:val="left"/>
            </w:pPr>
            <w:r>
              <w:t>Mmap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467BF54" w14:textId="77777777" w:rsidR="008F3315" w:rsidRDefault="00000000">
            <w:pPr>
              <w:spacing w:before="40" w:after="40" w:line="240" w:lineRule="auto"/>
              <w:ind w:firstLine="0"/>
              <w:jc w:val="left"/>
            </w:pPr>
            <w:r>
              <w:rPr>
                <w:rFonts w:ascii="Consolas" w:hAnsi="Consolas"/>
                <w:sz w:val="19"/>
              </w:rPr>
              <w:t>sol-mmap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e301dbf</w:t>
            </w:r>
          </w:p>
        </w:tc>
        <w:tc>
          <w:tcPr>
            <w:tcW w:w="22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B23BF32" w14:textId="77777777" w:rsidR="008F3315" w:rsidRDefault="00000000">
            <w:pPr>
              <w:spacing w:before="40" w:after="40" w:line="240" w:lineRule="auto"/>
              <w:ind w:firstLine="0"/>
              <w:jc w:val="left"/>
            </w:pPr>
            <w:r>
              <w:t>140/140</w:t>
            </w:r>
          </w:p>
        </w:tc>
      </w:tr>
      <w:tr w:rsidR="008F3315" w14:paraId="422969D3" w14:textId="77777777">
        <w:trPr>
          <w:jc w:val="center"/>
        </w:trPr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FE769CE" w14:textId="77777777" w:rsidR="008F3315" w:rsidRDefault="00000000">
            <w:pPr>
              <w:spacing w:before="40" w:after="40"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BD30DB4" w14:textId="77777777" w:rsidR="008F3315" w:rsidRDefault="00000000">
            <w:pPr>
              <w:spacing w:before="40" w:after="40" w:line="240" w:lineRule="auto"/>
              <w:ind w:firstLine="0"/>
              <w:jc w:val="left"/>
            </w:pPr>
            <w:r>
              <w:t>Networking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AC194A0" w14:textId="77777777" w:rsidR="008F3315" w:rsidRDefault="00000000">
            <w:pPr>
              <w:spacing w:before="40" w:after="40" w:line="240" w:lineRule="auto"/>
              <w:ind w:firstLine="0"/>
              <w:jc w:val="left"/>
            </w:pPr>
            <w:r>
              <w:rPr>
                <w:rFonts w:ascii="Consolas" w:hAnsi="Consolas"/>
                <w:sz w:val="19"/>
              </w:rPr>
              <w:t>sol-net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4e6915d</w:t>
            </w:r>
          </w:p>
        </w:tc>
        <w:tc>
          <w:tcPr>
            <w:tcW w:w="22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F6F76B3" w14:textId="77777777" w:rsidR="008F3315" w:rsidRDefault="00000000">
            <w:pPr>
              <w:spacing w:before="40" w:after="40" w:line="240" w:lineRule="auto"/>
              <w:ind w:firstLine="0"/>
              <w:jc w:val="left"/>
            </w:pPr>
            <w:r>
              <w:t>100/100</w:t>
            </w:r>
          </w:p>
        </w:tc>
      </w:tr>
      <w:tr w:rsidR="008F3315" w14:paraId="288A2AA9" w14:textId="77777777">
        <w:trPr>
          <w:jc w:val="center"/>
        </w:trPr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9CD915A" w14:textId="77777777" w:rsidR="008F3315" w:rsidRDefault="00000000">
            <w:pPr>
              <w:spacing w:before="40" w:after="40" w:line="240" w:lineRule="auto"/>
              <w:ind w:firstLine="0"/>
              <w:jc w:val="center"/>
            </w:pPr>
            <w:r>
              <w:t>合计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E4E1165" w14:textId="77777777" w:rsidR="008F3315" w:rsidRDefault="00000000">
            <w:pPr>
              <w:spacing w:before="40" w:after="40" w:line="240" w:lineRule="auto"/>
              <w:ind w:firstLine="0"/>
              <w:jc w:val="left"/>
            </w:pPr>
            <w:r>
              <w:t>11 个 Lab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3FE3884" w14:textId="77777777" w:rsidR="008F3315" w:rsidRDefault="00000000">
            <w:pPr>
              <w:spacing w:before="40" w:after="40" w:line="240" w:lineRule="auto"/>
              <w:ind w:firstLine="0"/>
              <w:jc w:val="left"/>
            </w:pPr>
            <w:r>
              <w:t>11 个干净克隆</w:t>
            </w:r>
          </w:p>
        </w:tc>
        <w:tc>
          <w:tcPr>
            <w:tcW w:w="22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ACAFE4B" w14:textId="77777777" w:rsidR="008F3315" w:rsidRDefault="00000000">
            <w:pPr>
              <w:spacing w:before="40" w:after="40" w:line="240" w:lineRule="auto"/>
              <w:ind w:firstLine="0"/>
              <w:jc w:val="left"/>
            </w:pPr>
            <w:r>
              <w:rPr>
                <w:b/>
              </w:rPr>
              <w:t>985/985</w:t>
            </w:r>
          </w:p>
        </w:tc>
      </w:tr>
    </w:tbl>
    <w:p w14:paraId="57935DB3" w14:textId="77777777" w:rsidR="008F3315" w:rsidRDefault="008F3315">
      <w:pPr>
        <w:spacing w:after="40" w:line="40" w:lineRule="exact"/>
        <w:ind w:firstLine="0"/>
      </w:pPr>
    </w:p>
    <w:p w14:paraId="4B7E80BB" w14:textId="77777777" w:rsidR="008F3315" w:rsidRDefault="00000000">
      <w:pPr>
        <w:rPr>
          <w:lang w:eastAsia="zh-CN"/>
        </w:rPr>
      </w:pPr>
      <w:r>
        <w:rPr>
          <w:lang w:eastAsia="zh-CN"/>
        </w:rPr>
        <w:t>全部分支均先在工作目录调试，再从固定提交重新克隆到 WSL2 文件系统的干净目录执行评分。报告中的 32 张终端图片均为本机 Windows Terminal 窗口的直接截图，没有重绘、拼接、补字或生成模拟终端图。</w:t>
      </w:r>
    </w:p>
    <w:p w14:paraId="4F1D6491" w14:textId="77777777" w:rsidR="008F3315" w:rsidRDefault="00000000">
      <w:pPr>
        <w:keepNext/>
        <w:spacing w:before="160" w:after="80"/>
        <w:ind w:firstLine="0"/>
        <w:jc w:val="left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[参考资料]</w:t>
      </w:r>
    </w:p>
    <w:p w14:paraId="35A7F853" w14:textId="77777777" w:rsidR="00AA0E8E" w:rsidRDefault="00000000">
      <w:pPr>
        <w:spacing w:after="80" w:line="360" w:lineRule="auto"/>
        <w:ind w:firstLine="4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本报告中的实现代码以项目仓库各固定提交为唯一依据；参考报告 OS-Report.docx 仅用于把握说明粒度与版式组织，不作为源码事实来源。</w:t>
      </w:r>
    </w:p>
    <w:p w14:paraId="07EE6657" w14:textId="77777777" w:rsidR="008F3315" w:rsidRDefault="00000000">
      <w:pPr>
        <w:rPr>
          <w:lang w:eastAsia="zh-CN"/>
        </w:rPr>
      </w:pPr>
      <w:r>
        <w:rPr>
          <w:lang w:eastAsia="zh-CN"/>
        </w:rPr>
        <w:lastRenderedPageBreak/>
        <w:t>（1）MIT 6.S081 Fall 2020 课程主页与对应 util、</w:t>
      </w:r>
      <w:proofErr w:type="spellStart"/>
      <w:r>
        <w:rPr>
          <w:lang w:eastAsia="zh-CN"/>
        </w:rPr>
        <w:t>syscall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pgtbl</w:t>
      </w:r>
      <w:proofErr w:type="spellEnd"/>
      <w:r>
        <w:rPr>
          <w:lang w:eastAsia="zh-CN"/>
        </w:rPr>
        <w:t>、traps、lazy、cow、thread、lock、fs、</w:t>
      </w:r>
      <w:proofErr w:type="spellStart"/>
      <w:r>
        <w:rPr>
          <w:lang w:eastAsia="zh-CN"/>
        </w:rPr>
        <w:t>mmap</w:t>
      </w:r>
      <w:proofErr w:type="spellEnd"/>
      <w:r>
        <w:rPr>
          <w:lang w:eastAsia="zh-CN"/>
        </w:rPr>
        <w:t>、net 实验说明。</w:t>
      </w:r>
    </w:p>
    <w:p w14:paraId="5FD8D771" w14:textId="77777777" w:rsidR="008F3315" w:rsidRDefault="00000000">
      <w:r>
        <w:t>（2）MIT PDOS，xv6: a simple, Unix-like teaching operating system（RISC-V）。</w:t>
      </w:r>
    </w:p>
    <w:p w14:paraId="1CCE00F7" w14:textId="77777777" w:rsidR="008F3315" w:rsidRDefault="00000000">
      <w:r>
        <w:t>（3）RISC-V Instruction Set Manual 与 RISC-V ELF psABI Specification。</w:t>
      </w:r>
    </w:p>
    <w:p w14:paraId="2607C153" w14:textId="77777777" w:rsidR="008F3315" w:rsidRDefault="00000000">
      <w:r>
        <w:t>（4）Intel 8254x Gigabit Ethernet Controller Software Developer's Manual。</w:t>
      </w:r>
    </w:p>
    <w:sectPr w:rsidR="008F3315" w:rsidSect="00034616">
      <w:footerReference w:type="default" r:id="rId41"/>
      <w:pgSz w:w="11906" w:h="16838"/>
      <w:pgMar w:top="1440" w:right="1800" w:bottom="1440" w:left="1800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FBA55" w14:textId="77777777" w:rsidR="00BB59F6" w:rsidRDefault="00BB59F6">
      <w:pPr>
        <w:spacing w:line="240" w:lineRule="auto"/>
      </w:pPr>
      <w:r>
        <w:separator/>
      </w:r>
    </w:p>
  </w:endnote>
  <w:endnote w:type="continuationSeparator" w:id="0">
    <w:p w14:paraId="3C9E0653" w14:textId="77777777" w:rsidR="00BB59F6" w:rsidRDefault="00BB59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Noto Sans Mono CJK SC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BDF0C" w14:textId="77777777" w:rsidR="008F3315" w:rsidRDefault="00000000">
    <w:pPr>
      <w:pStyle w:val="a7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color w:val="666666"/>
        <w:sz w:val="18"/>
      </w:rPr>
      <w:t xml:space="preserve"> / </w:t>
    </w:r>
    <w:fldSimple w:instr=" NUMPAGES ">
      <w:r w:rsidR="008F3315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F2977" w14:textId="77777777" w:rsidR="00BB59F6" w:rsidRDefault="00BB59F6">
      <w:pPr>
        <w:spacing w:line="240" w:lineRule="auto"/>
      </w:pPr>
      <w:r>
        <w:separator/>
      </w:r>
    </w:p>
  </w:footnote>
  <w:footnote w:type="continuationSeparator" w:id="0">
    <w:p w14:paraId="3274FD70" w14:textId="77777777" w:rsidR="00BB59F6" w:rsidRDefault="00BB59F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5341526">
    <w:abstractNumId w:val="8"/>
  </w:num>
  <w:num w:numId="2" w16cid:durableId="499732812">
    <w:abstractNumId w:val="6"/>
  </w:num>
  <w:num w:numId="3" w16cid:durableId="2004047402">
    <w:abstractNumId w:val="5"/>
  </w:num>
  <w:num w:numId="4" w16cid:durableId="861482260">
    <w:abstractNumId w:val="4"/>
  </w:num>
  <w:num w:numId="5" w16cid:durableId="1712916651">
    <w:abstractNumId w:val="7"/>
  </w:num>
  <w:num w:numId="6" w16cid:durableId="1662003726">
    <w:abstractNumId w:val="3"/>
  </w:num>
  <w:num w:numId="7" w16cid:durableId="293953929">
    <w:abstractNumId w:val="2"/>
  </w:num>
  <w:num w:numId="8" w16cid:durableId="582685249">
    <w:abstractNumId w:val="1"/>
  </w:num>
  <w:num w:numId="9" w16cid:durableId="678124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62B"/>
    <w:rsid w:val="00034616"/>
    <w:rsid w:val="0006063C"/>
    <w:rsid w:val="000E22AF"/>
    <w:rsid w:val="0015074B"/>
    <w:rsid w:val="0029639D"/>
    <w:rsid w:val="002F37FF"/>
    <w:rsid w:val="00326F90"/>
    <w:rsid w:val="004F2104"/>
    <w:rsid w:val="005F13D4"/>
    <w:rsid w:val="00614AFF"/>
    <w:rsid w:val="008F3315"/>
    <w:rsid w:val="00AA0E8E"/>
    <w:rsid w:val="00AA1D8D"/>
    <w:rsid w:val="00B47730"/>
    <w:rsid w:val="00BB59F6"/>
    <w:rsid w:val="00CB0664"/>
    <w:rsid w:val="00CC2347"/>
    <w:rsid w:val="00FC693F"/>
    <w:rsid w:val="00FD0605"/>
    <w:rsid w:val="00FF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F1E025F"/>
  <w14:defaultImageDpi w14:val="300"/>
  <w15:docId w15:val="{B00F9621-C189-44CE-8031-66BD57B9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440" w:lineRule="exact"/>
      <w:ind w:firstLine="482"/>
      <w:jc w:val="both"/>
    </w:pPr>
    <w:rPr>
      <w:rFonts w:ascii="Noto Serif CJK SC" w:eastAsia="Noto Serif CJK SC" w:hAnsi="Noto Serif CJK SC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4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80"/>
      <w:ind w:firstLine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after="40"/>
      <w:ind w:firstLine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2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before="60" w:after="120" w:line="240" w:lineRule="auto"/>
      <w:ind w:firstLine="0"/>
      <w:jc w:val="center"/>
    </w:pPr>
    <w:rPr>
      <w:bCs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CC2347"/>
  </w:style>
  <w:style w:type="paragraph" w:styleId="TOC2">
    <w:name w:val="toc 2"/>
    <w:basedOn w:val="a1"/>
    <w:next w:val="a1"/>
    <w:autoRedefine/>
    <w:uiPriority w:val="39"/>
    <w:unhideWhenUsed/>
    <w:rsid w:val="00CC2347"/>
    <w:pPr>
      <w:ind w:leftChars="200" w:left="420"/>
    </w:pPr>
  </w:style>
  <w:style w:type="character" w:styleId="aff9">
    <w:name w:val="Hyperlink"/>
    <w:basedOn w:val="a2"/>
    <w:uiPriority w:val="99"/>
    <w:unhideWhenUsed/>
    <w:rsid w:val="00CC2347"/>
    <w:rPr>
      <w:color w:val="0000FF" w:themeColor="hyperlink"/>
      <w:u w:val="single"/>
    </w:rPr>
  </w:style>
  <w:style w:type="paragraph" w:styleId="TOC3">
    <w:name w:val="toc 3"/>
    <w:basedOn w:val="a1"/>
    <w:next w:val="a1"/>
    <w:autoRedefine/>
    <w:uiPriority w:val="39"/>
    <w:unhideWhenUsed/>
    <w:rsid w:val="005F13D4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="Times New Roman"/>
      <w:color w:val="auto"/>
      <w:sz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92</Pages>
  <Words>30187</Words>
  <Characters>59771</Characters>
  <Application>Microsoft Office Word</Application>
  <DocSecurity>0</DocSecurity>
  <Lines>2716</Lines>
  <Paragraphs>2811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xv6及Labs课程项目实验报告（MIT 2020）扩充终稿</dc:title>
  <dc:subject>MIT 6.S081 Fall 2020 xv6 Labs</dc:subject>
  <dc:creator/>
  <cp:keywords>xv6, MIT 6.S081, RISC-V, 操作系统实验</cp:keywords>
  <dc:description>根据 YoumiaHina/xv6-labs-2020 固定提交扩充；目录层级保持不变。</dc:description>
  <cp:lastModifiedBy>诗歌剧 东海</cp:lastModifiedBy>
  <cp:revision>4</cp:revision>
  <dcterms:created xsi:type="dcterms:W3CDTF">2013-12-23T23:15:00Z</dcterms:created>
  <dcterms:modified xsi:type="dcterms:W3CDTF">2026-07-29T07:41:00Z</dcterms:modified>
  <cp:category/>
</cp:coreProperties>
</file>